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cs="宋体"/>
          <w:b/>
          <w:color w:val="000000"/>
          <w:sz w:val="24"/>
        </w:rPr>
        <w:t>CMERC 官方 Checkpoint 可靠性诊断报告</w:t>
      </w:r>
    </w:p>
    <w:p>
      <w:r>
        <w:rPr>
          <w:rFonts w:ascii="宋体" w:hAnsi="宋体" w:eastAsia="宋体" w:cs="宋体"/>
          <w:b w:val="0"/>
          <w:color w:val="000000"/>
          <w:sz w:val="24"/>
        </w:rPr>
        <w:t>本报告只分析作者公开的固定 checkpoint。完整输入直接复用已验证的逐话语预测；模态删除采用同一权重、官方执行副本及已记录兼容补丁的新推理。不重新训练、不选模、不拟合校准器；旧本地 Validation 六项实验独立保留。</w:t>
      </w:r>
    </w:p>
    <w:p>
      <w:r>
        <w:rPr>
          <w:rFonts w:ascii="宋体" w:hAnsi="宋体" w:eastAsia="宋体" w:cs="宋体"/>
          <w:b/>
          <w:color w:val="000000"/>
          <w:sz w:val="24"/>
        </w:rPr>
        <w:t>实验依据与可复现边界</w:t>
      </w:r>
    </w:p>
    <w:p>
      <w:r>
        <w:rPr>
          <w:rFonts w:ascii="宋体" w:hAnsi="宋体" w:eastAsia="宋体" w:cs="宋体"/>
          <w:b w:val="0"/>
          <w:color w:val="000000"/>
          <w:sz w:val="24"/>
        </w:rPr>
        <w:t>官方源码固定版本：815c7c060914f5b55db816c0ba3662b11d08552f。IEMOCAP_checkpoint.pkl 与 MELD_checkpoint.pkl 为纯 state_dict，严格加载；作者训练 seed、epoch 及选模协议缺少可核验元数据。源码存在测试集选模风险，不能据此断言公开权重的具体选模历史。</w:t>
      </w:r>
    </w:p>
    <w:p>
      <w:r>
        <w:rPr>
          <w:rFonts w:ascii="宋体" w:hAnsi="宋体" w:eastAsia="宋体" w:cs="宋体"/>
          <w:b w:val="0"/>
          <w:color w:val="000000"/>
          <w:sz w:val="24"/>
        </w:rPr>
        <w:t>运行保留官方 batch size=16、测试对话顺序、Padding/Mask 与默认 cuDNN RNN。兼容补丁仅删除已失效且未使用的 PyG topk 导入，并修正 HypergraphConv 第二次 propagate 的 size 轴顺序；不应描述为未经修改的官方运行环境。完整输入性能与协议详情见独立 official_checkpoint_verification 产物。</w:t>
      </w:r>
    </w:p>
    <w:p>
      <w:r>
        <w:rPr>
          <w:rFonts w:ascii="宋体" w:hAnsi="宋体" w:eastAsia="宋体" w:cs="宋体"/>
          <w:b/>
          <w:color w:val="000000"/>
          <w:sz w:val="24"/>
        </w:rPr>
        <w:t>表 1　完整输入分类与错误汇总（比例以 % 显示）</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1850"/>
        <w:gridCol w:w="1850"/>
        <w:gridCol w:w="1850"/>
        <w:gridCol w:w="1850"/>
        <w:gridCol w:w="1850"/>
        <w:gridCol w:w="1850"/>
        <w:gridCol w:w="1850"/>
        <w:gridCol w:w="1850"/>
      </w:tblGrid>
      <w:tr>
        <w:trPr>
          <w:tblHeader/>
        </w:trPr>
        <w:tc>
          <w:tcPr>
            <w:tcW w:type="dxa" w:w="1850"/>
            <w:tcBorders>
              <w:bottom w:val="single" w:color="000000" w:sz="4"/>
            </w:tcBorders>
          </w:tcPr>
          <w:p>
            <w:r>
              <w:rPr>
                <w:rFonts w:ascii="宋体" w:hAnsi="宋体" w:eastAsia="宋体" w:cs="宋体"/>
                <w:b/>
                <w:color w:val="000000"/>
                <w:sz w:val="24"/>
              </w:rPr>
              <w:t>数据集</w:t>
            </w:r>
          </w:p>
        </w:tc>
        <w:tc>
          <w:tcPr>
            <w:tcW w:type="dxa" w:w="1850"/>
            <w:tcBorders>
              <w:bottom w:val="single" w:color="000000" w:sz="4"/>
            </w:tcBorders>
          </w:tcPr>
          <w:p>
            <w:r>
              <w:rPr>
                <w:rFonts w:ascii="宋体" w:hAnsi="宋体" w:eastAsia="宋体" w:cs="宋体"/>
                <w:b/>
                <w:color w:val="000000"/>
                <w:sz w:val="24"/>
              </w:rPr>
              <w:t>有效话语</w:t>
            </w:r>
          </w:p>
        </w:tc>
        <w:tc>
          <w:tcPr>
            <w:tcW w:type="dxa" w:w="1850"/>
            <w:tcBorders>
              <w:bottom w:val="single" w:color="000000" w:sz="4"/>
            </w:tcBorders>
          </w:tcPr>
          <w:p>
            <w:r>
              <w:rPr>
                <w:rFonts w:ascii="宋体" w:hAnsi="宋体" w:eastAsia="宋体" w:cs="宋体"/>
                <w:b/>
                <w:color w:val="000000"/>
                <w:sz w:val="24"/>
              </w:rPr>
              <w:t>Accuracy (%)</w:t>
            </w:r>
          </w:p>
        </w:tc>
        <w:tc>
          <w:tcPr>
            <w:tcW w:type="dxa" w:w="1850"/>
            <w:tcBorders>
              <w:bottom w:val="single" w:color="000000" w:sz="4"/>
            </w:tcBorders>
          </w:tcPr>
          <w:p>
            <w:r>
              <w:rPr>
                <w:rFonts w:ascii="宋体" w:hAnsi="宋体" w:eastAsia="宋体" w:cs="宋体"/>
                <w:b/>
                <w:color w:val="000000"/>
                <w:sz w:val="24"/>
              </w:rPr>
              <w:t>W-F1 (%)</w:t>
            </w:r>
          </w:p>
        </w:tc>
        <w:tc>
          <w:tcPr>
            <w:tcW w:type="dxa" w:w="1850"/>
            <w:tcBorders>
              <w:bottom w:val="single" w:color="000000" w:sz="4"/>
            </w:tcBorders>
          </w:tcPr>
          <w:p>
            <w:r>
              <w:rPr>
                <w:rFonts w:ascii="宋体" w:hAnsi="宋体" w:eastAsia="宋体" w:cs="宋体"/>
                <w:b/>
                <w:color w:val="000000"/>
                <w:sz w:val="24"/>
              </w:rPr>
              <w:t>错误总数</w:t>
            </w:r>
          </w:p>
        </w:tc>
        <w:tc>
          <w:tcPr>
            <w:tcW w:type="dxa" w:w="1850"/>
            <w:tcBorders>
              <w:bottom w:val="single" w:color="000000" w:sz="4"/>
            </w:tcBorders>
          </w:tcPr>
          <w:p>
            <w:r>
              <w:rPr>
                <w:rFonts w:ascii="宋体" w:hAnsi="宋体" w:eastAsia="宋体" w:cs="宋体"/>
                <w:b/>
                <w:color w:val="000000"/>
                <w:sz w:val="24"/>
              </w:rPr>
              <w:t>错误≥0.80</w:t>
            </w:r>
          </w:p>
        </w:tc>
        <w:tc>
          <w:tcPr>
            <w:tcW w:type="dxa" w:w="1850"/>
            <w:tcBorders>
              <w:bottom w:val="single" w:color="000000" w:sz="4"/>
            </w:tcBorders>
          </w:tcPr>
          <w:p>
            <w:r>
              <w:rPr>
                <w:rFonts w:ascii="宋体" w:hAnsi="宋体" w:eastAsia="宋体" w:cs="宋体"/>
                <w:b/>
                <w:color w:val="000000"/>
                <w:sz w:val="24"/>
              </w:rPr>
              <w:t>错误≥0.90</w:t>
            </w:r>
          </w:p>
        </w:tc>
        <w:tc>
          <w:tcPr>
            <w:tcW w:type="dxa" w:w="1850"/>
            <w:tcBorders>
              <w:bottom w:val="single" w:color="000000" w:sz="4"/>
            </w:tcBorders>
          </w:tcPr>
          <w:p>
            <w:r>
              <w:rPr>
                <w:rFonts w:ascii="宋体" w:hAnsi="宋体" w:eastAsia="宋体" w:cs="宋体"/>
                <w:b/>
                <w:color w:val="000000"/>
                <w:sz w:val="24"/>
              </w:rPr>
              <w:t>错误≥0.95</w:t>
            </w:r>
          </w:p>
        </w:tc>
      </w:tr>
      <w:tr>
        <w:tc>
          <w:tcPr>
            <w:tcW w:type="dxa" w:w="1850"/>
          </w:tcPr>
          <w:p>
            <w:r>
              <w:rPr>
                <w:rFonts w:ascii="宋体" w:hAnsi="宋体" w:eastAsia="宋体" w:cs="宋体"/>
                <w:b w:val="0"/>
                <w:color w:val="000000"/>
                <w:sz w:val="24"/>
              </w:rPr>
              <w:t>IEMOCAP</w:t>
            </w:r>
          </w:p>
        </w:tc>
        <w:tc>
          <w:tcPr>
            <w:tcW w:type="dxa" w:w="1850"/>
          </w:tcPr>
          <w:p>
            <w:r>
              <w:rPr>
                <w:rFonts w:ascii="宋体" w:hAnsi="宋体" w:eastAsia="宋体" w:cs="宋体"/>
                <w:b w:val="0"/>
                <w:color w:val="000000"/>
                <w:sz w:val="24"/>
              </w:rPr>
              <w:t>1623</w:t>
            </w:r>
          </w:p>
        </w:tc>
        <w:tc>
          <w:tcPr>
            <w:tcW w:type="dxa" w:w="1850"/>
          </w:tcPr>
          <w:p>
            <w:r>
              <w:rPr>
                <w:rFonts w:ascii="宋体" w:hAnsi="宋体" w:eastAsia="宋体" w:cs="宋体"/>
                <w:b w:val="0"/>
                <w:color w:val="000000"/>
                <w:sz w:val="24"/>
              </w:rPr>
              <w:t>71.9039</w:t>
            </w:r>
          </w:p>
        </w:tc>
        <w:tc>
          <w:tcPr>
            <w:tcW w:type="dxa" w:w="1850"/>
          </w:tcPr>
          <w:p>
            <w:r>
              <w:rPr>
                <w:rFonts w:ascii="宋体" w:hAnsi="宋体" w:eastAsia="宋体" w:cs="宋体"/>
                <w:b w:val="0"/>
                <w:color w:val="000000"/>
                <w:sz w:val="24"/>
              </w:rPr>
              <w:t>71.9838</w:t>
            </w:r>
          </w:p>
        </w:tc>
        <w:tc>
          <w:tcPr>
            <w:tcW w:type="dxa" w:w="1850"/>
          </w:tcPr>
          <w:p>
            <w:r>
              <w:rPr>
                <w:rFonts w:ascii="宋体" w:hAnsi="宋体" w:eastAsia="宋体" w:cs="宋体"/>
                <w:b w:val="0"/>
                <w:color w:val="000000"/>
                <w:sz w:val="24"/>
              </w:rPr>
              <w:t>456</w:t>
            </w:r>
          </w:p>
        </w:tc>
        <w:tc>
          <w:tcPr>
            <w:tcW w:type="dxa" w:w="1850"/>
          </w:tcPr>
          <w:p>
            <w:r>
              <w:rPr>
                <w:rFonts w:ascii="宋体" w:hAnsi="宋体" w:eastAsia="宋体" w:cs="宋体"/>
                <w:b w:val="0"/>
                <w:color w:val="000000"/>
                <w:sz w:val="24"/>
              </w:rPr>
              <w:t>200</w:t>
            </w:r>
          </w:p>
        </w:tc>
        <w:tc>
          <w:tcPr>
            <w:tcW w:type="dxa" w:w="1850"/>
          </w:tcPr>
          <w:p>
            <w:r>
              <w:rPr>
                <w:rFonts w:ascii="宋体" w:hAnsi="宋体" w:eastAsia="宋体" w:cs="宋体"/>
                <w:b w:val="0"/>
                <w:color w:val="000000"/>
                <w:sz w:val="24"/>
              </w:rPr>
              <w:t>128</w:t>
            </w:r>
          </w:p>
        </w:tc>
        <w:tc>
          <w:tcPr>
            <w:tcW w:type="dxa" w:w="1850"/>
          </w:tcPr>
          <w:p>
            <w:r>
              <w:rPr>
                <w:rFonts w:ascii="宋体" w:hAnsi="宋体" w:eastAsia="宋体" w:cs="宋体"/>
                <w:b w:val="0"/>
                <w:color w:val="000000"/>
                <w:sz w:val="24"/>
              </w:rPr>
              <w:t>76</w:t>
            </w:r>
          </w:p>
        </w:tc>
      </w:tr>
      <w:tr>
        <w:tc>
          <w:tcPr>
            <w:tcW w:type="dxa" w:w="1850"/>
          </w:tcPr>
          <w:p>
            <w:r>
              <w:rPr>
                <w:rFonts w:ascii="宋体" w:hAnsi="宋体" w:eastAsia="宋体" w:cs="宋体"/>
                <w:b w:val="0"/>
                <w:color w:val="000000"/>
                <w:sz w:val="24"/>
              </w:rPr>
              <w:t>MELD</w:t>
            </w:r>
          </w:p>
        </w:tc>
        <w:tc>
          <w:tcPr>
            <w:tcW w:type="dxa" w:w="1850"/>
          </w:tcPr>
          <w:p>
            <w:r>
              <w:rPr>
                <w:rFonts w:ascii="宋体" w:hAnsi="宋体" w:eastAsia="宋体" w:cs="宋体"/>
                <w:b w:val="0"/>
                <w:color w:val="000000"/>
                <w:sz w:val="24"/>
              </w:rPr>
              <w:t>2610</w:t>
            </w:r>
          </w:p>
        </w:tc>
        <w:tc>
          <w:tcPr>
            <w:tcW w:type="dxa" w:w="1850"/>
          </w:tcPr>
          <w:p>
            <w:r>
              <w:rPr>
                <w:rFonts w:ascii="宋体" w:hAnsi="宋体" w:eastAsia="宋体" w:cs="宋体"/>
                <w:b w:val="0"/>
                <w:color w:val="000000"/>
                <w:sz w:val="24"/>
              </w:rPr>
              <w:t>67.7778</w:t>
            </w:r>
          </w:p>
        </w:tc>
        <w:tc>
          <w:tcPr>
            <w:tcW w:type="dxa" w:w="1850"/>
          </w:tcPr>
          <w:p>
            <w:r>
              <w:rPr>
                <w:rFonts w:ascii="宋体" w:hAnsi="宋体" w:eastAsia="宋体" w:cs="宋体"/>
                <w:b w:val="0"/>
                <w:color w:val="000000"/>
                <w:sz w:val="24"/>
              </w:rPr>
              <w:t>66.8484</w:t>
            </w:r>
          </w:p>
        </w:tc>
        <w:tc>
          <w:tcPr>
            <w:tcW w:type="dxa" w:w="1850"/>
          </w:tcPr>
          <w:p>
            <w:r>
              <w:rPr>
                <w:rFonts w:ascii="宋体" w:hAnsi="宋体" w:eastAsia="宋体" w:cs="宋体"/>
                <w:b w:val="0"/>
                <w:color w:val="000000"/>
                <w:sz w:val="24"/>
              </w:rPr>
              <w:t>841</w:t>
            </w:r>
          </w:p>
        </w:tc>
        <w:tc>
          <w:tcPr>
            <w:tcW w:type="dxa" w:w="1850"/>
          </w:tcPr>
          <w:p>
            <w:r>
              <w:rPr>
                <w:rFonts w:ascii="宋体" w:hAnsi="宋体" w:eastAsia="宋体" w:cs="宋体"/>
                <w:b w:val="0"/>
                <w:color w:val="000000"/>
                <w:sz w:val="24"/>
              </w:rPr>
              <w:t>0</w:t>
            </w:r>
          </w:p>
        </w:tc>
        <w:tc>
          <w:tcPr>
            <w:tcW w:type="dxa" w:w="1850"/>
          </w:tcPr>
          <w:p>
            <w:r>
              <w:rPr>
                <w:rFonts w:ascii="宋体" w:hAnsi="宋体" w:eastAsia="宋体" w:cs="宋体"/>
                <w:b w:val="0"/>
                <w:color w:val="000000"/>
                <w:sz w:val="24"/>
              </w:rPr>
              <w:t>0</w:t>
            </w:r>
          </w:p>
        </w:tc>
        <w:tc>
          <w:tcPr>
            <w:tcW w:type="dxa" w:w="1850"/>
          </w:tcPr>
          <w:p>
            <w:r>
              <w:rPr>
                <w:rFonts w:ascii="宋体" w:hAnsi="宋体" w:eastAsia="宋体" w:cs="宋体"/>
                <w:b w:val="0"/>
                <w:color w:val="000000"/>
                <w:sz w:val="24"/>
              </w:rPr>
              <w:t>0</w:t>
            </w:r>
          </w:p>
        </w:tc>
      </w:tr>
    </w:tbl>
    <w:p>
      <w:r>
        <w:rPr>
          <w:rFonts w:ascii="宋体" w:hAnsi="宋体" w:eastAsia="宋体" w:cs="宋体"/>
          <w:b/>
          <w:color w:val="000000"/>
          <w:sz w:val="24"/>
        </w:rPr>
        <w:t>实验一：完整输入高置信度错误</w:t>
      </w:r>
    </w:p>
    <w:p>
      <w:r>
        <w:rPr>
          <w:rFonts w:ascii="宋体" w:hAnsi="宋体" w:eastAsia="宋体" w:cs="宋体"/>
          <w:b w:val="0"/>
          <w:color w:val="000000"/>
          <w:sz w:val="24"/>
        </w:rPr>
        <w:t>置信度为预测类别最大概率 max P(class)；高置信度错误必须同时满足预测错误与置信度达到阈值。所有错误及各阈值的全部样本均保存在 CSV 与 Excel，不以典型案例替代全量统计。高置信度预测中的错误率分母为全部达到该阈值的预测数。</w:t>
      </w:r>
    </w:p>
    <w:p>
      <w:r>
        <w:rPr>
          <w:rFonts w:ascii="宋体" w:hAnsi="宋体" w:eastAsia="宋体" w:cs="宋体"/>
          <w:b/>
          <w:color w:val="000000"/>
          <w:sz w:val="24"/>
        </w:rPr>
        <w:t>表 2　错误置信度与高置信度预测错误率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数据集</w:t>
            </w:r>
          </w:p>
        </w:tc>
        <w:tc>
          <w:tcPr>
            <w:tcW w:type="dxa" w:w="2466"/>
            <w:tcBorders>
              <w:bottom w:val="single" w:color="000000" w:sz="4"/>
            </w:tcBorders>
          </w:tcPr>
          <w:p>
            <w:r>
              <w:rPr>
                <w:rFonts w:ascii="宋体" w:hAnsi="宋体" w:eastAsia="宋体" w:cs="宋体"/>
                <w:b/>
                <w:color w:val="000000"/>
                <w:sz w:val="24"/>
              </w:rPr>
              <w:t>错误平均置信度</w:t>
            </w:r>
          </w:p>
        </w:tc>
        <w:tc>
          <w:tcPr>
            <w:tcW w:type="dxa" w:w="2466"/>
            <w:tcBorders>
              <w:bottom w:val="single" w:color="000000" w:sz="4"/>
            </w:tcBorders>
          </w:tcPr>
          <w:p>
            <w:r>
              <w:rPr>
                <w:rFonts w:ascii="宋体" w:hAnsi="宋体" w:eastAsia="宋体" w:cs="宋体"/>
                <w:b/>
                <w:color w:val="000000"/>
                <w:sz w:val="24"/>
              </w:rPr>
              <w:t>错误中位置信度</w:t>
            </w:r>
          </w:p>
        </w:tc>
        <w:tc>
          <w:tcPr>
            <w:tcW w:type="dxa" w:w="2466"/>
            <w:tcBorders>
              <w:bottom w:val="single" w:color="000000" w:sz="4"/>
            </w:tcBorders>
          </w:tcPr>
          <w:p>
            <w:r>
              <w:rPr>
                <w:rFonts w:ascii="宋体" w:hAnsi="宋体" w:eastAsia="宋体" w:cs="宋体"/>
                <w:b/>
                <w:color w:val="000000"/>
                <w:sz w:val="24"/>
              </w:rPr>
              <w:t>预测≥0.90</w:t>
            </w:r>
          </w:p>
        </w:tc>
        <w:tc>
          <w:tcPr>
            <w:tcW w:type="dxa" w:w="2466"/>
            <w:tcBorders>
              <w:bottom w:val="single" w:color="000000" w:sz="4"/>
            </w:tcBorders>
          </w:tcPr>
          <w:p>
            <w:r>
              <w:rPr>
                <w:rFonts w:ascii="宋体" w:hAnsi="宋体" w:eastAsia="宋体" w:cs="宋体"/>
                <w:b/>
                <w:color w:val="000000"/>
                <w:sz w:val="24"/>
              </w:rPr>
              <w:t>错误≥0.90</w:t>
            </w:r>
          </w:p>
        </w:tc>
        <w:tc>
          <w:tcPr>
            <w:tcW w:type="dxa" w:w="2466"/>
            <w:tcBorders>
              <w:bottom w:val="single" w:color="000000" w:sz="4"/>
            </w:tcBorders>
          </w:tcPr>
          <w:p>
            <w:r>
              <w:rPr>
                <w:rFonts w:ascii="宋体" w:hAnsi="宋体" w:eastAsia="宋体" w:cs="宋体"/>
                <w:b/>
                <w:color w:val="000000"/>
                <w:sz w:val="24"/>
              </w:rPr>
              <w:t>高置信度预测错误率 (%)</w:t>
            </w:r>
          </w:p>
        </w:tc>
      </w:tr>
      <w:tr>
        <w:tc>
          <w:tcPr>
            <w:tcW w:type="dxa" w:w="2466"/>
          </w:tcPr>
          <w:p>
            <w:r>
              <w:rPr>
                <w:rFonts w:ascii="宋体" w:hAnsi="宋体" w:eastAsia="宋体" w:cs="宋体"/>
                <w:b w:val="0"/>
                <w:color w:val="000000"/>
                <w:sz w:val="24"/>
              </w:rPr>
              <w:t>IEMOCAP</w:t>
            </w:r>
          </w:p>
        </w:tc>
        <w:tc>
          <w:tcPr>
            <w:tcW w:type="dxa" w:w="2466"/>
          </w:tcPr>
          <w:p>
            <w:r>
              <w:rPr>
                <w:rFonts w:ascii="宋体" w:hAnsi="宋体" w:eastAsia="宋体" w:cs="宋体"/>
                <w:b w:val="0"/>
                <w:color w:val="000000"/>
                <w:sz w:val="24"/>
              </w:rPr>
              <w:t>0.747381</w:t>
            </w:r>
          </w:p>
        </w:tc>
        <w:tc>
          <w:tcPr>
            <w:tcW w:type="dxa" w:w="2466"/>
          </w:tcPr>
          <w:p>
            <w:r>
              <w:rPr>
                <w:rFonts w:ascii="宋体" w:hAnsi="宋体" w:eastAsia="宋体" w:cs="宋体"/>
                <w:b w:val="0"/>
                <w:color w:val="000000"/>
                <w:sz w:val="24"/>
              </w:rPr>
              <w:t>0.764896</w:t>
            </w:r>
          </w:p>
        </w:tc>
        <w:tc>
          <w:tcPr>
            <w:tcW w:type="dxa" w:w="2466"/>
          </w:tcPr>
          <w:p>
            <w:r>
              <w:rPr>
                <w:rFonts w:ascii="宋体" w:hAnsi="宋体" w:eastAsia="宋体" w:cs="宋体"/>
                <w:b w:val="0"/>
                <w:color w:val="000000"/>
                <w:sz w:val="24"/>
              </w:rPr>
              <w:t>796</w:t>
            </w:r>
          </w:p>
        </w:tc>
        <w:tc>
          <w:tcPr>
            <w:tcW w:type="dxa" w:w="2466"/>
          </w:tcPr>
          <w:p>
            <w:r>
              <w:rPr>
                <w:rFonts w:ascii="宋体" w:hAnsi="宋体" w:eastAsia="宋体" w:cs="宋体"/>
                <w:b w:val="0"/>
                <w:color w:val="000000"/>
                <w:sz w:val="24"/>
              </w:rPr>
              <w:t>128</w:t>
            </w:r>
          </w:p>
        </w:tc>
        <w:tc>
          <w:tcPr>
            <w:tcW w:type="dxa" w:w="2466"/>
          </w:tcPr>
          <w:p>
            <w:r>
              <w:rPr>
                <w:rFonts w:ascii="宋体" w:hAnsi="宋体" w:eastAsia="宋体" w:cs="宋体"/>
                <w:b w:val="0"/>
                <w:color w:val="000000"/>
                <w:sz w:val="24"/>
              </w:rPr>
              <w:t>16.0804</w:t>
            </w:r>
          </w:p>
        </w:tc>
      </w:tr>
      <w:tr>
        <w:tc>
          <w:tcPr>
            <w:tcW w:type="dxa" w:w="2466"/>
          </w:tcPr>
          <w:p>
            <w:r>
              <w:rPr>
                <w:rFonts w:ascii="宋体" w:hAnsi="宋体" w:eastAsia="宋体" w:cs="宋体"/>
                <w:b w:val="0"/>
                <w:color w:val="000000"/>
                <w:sz w:val="24"/>
              </w:rPr>
              <w:t>MELD</w:t>
            </w:r>
          </w:p>
        </w:tc>
        <w:tc>
          <w:tcPr>
            <w:tcW w:type="dxa" w:w="2466"/>
          </w:tcPr>
          <w:p>
            <w:r>
              <w:rPr>
                <w:rFonts w:ascii="宋体" w:hAnsi="宋体" w:eastAsia="宋体" w:cs="宋体"/>
                <w:b w:val="0"/>
                <w:color w:val="000000"/>
                <w:sz w:val="24"/>
              </w:rPr>
              <w:t>0.382656</w:t>
            </w:r>
          </w:p>
        </w:tc>
        <w:tc>
          <w:tcPr>
            <w:tcW w:type="dxa" w:w="2466"/>
          </w:tcPr>
          <w:p>
            <w:r>
              <w:rPr>
                <w:rFonts w:ascii="宋体" w:hAnsi="宋体" w:eastAsia="宋体" w:cs="宋体"/>
                <w:b w:val="0"/>
                <w:color w:val="000000"/>
                <w:sz w:val="24"/>
              </w:rPr>
              <w:t>0.368278</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r>
    </w:tbl>
    <w:p>
      <w:r>
        <w:rPr>
          <w:rFonts w:ascii="宋体" w:hAnsi="宋体" w:eastAsia="宋体" w:cs="宋体"/>
          <w:b/>
          <w:color w:val="000000"/>
          <w:sz w:val="24"/>
        </w:rPr>
        <w:t>实验二：Baseline 与官方 CMERC 逐样本纠错比较</w:t>
      </w:r>
    </w:p>
    <w:p>
      <w:r>
        <w:rPr>
          <w:rFonts w:ascii="宋体" w:hAnsi="宋体" w:eastAsia="宋体" w:cs="宋体"/>
          <w:b w:val="0"/>
          <w:color w:val="000000"/>
          <w:sz w:val="24"/>
        </w:rPr>
        <w:t>Baseline comparison pending: matched checkpoint unavailable</w:t>
      </w:r>
    </w:p>
    <w:p>
      <w:r>
        <w:rPr>
          <w:rFonts w:ascii="宋体" w:hAnsi="宋体" w:eastAsia="宋体" w:cs="宋体"/>
          <w:b w:val="0"/>
          <w:color w:val="000000"/>
          <w:sz w:val="24"/>
        </w:rPr>
        <w:t>本报告未将旧 Validation Baseline 作为作者公开 CMERC 权重的严格配对对照。需要来源可追溯、数据特征与划分一致、模型及测试协议兼容，并具有选模记录的 M³Net Baseline checkpoint 后才能补齐实验二及其余 Baseline 对照。</w:t>
      </w:r>
    </w:p>
    <w:p>
      <w:r>
        <w:rPr>
          <w:rFonts w:ascii="宋体" w:hAnsi="宋体" w:eastAsia="宋体" w:cs="宋体"/>
          <w:b/>
          <w:color w:val="000000"/>
          <w:sz w:val="24"/>
        </w:rPr>
        <w:t>Baseline 检索范围与证据边界</w:t>
      </w:r>
    </w:p>
    <w:p>
      <w:r>
        <w:rPr>
          <w:rFonts w:ascii="宋体" w:hAnsi="宋体" w:eastAsia="宋体" w:cs="宋体"/>
          <w:b w:val="0"/>
          <w:color w:val="000000"/>
          <w:sz w:val="24"/>
        </w:rPr>
        <w:t>已盘点可访问的本地和服务器 checkpoint，并检查官方 M³Net 仓库的 README、源码树、标签及发布记录。未找到来源和评估协议均可验证的严格匹配权重，不等于断言所有地方都不存在公开 Baseline。详细资源清单、链接、版本与检索限制保存在 baseline_checkpoint_audit.md；该审计文件的 SHA-256 纳入本报告核验清单。</w:t>
      </w:r>
    </w:p>
    <w:p>
      <w:r>
        <w:rPr>
          <w:rFonts w:ascii="宋体" w:hAnsi="宋体" w:eastAsia="宋体" w:cs="宋体"/>
          <w:b w:val="0"/>
          <w:color w:val="000000"/>
          <w:sz w:val="24"/>
        </w:rPr>
        <w:t>本轮已实际取得 M³Net 官方分享的 ZIP，其中有三份 IEMOCAP 候选而无 MELD 权重。预先固定 Roberta_IEMOCAP3.pth.tar，在 CPU 使用 weights_only=True 安全加载，确认其为含 85 个张量的纯 OrderedDict；键和形状与官方 CMERC IEMOCAP 全部兼容，可访问的四份特征文件哈希也相同。没有执行 Baseline 模型前向或比较候选测试分数。</w:t>
      </w:r>
    </w:p>
    <w:p>
      <w:r>
        <w:rPr>
          <w:rFonts w:ascii="宋体" w:hAnsi="宋体" w:eastAsia="宋体" w:cs="宋体"/>
          <w:b w:val="0"/>
          <w:color w:val="000000"/>
          <w:sz w:val="24"/>
        </w:rPr>
        <w:t>该候选 SHA-256：fb939de1f88855fda46a9d491e5cce4400c88c7187f3b792bb40f61c4ed03faa。官方发布来源、结构和可用数据兼容已经证实；实际训练 seed、epoch、选模历史及与作者 CMERC 的对应关系仍无法核验，因此尚不足以构成用户要求的严格配对。权重保留在独立候选目录，不放入报告或 Git。</w:t>
      </w:r>
    </w:p>
    <w:p>
      <w:r>
        <w:rPr>
          <w:rFonts w:ascii="宋体" w:hAnsi="宋体" w:eastAsia="宋体" w:cs="宋体"/>
          <w:b/>
          <w:color w:val="000000"/>
          <w:sz w:val="24"/>
        </w:rPr>
        <w:t>实验三：残余错误与真实情绪类别分布</w:t>
      </w:r>
    </w:p>
    <w:p>
      <w:r>
        <w:rPr>
          <w:rFonts w:ascii="宋体" w:hAnsi="宋体" w:eastAsia="宋体" w:cs="宋体"/>
          <w:b/>
          <w:color w:val="000000"/>
          <w:sz w:val="24"/>
        </w:rPr>
        <w:t>表　IEMOCAP 按真实情绪的错误分布</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真实情绪</w:t>
            </w:r>
          </w:p>
        </w:tc>
        <w:tc>
          <w:tcPr>
            <w:tcW w:type="dxa" w:w="2114"/>
            <w:tcBorders>
              <w:bottom w:val="single" w:color="000000" w:sz="4"/>
            </w:tcBorders>
          </w:tcPr>
          <w:p>
            <w:r>
              <w:rPr>
                <w:rFonts w:ascii="宋体" w:hAnsi="宋体" w:eastAsia="宋体" w:cs="宋体"/>
                <w:b/>
                <w:color w:val="000000"/>
                <w:sz w:val="24"/>
              </w:rPr>
              <w:t>支持数</w:t>
            </w:r>
          </w:p>
        </w:tc>
        <w:tc>
          <w:tcPr>
            <w:tcW w:type="dxa" w:w="2114"/>
            <w:tcBorders>
              <w:bottom w:val="single" w:color="000000" w:sz="4"/>
            </w:tcBorders>
          </w:tcPr>
          <w:p>
            <w:r>
              <w:rPr>
                <w:rFonts w:ascii="宋体" w:hAnsi="宋体" w:eastAsia="宋体" w:cs="宋体"/>
                <w:b/>
                <w:color w:val="000000"/>
                <w:sz w:val="24"/>
              </w:rPr>
              <w:t>错误总数</w:t>
            </w:r>
          </w:p>
        </w:tc>
        <w:tc>
          <w:tcPr>
            <w:tcW w:type="dxa" w:w="2114"/>
            <w:tcBorders>
              <w:bottom w:val="single" w:color="000000" w:sz="4"/>
            </w:tcBorders>
          </w:tcPr>
          <w:p>
            <w:r>
              <w:rPr>
                <w:rFonts w:ascii="宋体" w:hAnsi="宋体" w:eastAsia="宋体" w:cs="宋体"/>
                <w:b/>
                <w:color w:val="000000"/>
                <w:sz w:val="24"/>
              </w:rPr>
              <w:t>类内错误率 (%)</w:t>
            </w:r>
          </w:p>
        </w:tc>
        <w:tc>
          <w:tcPr>
            <w:tcW w:type="dxa" w:w="2114"/>
            <w:tcBorders>
              <w:bottom w:val="single" w:color="000000" w:sz="4"/>
            </w:tcBorders>
          </w:tcPr>
          <w:p>
            <w:r>
              <w:rPr>
                <w:rFonts w:ascii="宋体" w:hAnsi="宋体" w:eastAsia="宋体" w:cs="宋体"/>
                <w:b/>
                <w:color w:val="000000"/>
                <w:sz w:val="24"/>
              </w:rPr>
              <w:t>错误≥0.80</w:t>
            </w:r>
          </w:p>
        </w:tc>
        <w:tc>
          <w:tcPr>
            <w:tcW w:type="dxa" w:w="2114"/>
            <w:tcBorders>
              <w:bottom w:val="single" w:color="000000" w:sz="4"/>
            </w:tcBorders>
          </w:tcPr>
          <w:p>
            <w:r>
              <w:rPr>
                <w:rFonts w:ascii="宋体" w:hAnsi="宋体" w:eastAsia="宋体" w:cs="宋体"/>
                <w:b/>
                <w:color w:val="000000"/>
                <w:sz w:val="24"/>
              </w:rPr>
              <w:t>错误≥0.90</w:t>
            </w:r>
          </w:p>
        </w:tc>
        <w:tc>
          <w:tcPr>
            <w:tcW w:type="dxa" w:w="2114"/>
            <w:tcBorders>
              <w:bottom w:val="single" w:color="000000" w:sz="4"/>
            </w:tcBorders>
          </w:tcPr>
          <w:p>
            <w:r>
              <w:rPr>
                <w:rFonts w:ascii="宋体" w:hAnsi="宋体" w:eastAsia="宋体" w:cs="宋体"/>
                <w:b/>
                <w:color w:val="000000"/>
                <w:sz w:val="24"/>
              </w:rPr>
              <w:t>错误≥0.95</w:t>
            </w:r>
          </w:p>
        </w:tc>
      </w:tr>
      <w:tr>
        <w:tc>
          <w:tcPr>
            <w:tcW w:type="dxa" w:w="2114"/>
          </w:tcPr>
          <w:p>
            <w:r>
              <w:rPr>
                <w:rFonts w:ascii="宋体" w:hAnsi="宋体" w:eastAsia="宋体" w:cs="宋体"/>
                <w:b w:val="0"/>
                <w:color w:val="000000"/>
                <w:sz w:val="24"/>
              </w:rPr>
              <w:t>happy</w:t>
            </w:r>
          </w:p>
        </w:tc>
        <w:tc>
          <w:tcPr>
            <w:tcW w:type="dxa" w:w="2114"/>
          </w:tcPr>
          <w:p>
            <w:r>
              <w:rPr>
                <w:rFonts w:ascii="宋体" w:hAnsi="宋体" w:eastAsia="宋体" w:cs="宋体"/>
                <w:b w:val="0"/>
                <w:color w:val="000000"/>
                <w:sz w:val="24"/>
              </w:rPr>
              <w:t>144</w:t>
            </w:r>
          </w:p>
        </w:tc>
        <w:tc>
          <w:tcPr>
            <w:tcW w:type="dxa" w:w="2114"/>
          </w:tcPr>
          <w:p>
            <w:r>
              <w:rPr>
                <w:rFonts w:ascii="宋体" w:hAnsi="宋体" w:eastAsia="宋体" w:cs="宋体"/>
                <w:b w:val="0"/>
                <w:color w:val="000000"/>
                <w:sz w:val="24"/>
              </w:rPr>
              <w:t>52</w:t>
            </w:r>
          </w:p>
        </w:tc>
        <w:tc>
          <w:tcPr>
            <w:tcW w:type="dxa" w:w="2114"/>
          </w:tcPr>
          <w:p>
            <w:r>
              <w:rPr>
                <w:rFonts w:ascii="宋体" w:hAnsi="宋体" w:eastAsia="宋体" w:cs="宋体"/>
                <w:b w:val="0"/>
                <w:color w:val="000000"/>
                <w:sz w:val="24"/>
              </w:rPr>
              <w:t>36.1111</w:t>
            </w:r>
          </w:p>
        </w:tc>
        <w:tc>
          <w:tcPr>
            <w:tcW w:type="dxa" w:w="2114"/>
          </w:tcPr>
          <w:p>
            <w:r>
              <w:rPr>
                <w:rFonts w:ascii="宋体" w:hAnsi="宋体" w:eastAsia="宋体" w:cs="宋体"/>
                <w:b w:val="0"/>
                <w:color w:val="000000"/>
                <w:sz w:val="24"/>
              </w:rPr>
              <w:t>18</w:t>
            </w:r>
          </w:p>
        </w:tc>
        <w:tc>
          <w:tcPr>
            <w:tcW w:type="dxa" w:w="2114"/>
          </w:tcPr>
          <w:p>
            <w:r>
              <w:rPr>
                <w:rFonts w:ascii="宋体" w:hAnsi="宋体" w:eastAsia="宋体" w:cs="宋体"/>
                <w:b w:val="0"/>
                <w:color w:val="000000"/>
                <w:sz w:val="24"/>
              </w:rPr>
              <w:t>12</w:t>
            </w:r>
          </w:p>
        </w:tc>
        <w:tc>
          <w:tcPr>
            <w:tcW w:type="dxa" w:w="2114"/>
          </w:tcPr>
          <w:p>
            <w:r>
              <w:rPr>
                <w:rFonts w:ascii="宋体" w:hAnsi="宋体" w:eastAsia="宋体" w:cs="宋体"/>
                <w:b w:val="0"/>
                <w:color w:val="000000"/>
                <w:sz w:val="24"/>
              </w:rPr>
              <w:t>10</w:t>
            </w:r>
          </w:p>
        </w:tc>
      </w:tr>
      <w:tr>
        <w:tc>
          <w:tcPr>
            <w:tcW w:type="dxa" w:w="2114"/>
          </w:tcPr>
          <w:p>
            <w:r>
              <w:rPr>
                <w:rFonts w:ascii="宋体" w:hAnsi="宋体" w:eastAsia="宋体" w:cs="宋体"/>
                <w:b w:val="0"/>
                <w:color w:val="000000"/>
                <w:sz w:val="24"/>
              </w:rPr>
              <w:t>sad</w:t>
            </w:r>
          </w:p>
        </w:tc>
        <w:tc>
          <w:tcPr>
            <w:tcW w:type="dxa" w:w="2114"/>
          </w:tcPr>
          <w:p>
            <w:r>
              <w:rPr>
                <w:rFonts w:ascii="宋体" w:hAnsi="宋体" w:eastAsia="宋体" w:cs="宋体"/>
                <w:b w:val="0"/>
                <w:color w:val="000000"/>
                <w:sz w:val="24"/>
              </w:rPr>
              <w:t>245</w:t>
            </w:r>
          </w:p>
        </w:tc>
        <w:tc>
          <w:tcPr>
            <w:tcW w:type="dxa" w:w="2114"/>
          </w:tcPr>
          <w:p>
            <w:r>
              <w:rPr>
                <w:rFonts w:ascii="宋体" w:hAnsi="宋体" w:eastAsia="宋体" w:cs="宋体"/>
                <w:b w:val="0"/>
                <w:color w:val="000000"/>
                <w:sz w:val="24"/>
              </w:rPr>
              <w:t>46</w:t>
            </w:r>
          </w:p>
        </w:tc>
        <w:tc>
          <w:tcPr>
            <w:tcW w:type="dxa" w:w="2114"/>
          </w:tcPr>
          <w:p>
            <w:r>
              <w:rPr>
                <w:rFonts w:ascii="宋体" w:hAnsi="宋体" w:eastAsia="宋体" w:cs="宋体"/>
                <w:b w:val="0"/>
                <w:color w:val="000000"/>
                <w:sz w:val="24"/>
              </w:rPr>
              <w:t>18.7755</w:t>
            </w:r>
          </w:p>
        </w:tc>
        <w:tc>
          <w:tcPr>
            <w:tcW w:type="dxa" w:w="2114"/>
          </w:tcPr>
          <w:p>
            <w:r>
              <w:rPr>
                <w:rFonts w:ascii="宋体" w:hAnsi="宋体" w:eastAsia="宋体" w:cs="宋体"/>
                <w:b w:val="0"/>
                <w:color w:val="000000"/>
                <w:sz w:val="24"/>
              </w:rPr>
              <w:t>22</w:t>
            </w:r>
          </w:p>
        </w:tc>
        <w:tc>
          <w:tcPr>
            <w:tcW w:type="dxa" w:w="2114"/>
          </w:tcPr>
          <w:p>
            <w:r>
              <w:rPr>
                <w:rFonts w:ascii="宋体" w:hAnsi="宋体" w:eastAsia="宋体" w:cs="宋体"/>
                <w:b w:val="0"/>
                <w:color w:val="000000"/>
                <w:sz w:val="24"/>
              </w:rPr>
              <w:t>16</w:t>
            </w:r>
          </w:p>
        </w:tc>
        <w:tc>
          <w:tcPr>
            <w:tcW w:type="dxa" w:w="2114"/>
          </w:tcPr>
          <w:p>
            <w:r>
              <w:rPr>
                <w:rFonts w:ascii="宋体" w:hAnsi="宋体" w:eastAsia="宋体" w:cs="宋体"/>
                <w:b w:val="0"/>
                <w:color w:val="000000"/>
                <w:sz w:val="24"/>
              </w:rPr>
              <w:t>8</w:t>
            </w:r>
          </w:p>
        </w:tc>
      </w:tr>
      <w:tr>
        <w:tc>
          <w:tcPr>
            <w:tcW w:type="dxa" w:w="2114"/>
          </w:tcPr>
          <w:p>
            <w:r>
              <w:rPr>
                <w:rFonts w:ascii="宋体" w:hAnsi="宋体" w:eastAsia="宋体" w:cs="宋体"/>
                <w:b w:val="0"/>
                <w:color w:val="000000"/>
                <w:sz w:val="24"/>
              </w:rPr>
              <w:t>neutral</w:t>
            </w:r>
          </w:p>
        </w:tc>
        <w:tc>
          <w:tcPr>
            <w:tcW w:type="dxa" w:w="2114"/>
          </w:tcPr>
          <w:p>
            <w:r>
              <w:rPr>
                <w:rFonts w:ascii="宋体" w:hAnsi="宋体" w:eastAsia="宋体" w:cs="宋体"/>
                <w:b w:val="0"/>
                <w:color w:val="000000"/>
                <w:sz w:val="24"/>
              </w:rPr>
              <w:t>384</w:t>
            </w:r>
          </w:p>
        </w:tc>
        <w:tc>
          <w:tcPr>
            <w:tcW w:type="dxa" w:w="2114"/>
          </w:tcPr>
          <w:p>
            <w:r>
              <w:rPr>
                <w:rFonts w:ascii="宋体" w:hAnsi="宋体" w:eastAsia="宋体" w:cs="宋体"/>
                <w:b w:val="0"/>
                <w:color w:val="000000"/>
                <w:sz w:val="24"/>
              </w:rPr>
              <w:t>101</w:t>
            </w:r>
          </w:p>
        </w:tc>
        <w:tc>
          <w:tcPr>
            <w:tcW w:type="dxa" w:w="2114"/>
          </w:tcPr>
          <w:p>
            <w:r>
              <w:rPr>
                <w:rFonts w:ascii="宋体" w:hAnsi="宋体" w:eastAsia="宋体" w:cs="宋体"/>
                <w:b w:val="0"/>
                <w:color w:val="000000"/>
                <w:sz w:val="24"/>
              </w:rPr>
              <w:t>26.3021</w:t>
            </w:r>
          </w:p>
        </w:tc>
        <w:tc>
          <w:tcPr>
            <w:tcW w:type="dxa" w:w="2114"/>
          </w:tcPr>
          <w:p>
            <w:r>
              <w:rPr>
                <w:rFonts w:ascii="宋体" w:hAnsi="宋体" w:eastAsia="宋体" w:cs="宋体"/>
                <w:b w:val="0"/>
                <w:color w:val="000000"/>
                <w:sz w:val="24"/>
              </w:rPr>
              <w:t>51</w:t>
            </w:r>
          </w:p>
        </w:tc>
        <w:tc>
          <w:tcPr>
            <w:tcW w:type="dxa" w:w="2114"/>
          </w:tcPr>
          <w:p>
            <w:r>
              <w:rPr>
                <w:rFonts w:ascii="宋体" w:hAnsi="宋体" w:eastAsia="宋体" w:cs="宋体"/>
                <w:b w:val="0"/>
                <w:color w:val="000000"/>
                <w:sz w:val="24"/>
              </w:rPr>
              <w:t>36</w:t>
            </w:r>
          </w:p>
        </w:tc>
        <w:tc>
          <w:tcPr>
            <w:tcW w:type="dxa" w:w="2114"/>
          </w:tcPr>
          <w:p>
            <w:r>
              <w:rPr>
                <w:rFonts w:ascii="宋体" w:hAnsi="宋体" w:eastAsia="宋体" w:cs="宋体"/>
                <w:b w:val="0"/>
                <w:color w:val="000000"/>
                <w:sz w:val="24"/>
              </w:rPr>
              <w:t>23</w:t>
            </w:r>
          </w:p>
        </w:tc>
      </w:tr>
      <w:tr>
        <w:tc>
          <w:tcPr>
            <w:tcW w:type="dxa" w:w="2114"/>
          </w:tcPr>
          <w:p>
            <w:r>
              <w:rPr>
                <w:rFonts w:ascii="宋体" w:hAnsi="宋体" w:eastAsia="宋体" w:cs="宋体"/>
                <w:b w:val="0"/>
                <w:color w:val="000000"/>
                <w:sz w:val="24"/>
              </w:rPr>
              <w:t>angry</w:t>
            </w:r>
          </w:p>
        </w:tc>
        <w:tc>
          <w:tcPr>
            <w:tcW w:type="dxa" w:w="2114"/>
          </w:tcPr>
          <w:p>
            <w:r>
              <w:rPr>
                <w:rFonts w:ascii="宋体" w:hAnsi="宋体" w:eastAsia="宋体" w:cs="宋体"/>
                <w:b w:val="0"/>
                <w:color w:val="000000"/>
                <w:sz w:val="24"/>
              </w:rPr>
              <w:t>170</w:t>
            </w:r>
          </w:p>
        </w:tc>
        <w:tc>
          <w:tcPr>
            <w:tcW w:type="dxa" w:w="2114"/>
          </w:tcPr>
          <w:p>
            <w:r>
              <w:rPr>
                <w:rFonts w:ascii="宋体" w:hAnsi="宋体" w:eastAsia="宋体" w:cs="宋体"/>
                <w:b w:val="0"/>
                <w:color w:val="000000"/>
                <w:sz w:val="24"/>
              </w:rPr>
              <w:t>56</w:t>
            </w:r>
          </w:p>
        </w:tc>
        <w:tc>
          <w:tcPr>
            <w:tcW w:type="dxa" w:w="2114"/>
          </w:tcPr>
          <w:p>
            <w:r>
              <w:rPr>
                <w:rFonts w:ascii="宋体" w:hAnsi="宋体" w:eastAsia="宋体" w:cs="宋体"/>
                <w:b w:val="0"/>
                <w:color w:val="000000"/>
                <w:sz w:val="24"/>
              </w:rPr>
              <w:t>32.9412</w:t>
            </w:r>
          </w:p>
        </w:tc>
        <w:tc>
          <w:tcPr>
            <w:tcW w:type="dxa" w:w="2114"/>
          </w:tcPr>
          <w:p>
            <w:r>
              <w:rPr>
                <w:rFonts w:ascii="宋体" w:hAnsi="宋体" w:eastAsia="宋体" w:cs="宋体"/>
                <w:b w:val="0"/>
                <w:color w:val="000000"/>
                <w:sz w:val="24"/>
              </w:rPr>
              <w:t>24</w:t>
            </w:r>
          </w:p>
        </w:tc>
        <w:tc>
          <w:tcPr>
            <w:tcW w:type="dxa" w:w="2114"/>
          </w:tcPr>
          <w:p>
            <w:r>
              <w:rPr>
                <w:rFonts w:ascii="宋体" w:hAnsi="宋体" w:eastAsia="宋体" w:cs="宋体"/>
                <w:b w:val="0"/>
                <w:color w:val="000000"/>
                <w:sz w:val="24"/>
              </w:rPr>
              <w:t>15</w:t>
            </w:r>
          </w:p>
        </w:tc>
        <w:tc>
          <w:tcPr>
            <w:tcW w:type="dxa" w:w="2114"/>
          </w:tcPr>
          <w:p>
            <w:r>
              <w:rPr>
                <w:rFonts w:ascii="宋体" w:hAnsi="宋体" w:eastAsia="宋体" w:cs="宋体"/>
                <w:b w:val="0"/>
                <w:color w:val="000000"/>
                <w:sz w:val="24"/>
              </w:rPr>
              <w:t>4</w:t>
            </w:r>
          </w:p>
        </w:tc>
      </w:tr>
      <w:tr>
        <w:tc>
          <w:tcPr>
            <w:tcW w:type="dxa" w:w="2114"/>
          </w:tcPr>
          <w:p>
            <w:r>
              <w:rPr>
                <w:rFonts w:ascii="宋体" w:hAnsi="宋体" w:eastAsia="宋体" w:cs="宋体"/>
                <w:b w:val="0"/>
                <w:color w:val="000000"/>
                <w:sz w:val="24"/>
              </w:rPr>
              <w:t>excited</w:t>
            </w:r>
          </w:p>
        </w:tc>
        <w:tc>
          <w:tcPr>
            <w:tcW w:type="dxa" w:w="2114"/>
          </w:tcPr>
          <w:p>
            <w:r>
              <w:rPr>
                <w:rFonts w:ascii="宋体" w:hAnsi="宋体" w:eastAsia="宋体" w:cs="宋体"/>
                <w:b w:val="0"/>
                <w:color w:val="000000"/>
                <w:sz w:val="24"/>
              </w:rPr>
              <w:t>299</w:t>
            </w:r>
          </w:p>
        </w:tc>
        <w:tc>
          <w:tcPr>
            <w:tcW w:type="dxa" w:w="2114"/>
          </w:tcPr>
          <w:p>
            <w:r>
              <w:rPr>
                <w:rFonts w:ascii="宋体" w:hAnsi="宋体" w:eastAsia="宋体" w:cs="宋体"/>
                <w:b w:val="0"/>
                <w:color w:val="000000"/>
                <w:sz w:val="24"/>
              </w:rPr>
              <w:t>74</w:t>
            </w:r>
          </w:p>
        </w:tc>
        <w:tc>
          <w:tcPr>
            <w:tcW w:type="dxa" w:w="2114"/>
          </w:tcPr>
          <w:p>
            <w:r>
              <w:rPr>
                <w:rFonts w:ascii="宋体" w:hAnsi="宋体" w:eastAsia="宋体" w:cs="宋体"/>
                <w:b w:val="0"/>
                <w:color w:val="000000"/>
                <w:sz w:val="24"/>
              </w:rPr>
              <w:t>24.7492</w:t>
            </w:r>
          </w:p>
        </w:tc>
        <w:tc>
          <w:tcPr>
            <w:tcW w:type="dxa" w:w="2114"/>
          </w:tcPr>
          <w:p>
            <w:r>
              <w:rPr>
                <w:rFonts w:ascii="宋体" w:hAnsi="宋体" w:eastAsia="宋体" w:cs="宋体"/>
                <w:b w:val="0"/>
                <w:color w:val="000000"/>
                <w:sz w:val="24"/>
              </w:rPr>
              <w:t>22</w:t>
            </w:r>
          </w:p>
        </w:tc>
        <w:tc>
          <w:tcPr>
            <w:tcW w:type="dxa" w:w="2114"/>
          </w:tcPr>
          <w:p>
            <w:r>
              <w:rPr>
                <w:rFonts w:ascii="宋体" w:hAnsi="宋体" w:eastAsia="宋体" w:cs="宋体"/>
                <w:b w:val="0"/>
                <w:color w:val="000000"/>
                <w:sz w:val="24"/>
              </w:rPr>
              <w:t>9</w:t>
            </w:r>
          </w:p>
        </w:tc>
        <w:tc>
          <w:tcPr>
            <w:tcW w:type="dxa" w:w="2114"/>
          </w:tcPr>
          <w:p>
            <w:r>
              <w:rPr>
                <w:rFonts w:ascii="宋体" w:hAnsi="宋体" w:eastAsia="宋体" w:cs="宋体"/>
                <w:b w:val="0"/>
                <w:color w:val="000000"/>
                <w:sz w:val="24"/>
              </w:rPr>
              <w:t>6</w:t>
            </w:r>
          </w:p>
        </w:tc>
      </w:tr>
      <w:tr>
        <w:tc>
          <w:tcPr>
            <w:tcW w:type="dxa" w:w="2114"/>
          </w:tcPr>
          <w:p>
            <w:r>
              <w:rPr>
                <w:rFonts w:ascii="宋体" w:hAnsi="宋体" w:eastAsia="宋体" w:cs="宋体"/>
                <w:b w:val="0"/>
                <w:color w:val="000000"/>
                <w:sz w:val="24"/>
              </w:rPr>
              <w:t>frustrated</w:t>
            </w:r>
          </w:p>
        </w:tc>
        <w:tc>
          <w:tcPr>
            <w:tcW w:type="dxa" w:w="2114"/>
          </w:tcPr>
          <w:p>
            <w:r>
              <w:rPr>
                <w:rFonts w:ascii="宋体" w:hAnsi="宋体" w:eastAsia="宋体" w:cs="宋体"/>
                <w:b w:val="0"/>
                <w:color w:val="000000"/>
                <w:sz w:val="24"/>
              </w:rPr>
              <w:t>381</w:t>
            </w:r>
          </w:p>
        </w:tc>
        <w:tc>
          <w:tcPr>
            <w:tcW w:type="dxa" w:w="2114"/>
          </w:tcPr>
          <w:p>
            <w:r>
              <w:rPr>
                <w:rFonts w:ascii="宋体" w:hAnsi="宋体" w:eastAsia="宋体" w:cs="宋体"/>
                <w:b w:val="0"/>
                <w:color w:val="000000"/>
                <w:sz w:val="24"/>
              </w:rPr>
              <w:t>127</w:t>
            </w:r>
          </w:p>
        </w:tc>
        <w:tc>
          <w:tcPr>
            <w:tcW w:type="dxa" w:w="2114"/>
          </w:tcPr>
          <w:p>
            <w:r>
              <w:rPr>
                <w:rFonts w:ascii="宋体" w:hAnsi="宋体" w:eastAsia="宋体" w:cs="宋体"/>
                <w:b w:val="0"/>
                <w:color w:val="000000"/>
                <w:sz w:val="24"/>
              </w:rPr>
              <w:t>33.3333</w:t>
            </w:r>
          </w:p>
        </w:tc>
        <w:tc>
          <w:tcPr>
            <w:tcW w:type="dxa" w:w="2114"/>
          </w:tcPr>
          <w:p>
            <w:r>
              <w:rPr>
                <w:rFonts w:ascii="宋体" w:hAnsi="宋体" w:eastAsia="宋体" w:cs="宋体"/>
                <w:b w:val="0"/>
                <w:color w:val="000000"/>
                <w:sz w:val="24"/>
              </w:rPr>
              <w:t>63</w:t>
            </w:r>
          </w:p>
        </w:tc>
        <w:tc>
          <w:tcPr>
            <w:tcW w:type="dxa" w:w="2114"/>
          </w:tcPr>
          <w:p>
            <w:r>
              <w:rPr>
                <w:rFonts w:ascii="宋体" w:hAnsi="宋体" w:eastAsia="宋体" w:cs="宋体"/>
                <w:b w:val="0"/>
                <w:color w:val="000000"/>
                <w:sz w:val="24"/>
              </w:rPr>
              <w:t>40</w:t>
            </w:r>
          </w:p>
        </w:tc>
        <w:tc>
          <w:tcPr>
            <w:tcW w:type="dxa" w:w="2114"/>
          </w:tcPr>
          <w:p>
            <w:r>
              <w:rPr>
                <w:rFonts w:ascii="宋体" w:hAnsi="宋体" w:eastAsia="宋体" w:cs="宋体"/>
                <w:b w:val="0"/>
                <w:color w:val="000000"/>
                <w:sz w:val="24"/>
              </w:rPr>
              <w:t>25</w:t>
            </w:r>
          </w:p>
        </w:tc>
      </w:tr>
    </w:tbl>
    <w:p>
      <w:r>
        <w:rPr>
          <w:rFonts w:ascii="宋体" w:hAnsi="宋体" w:eastAsia="宋体" w:cs="宋体"/>
          <w:b/>
          <w:color w:val="000000"/>
          <w:sz w:val="24"/>
        </w:rPr>
        <w:t>IEMOCAP 典型错误案例（按最大预测概率降序，展示前三条）</w:t>
      </w:r>
    </w:p>
    <w:p>
      <w:r>
        <w:rPr>
          <w:rFonts w:ascii="宋体" w:hAnsi="宋体" w:eastAsia="宋体" w:cs="宋体"/>
          <w:b w:val="0"/>
          <w:color w:val="000000"/>
          <w:sz w:val="24"/>
        </w:rPr>
        <w:t>对话 Ses05F_impro06，话语索引 42；真实情绪 neutral，预测 sad；最大预测概率 0.999982，真实类别概率 0.000018。</w:t>
      </w:r>
    </w:p>
    <w:p>
      <w:r>
        <w:rPr>
          <w:rFonts w:ascii="宋体" w:hAnsi="宋体" w:eastAsia="宋体" w:cs="宋体"/>
          <w:b w:val="0"/>
          <w:color w:val="000000"/>
          <w:sz w:val="24"/>
        </w:rPr>
        <w:t>原文：yeah.</w:t>
      </w:r>
    </w:p>
    <w:p>
      <w:r>
        <w:rPr>
          <w:rFonts w:ascii="宋体" w:hAnsi="宋体" w:eastAsia="宋体" w:cs="宋体"/>
          <w:b w:val="0"/>
          <w:color w:val="000000"/>
          <w:sz w:val="24"/>
        </w:rPr>
        <w:t>对话 Ses05F_impro06，话语索引 44；真实情绪 neutral，预测 sad；最大预测概率 0.999982，真实类别概率 0.000018。</w:t>
      </w:r>
    </w:p>
    <w:p>
      <w:r>
        <w:rPr>
          <w:rFonts w:ascii="宋体" w:hAnsi="宋体" w:eastAsia="宋体" w:cs="宋体"/>
          <w:b w:val="0"/>
          <w:color w:val="000000"/>
          <w:sz w:val="24"/>
        </w:rPr>
        <w:t>原文：Do you know what, it's going to pass,eventually, I mean it'll never pass, it'll always be there, and you'll always remember and everything like that, but you know.  It'll get easier I guess.</w:t>
      </w:r>
    </w:p>
    <w:p>
      <w:r>
        <w:rPr>
          <w:rFonts w:ascii="宋体" w:hAnsi="宋体" w:eastAsia="宋体" w:cs="宋体"/>
          <w:b w:val="0"/>
          <w:color w:val="000000"/>
          <w:sz w:val="24"/>
        </w:rPr>
        <w:t>对话 Ses05F_impro06，话语索引 50；真实情绪 neutral，预测 sad；最大预测概率 0.999941，真实类别概率 0.000058。</w:t>
      </w:r>
    </w:p>
    <w:p>
      <w:r>
        <w:rPr>
          <w:rFonts w:ascii="宋体" w:hAnsi="宋体" w:eastAsia="宋体" w:cs="宋体"/>
          <w:b w:val="0"/>
          <w:color w:val="000000"/>
          <w:sz w:val="24"/>
        </w:rPr>
        <w:t>原文：Do you know what, if it was me that died, I'd really want you to be crying and being really upset too any way. So, I think you should definitely do this, because it's trying what it's supposed to be.</w:t>
      </w:r>
    </w:p>
    <w:p>
      <w:r>
        <w:rPr>
          <w:rFonts w:ascii="宋体" w:hAnsi="宋体" w:eastAsia="宋体" w:cs="宋体"/>
          <w:b/>
          <w:color w:val="000000"/>
          <w:sz w:val="24"/>
        </w:rPr>
        <w:t>表　MELD 按真实情绪的错误分布</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真实情绪</w:t>
            </w:r>
          </w:p>
        </w:tc>
        <w:tc>
          <w:tcPr>
            <w:tcW w:type="dxa" w:w="2114"/>
            <w:tcBorders>
              <w:bottom w:val="single" w:color="000000" w:sz="4"/>
            </w:tcBorders>
          </w:tcPr>
          <w:p>
            <w:r>
              <w:rPr>
                <w:rFonts w:ascii="宋体" w:hAnsi="宋体" w:eastAsia="宋体" w:cs="宋体"/>
                <w:b/>
                <w:color w:val="000000"/>
                <w:sz w:val="24"/>
              </w:rPr>
              <w:t>支持数</w:t>
            </w:r>
          </w:p>
        </w:tc>
        <w:tc>
          <w:tcPr>
            <w:tcW w:type="dxa" w:w="2114"/>
            <w:tcBorders>
              <w:bottom w:val="single" w:color="000000" w:sz="4"/>
            </w:tcBorders>
          </w:tcPr>
          <w:p>
            <w:r>
              <w:rPr>
                <w:rFonts w:ascii="宋体" w:hAnsi="宋体" w:eastAsia="宋体" w:cs="宋体"/>
                <w:b/>
                <w:color w:val="000000"/>
                <w:sz w:val="24"/>
              </w:rPr>
              <w:t>错误总数</w:t>
            </w:r>
          </w:p>
        </w:tc>
        <w:tc>
          <w:tcPr>
            <w:tcW w:type="dxa" w:w="2114"/>
            <w:tcBorders>
              <w:bottom w:val="single" w:color="000000" w:sz="4"/>
            </w:tcBorders>
          </w:tcPr>
          <w:p>
            <w:r>
              <w:rPr>
                <w:rFonts w:ascii="宋体" w:hAnsi="宋体" w:eastAsia="宋体" w:cs="宋体"/>
                <w:b/>
                <w:color w:val="000000"/>
                <w:sz w:val="24"/>
              </w:rPr>
              <w:t>类内错误率 (%)</w:t>
            </w:r>
          </w:p>
        </w:tc>
        <w:tc>
          <w:tcPr>
            <w:tcW w:type="dxa" w:w="2114"/>
            <w:tcBorders>
              <w:bottom w:val="single" w:color="000000" w:sz="4"/>
            </w:tcBorders>
          </w:tcPr>
          <w:p>
            <w:r>
              <w:rPr>
                <w:rFonts w:ascii="宋体" w:hAnsi="宋体" w:eastAsia="宋体" w:cs="宋体"/>
                <w:b/>
                <w:color w:val="000000"/>
                <w:sz w:val="24"/>
              </w:rPr>
              <w:t>错误≥0.80</w:t>
            </w:r>
          </w:p>
        </w:tc>
        <w:tc>
          <w:tcPr>
            <w:tcW w:type="dxa" w:w="2114"/>
            <w:tcBorders>
              <w:bottom w:val="single" w:color="000000" w:sz="4"/>
            </w:tcBorders>
          </w:tcPr>
          <w:p>
            <w:r>
              <w:rPr>
                <w:rFonts w:ascii="宋体" w:hAnsi="宋体" w:eastAsia="宋体" w:cs="宋体"/>
                <w:b/>
                <w:color w:val="000000"/>
                <w:sz w:val="24"/>
              </w:rPr>
              <w:t>错误≥0.90</w:t>
            </w:r>
          </w:p>
        </w:tc>
        <w:tc>
          <w:tcPr>
            <w:tcW w:type="dxa" w:w="2114"/>
            <w:tcBorders>
              <w:bottom w:val="single" w:color="000000" w:sz="4"/>
            </w:tcBorders>
          </w:tcPr>
          <w:p>
            <w:r>
              <w:rPr>
                <w:rFonts w:ascii="宋体" w:hAnsi="宋体" w:eastAsia="宋体" w:cs="宋体"/>
                <w:b/>
                <w:color w:val="000000"/>
                <w:sz w:val="24"/>
              </w:rPr>
              <w:t>错误≥0.95</w:t>
            </w:r>
          </w:p>
        </w:tc>
      </w:tr>
      <w:tr>
        <w:tc>
          <w:tcPr>
            <w:tcW w:type="dxa" w:w="2114"/>
          </w:tcPr>
          <w:p>
            <w:r>
              <w:rPr>
                <w:rFonts w:ascii="宋体" w:hAnsi="宋体" w:eastAsia="宋体" w:cs="宋体"/>
                <w:b w:val="0"/>
                <w:color w:val="000000"/>
                <w:sz w:val="24"/>
              </w:rPr>
              <w:t>neutral</w:t>
            </w:r>
          </w:p>
        </w:tc>
        <w:tc>
          <w:tcPr>
            <w:tcW w:type="dxa" w:w="2114"/>
          </w:tcPr>
          <w:p>
            <w:r>
              <w:rPr>
                <w:rFonts w:ascii="宋体" w:hAnsi="宋体" w:eastAsia="宋体" w:cs="宋体"/>
                <w:b w:val="0"/>
                <w:color w:val="000000"/>
                <w:sz w:val="24"/>
              </w:rPr>
              <w:t>1256</w:t>
            </w:r>
          </w:p>
        </w:tc>
        <w:tc>
          <w:tcPr>
            <w:tcW w:type="dxa" w:w="2114"/>
          </w:tcPr>
          <w:p>
            <w:r>
              <w:rPr>
                <w:rFonts w:ascii="宋体" w:hAnsi="宋体" w:eastAsia="宋体" w:cs="宋体"/>
                <w:b w:val="0"/>
                <w:color w:val="000000"/>
                <w:sz w:val="24"/>
              </w:rPr>
              <w:t>206</w:t>
            </w:r>
          </w:p>
        </w:tc>
        <w:tc>
          <w:tcPr>
            <w:tcW w:type="dxa" w:w="2114"/>
          </w:tcPr>
          <w:p>
            <w:r>
              <w:rPr>
                <w:rFonts w:ascii="宋体" w:hAnsi="宋体" w:eastAsia="宋体" w:cs="宋体"/>
                <w:b w:val="0"/>
                <w:color w:val="000000"/>
                <w:sz w:val="24"/>
              </w:rPr>
              <w:t>16.4013</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r>
        <w:tc>
          <w:tcPr>
            <w:tcW w:type="dxa" w:w="2114"/>
          </w:tcPr>
          <w:p>
            <w:r>
              <w:rPr>
                <w:rFonts w:ascii="宋体" w:hAnsi="宋体" w:eastAsia="宋体" w:cs="宋体"/>
                <w:b w:val="0"/>
                <w:color w:val="000000"/>
                <w:sz w:val="24"/>
              </w:rPr>
              <w:t>surprise</w:t>
            </w:r>
          </w:p>
        </w:tc>
        <w:tc>
          <w:tcPr>
            <w:tcW w:type="dxa" w:w="2114"/>
          </w:tcPr>
          <w:p>
            <w:r>
              <w:rPr>
                <w:rFonts w:ascii="宋体" w:hAnsi="宋体" w:eastAsia="宋体" w:cs="宋体"/>
                <w:b w:val="0"/>
                <w:color w:val="000000"/>
                <w:sz w:val="24"/>
              </w:rPr>
              <w:t>281</w:t>
            </w:r>
          </w:p>
        </w:tc>
        <w:tc>
          <w:tcPr>
            <w:tcW w:type="dxa" w:w="2114"/>
          </w:tcPr>
          <w:p>
            <w:r>
              <w:rPr>
                <w:rFonts w:ascii="宋体" w:hAnsi="宋体" w:eastAsia="宋体" w:cs="宋体"/>
                <w:b w:val="0"/>
                <w:color w:val="000000"/>
                <w:sz w:val="24"/>
              </w:rPr>
              <w:t>110</w:t>
            </w:r>
          </w:p>
        </w:tc>
        <w:tc>
          <w:tcPr>
            <w:tcW w:type="dxa" w:w="2114"/>
          </w:tcPr>
          <w:p>
            <w:r>
              <w:rPr>
                <w:rFonts w:ascii="宋体" w:hAnsi="宋体" w:eastAsia="宋体" w:cs="宋体"/>
                <w:b w:val="0"/>
                <w:color w:val="000000"/>
                <w:sz w:val="24"/>
              </w:rPr>
              <w:t>39.1459</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r>
        <w:tc>
          <w:tcPr>
            <w:tcW w:type="dxa" w:w="2114"/>
          </w:tcPr>
          <w:p>
            <w:r>
              <w:rPr>
                <w:rFonts w:ascii="宋体" w:hAnsi="宋体" w:eastAsia="宋体" w:cs="宋体"/>
                <w:b w:val="0"/>
                <w:color w:val="000000"/>
                <w:sz w:val="24"/>
              </w:rPr>
              <w:t>fear</w:t>
            </w:r>
          </w:p>
        </w:tc>
        <w:tc>
          <w:tcPr>
            <w:tcW w:type="dxa" w:w="2114"/>
          </w:tcPr>
          <w:p>
            <w:r>
              <w:rPr>
                <w:rFonts w:ascii="宋体" w:hAnsi="宋体" w:eastAsia="宋体" w:cs="宋体"/>
                <w:b w:val="0"/>
                <w:color w:val="000000"/>
                <w:sz w:val="24"/>
              </w:rPr>
              <w:t>50</w:t>
            </w:r>
          </w:p>
        </w:tc>
        <w:tc>
          <w:tcPr>
            <w:tcW w:type="dxa" w:w="2114"/>
          </w:tcPr>
          <w:p>
            <w:r>
              <w:rPr>
                <w:rFonts w:ascii="宋体" w:hAnsi="宋体" w:eastAsia="宋体" w:cs="宋体"/>
                <w:b w:val="0"/>
                <w:color w:val="000000"/>
                <w:sz w:val="24"/>
              </w:rPr>
              <w:t>40</w:t>
            </w:r>
          </w:p>
        </w:tc>
        <w:tc>
          <w:tcPr>
            <w:tcW w:type="dxa" w:w="2114"/>
          </w:tcPr>
          <w:p>
            <w:r>
              <w:rPr>
                <w:rFonts w:ascii="宋体" w:hAnsi="宋体" w:eastAsia="宋体" w:cs="宋体"/>
                <w:b w:val="0"/>
                <w:color w:val="000000"/>
                <w:sz w:val="24"/>
              </w:rPr>
              <w:t>80.0000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r>
        <w:tc>
          <w:tcPr>
            <w:tcW w:type="dxa" w:w="2114"/>
          </w:tcPr>
          <w:p>
            <w:r>
              <w:rPr>
                <w:rFonts w:ascii="宋体" w:hAnsi="宋体" w:eastAsia="宋体" w:cs="宋体"/>
                <w:b w:val="0"/>
                <w:color w:val="000000"/>
                <w:sz w:val="24"/>
              </w:rPr>
              <w:t>sadness</w:t>
            </w:r>
          </w:p>
        </w:tc>
        <w:tc>
          <w:tcPr>
            <w:tcW w:type="dxa" w:w="2114"/>
          </w:tcPr>
          <w:p>
            <w:r>
              <w:rPr>
                <w:rFonts w:ascii="宋体" w:hAnsi="宋体" w:eastAsia="宋体" w:cs="宋体"/>
                <w:b w:val="0"/>
                <w:color w:val="000000"/>
                <w:sz w:val="24"/>
              </w:rPr>
              <w:t>208</w:t>
            </w:r>
          </w:p>
        </w:tc>
        <w:tc>
          <w:tcPr>
            <w:tcW w:type="dxa" w:w="2114"/>
          </w:tcPr>
          <w:p>
            <w:r>
              <w:rPr>
                <w:rFonts w:ascii="宋体" w:hAnsi="宋体" w:eastAsia="宋体" w:cs="宋体"/>
                <w:b w:val="0"/>
                <w:color w:val="000000"/>
                <w:sz w:val="24"/>
              </w:rPr>
              <w:t>140</w:t>
            </w:r>
          </w:p>
        </w:tc>
        <w:tc>
          <w:tcPr>
            <w:tcW w:type="dxa" w:w="2114"/>
          </w:tcPr>
          <w:p>
            <w:r>
              <w:rPr>
                <w:rFonts w:ascii="宋体" w:hAnsi="宋体" w:eastAsia="宋体" w:cs="宋体"/>
                <w:b w:val="0"/>
                <w:color w:val="000000"/>
                <w:sz w:val="24"/>
              </w:rPr>
              <w:t>67.3077</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r>
        <w:tc>
          <w:tcPr>
            <w:tcW w:type="dxa" w:w="2114"/>
          </w:tcPr>
          <w:p>
            <w:r>
              <w:rPr>
                <w:rFonts w:ascii="宋体" w:hAnsi="宋体" w:eastAsia="宋体" w:cs="宋体"/>
                <w:b w:val="0"/>
                <w:color w:val="000000"/>
                <w:sz w:val="24"/>
              </w:rPr>
              <w:t>joy</w:t>
            </w:r>
          </w:p>
        </w:tc>
        <w:tc>
          <w:tcPr>
            <w:tcW w:type="dxa" w:w="2114"/>
          </w:tcPr>
          <w:p>
            <w:r>
              <w:rPr>
                <w:rFonts w:ascii="宋体" w:hAnsi="宋体" w:eastAsia="宋体" w:cs="宋体"/>
                <w:b w:val="0"/>
                <w:color w:val="000000"/>
                <w:sz w:val="24"/>
              </w:rPr>
              <w:t>402</w:t>
            </w:r>
          </w:p>
        </w:tc>
        <w:tc>
          <w:tcPr>
            <w:tcW w:type="dxa" w:w="2114"/>
          </w:tcPr>
          <w:p>
            <w:r>
              <w:rPr>
                <w:rFonts w:ascii="宋体" w:hAnsi="宋体" w:eastAsia="宋体" w:cs="宋体"/>
                <w:b w:val="0"/>
                <w:color w:val="000000"/>
                <w:sz w:val="24"/>
              </w:rPr>
              <w:t>132</w:t>
            </w:r>
          </w:p>
        </w:tc>
        <w:tc>
          <w:tcPr>
            <w:tcW w:type="dxa" w:w="2114"/>
          </w:tcPr>
          <w:p>
            <w:r>
              <w:rPr>
                <w:rFonts w:ascii="宋体" w:hAnsi="宋体" w:eastAsia="宋体" w:cs="宋体"/>
                <w:b w:val="0"/>
                <w:color w:val="000000"/>
                <w:sz w:val="24"/>
              </w:rPr>
              <w:t>32.8358</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r>
        <w:tc>
          <w:tcPr>
            <w:tcW w:type="dxa" w:w="2114"/>
          </w:tcPr>
          <w:p>
            <w:r>
              <w:rPr>
                <w:rFonts w:ascii="宋体" w:hAnsi="宋体" w:eastAsia="宋体" w:cs="宋体"/>
                <w:b w:val="0"/>
                <w:color w:val="000000"/>
                <w:sz w:val="24"/>
              </w:rPr>
              <w:t>disgust</w:t>
            </w:r>
          </w:p>
        </w:tc>
        <w:tc>
          <w:tcPr>
            <w:tcW w:type="dxa" w:w="2114"/>
          </w:tcPr>
          <w:p>
            <w:r>
              <w:rPr>
                <w:rFonts w:ascii="宋体" w:hAnsi="宋体" w:eastAsia="宋体" w:cs="宋体"/>
                <w:b w:val="0"/>
                <w:color w:val="000000"/>
                <w:sz w:val="24"/>
              </w:rPr>
              <w:t>68</w:t>
            </w:r>
          </w:p>
        </w:tc>
        <w:tc>
          <w:tcPr>
            <w:tcW w:type="dxa" w:w="2114"/>
          </w:tcPr>
          <w:p>
            <w:r>
              <w:rPr>
                <w:rFonts w:ascii="宋体" w:hAnsi="宋体" w:eastAsia="宋体" w:cs="宋体"/>
                <w:b w:val="0"/>
                <w:color w:val="000000"/>
                <w:sz w:val="24"/>
              </w:rPr>
              <w:t>47</w:t>
            </w:r>
          </w:p>
        </w:tc>
        <w:tc>
          <w:tcPr>
            <w:tcW w:type="dxa" w:w="2114"/>
          </w:tcPr>
          <w:p>
            <w:r>
              <w:rPr>
                <w:rFonts w:ascii="宋体" w:hAnsi="宋体" w:eastAsia="宋体" w:cs="宋体"/>
                <w:b w:val="0"/>
                <w:color w:val="000000"/>
                <w:sz w:val="24"/>
              </w:rPr>
              <w:t>69.1176</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r>
        <w:tc>
          <w:tcPr>
            <w:tcW w:type="dxa" w:w="2114"/>
          </w:tcPr>
          <w:p>
            <w:r>
              <w:rPr>
                <w:rFonts w:ascii="宋体" w:hAnsi="宋体" w:eastAsia="宋体" w:cs="宋体"/>
                <w:b w:val="0"/>
                <w:color w:val="000000"/>
                <w:sz w:val="24"/>
              </w:rPr>
              <w:t>anger</w:t>
            </w:r>
          </w:p>
        </w:tc>
        <w:tc>
          <w:tcPr>
            <w:tcW w:type="dxa" w:w="2114"/>
          </w:tcPr>
          <w:p>
            <w:r>
              <w:rPr>
                <w:rFonts w:ascii="宋体" w:hAnsi="宋体" w:eastAsia="宋体" w:cs="宋体"/>
                <w:b w:val="0"/>
                <w:color w:val="000000"/>
                <w:sz w:val="24"/>
              </w:rPr>
              <w:t>345</w:t>
            </w:r>
          </w:p>
        </w:tc>
        <w:tc>
          <w:tcPr>
            <w:tcW w:type="dxa" w:w="2114"/>
          </w:tcPr>
          <w:p>
            <w:r>
              <w:rPr>
                <w:rFonts w:ascii="宋体" w:hAnsi="宋体" w:eastAsia="宋体" w:cs="宋体"/>
                <w:b w:val="0"/>
                <w:color w:val="000000"/>
                <w:sz w:val="24"/>
              </w:rPr>
              <w:t>166</w:t>
            </w:r>
          </w:p>
        </w:tc>
        <w:tc>
          <w:tcPr>
            <w:tcW w:type="dxa" w:w="2114"/>
          </w:tcPr>
          <w:p>
            <w:r>
              <w:rPr>
                <w:rFonts w:ascii="宋体" w:hAnsi="宋体" w:eastAsia="宋体" w:cs="宋体"/>
                <w:b w:val="0"/>
                <w:color w:val="000000"/>
                <w:sz w:val="24"/>
              </w:rPr>
              <w:t>48.1159</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bl>
    <w:p>
      <w:r>
        <w:rPr>
          <w:rFonts w:ascii="宋体" w:hAnsi="宋体" w:eastAsia="宋体" w:cs="宋体"/>
          <w:b/>
          <w:color w:val="000000"/>
          <w:sz w:val="24"/>
        </w:rPr>
        <w:t>MELD 典型错误案例（按最大预测概率降序，展示前三条）</w:t>
      </w:r>
    </w:p>
    <w:p>
      <w:r>
        <w:rPr>
          <w:rFonts w:ascii="宋体" w:hAnsi="宋体" w:eastAsia="宋体" w:cs="宋体"/>
          <w:b w:val="0"/>
          <w:color w:val="000000"/>
          <w:sz w:val="24"/>
        </w:rPr>
        <w:t>对话 1431，话语索引 14；真实情绪 neutral，预测 joy；最大预测概率 0.709538，真实类别概率 0.098317。</w:t>
      </w:r>
    </w:p>
    <w:p>
      <w:r>
        <w:rPr>
          <w:rFonts w:ascii="宋体" w:hAnsi="宋体" w:eastAsia="宋体" w:cs="宋体"/>
          <w:b w:val="0"/>
          <w:color w:val="000000"/>
          <w:sz w:val="24"/>
        </w:rPr>
        <w:t>原文：Yeah thats great! Next to that, Chandler wont look so stupid.</w:t>
      </w:r>
    </w:p>
    <w:p>
      <w:r>
        <w:rPr>
          <w:rFonts w:ascii="宋体" w:hAnsi="宋体" w:eastAsia="宋体" w:cs="宋体"/>
          <w:b w:val="0"/>
          <w:color w:val="000000"/>
          <w:sz w:val="24"/>
        </w:rPr>
        <w:t>对话 1194，话语索引 4；真实情绪 anger，预测 neutral；最大预测概率 0.692671，真实类别概率 0.028605。</w:t>
      </w:r>
    </w:p>
    <w:p>
      <w:r>
        <w:rPr>
          <w:rFonts w:ascii="宋体" w:hAnsi="宋体" w:eastAsia="宋体" w:cs="宋体"/>
          <w:b w:val="0"/>
          <w:color w:val="000000"/>
          <w:sz w:val="24"/>
        </w:rPr>
        <w:t>原文：Its Joshua.</w:t>
      </w:r>
    </w:p>
    <w:p>
      <w:r>
        <w:rPr>
          <w:rFonts w:ascii="宋体" w:hAnsi="宋体" w:eastAsia="宋体" w:cs="宋体"/>
          <w:b w:val="0"/>
          <w:color w:val="000000"/>
          <w:sz w:val="24"/>
        </w:rPr>
        <w:t>对话 1331，话语索引 6；真实情绪 fear，预测 neutral；最大预测概率 0.685261，真实类别概率 0.064304。</w:t>
      </w:r>
    </w:p>
    <w:p>
      <w:r>
        <w:rPr>
          <w:rFonts w:ascii="宋体" w:hAnsi="宋体" w:eastAsia="宋体" w:cs="宋体"/>
          <w:b w:val="0"/>
          <w:color w:val="000000"/>
          <w:sz w:val="24"/>
        </w:rPr>
        <w:t>原文：When youre done over there, we kinda have a situation over here too.</w:t>
      </w:r>
    </w:p>
    <w:p>
      <w:r>
        <w:rPr>
          <w:rFonts w:ascii="宋体" w:hAnsi="宋体" w:eastAsia="宋体" w:cs="宋体"/>
          <w:b/>
          <w:color w:val="000000"/>
          <w:sz w:val="24"/>
        </w:rPr>
        <w:t>实验四：删除单一模态后的高置信度错误</w:t>
      </w:r>
    </w:p>
    <w:p>
      <w:r>
        <w:rPr>
          <w:rFonts w:ascii="宋体" w:hAnsi="宋体" w:eastAsia="宋体" w:cs="宋体"/>
          <w:b w:val="0"/>
          <w:color w:val="000000"/>
          <w:sz w:val="24"/>
        </w:rPr>
        <w:t>本实验复用官方 caldiff/cal_diff.py 的均值特征替换策略，保留其他模态及真实标签；具体特征轴、广播范围、batch 顺序与校验依据见 run_manifest 和模态删除协议审计。均值替换不等于置零，也不表示重新训练一个缺模态模型。</w:t>
      </w:r>
    </w:p>
    <w:p>
      <w:r>
        <w:rPr>
          <w:rFonts w:ascii="宋体" w:hAnsi="宋体" w:eastAsia="宋体" w:cs="宋体"/>
          <w:b w:val="0"/>
          <w:color w:val="000000"/>
          <w:sz w:val="24"/>
        </w:rPr>
        <w:t>特征形状为 [T, B, D]，沿时间轴 dim=0 求均值，再 repeat(T,1,1)。官方均值包含该 batch 的 Padding 时间步，不按有效 mask 重算；每个对话、特征维度分别保留自己的均值。删除文本同时替换四组文本特征，删除音频或视觉各只替换对应一组特征；其他输入、有效长度与标签保持原样。</w:t>
      </w:r>
    </w:p>
    <w:p>
      <w:r>
        <w:rPr>
          <w:rFonts w:ascii="宋体" w:hAnsi="宋体" w:eastAsia="宋体" w:cs="宋体"/>
          <w:b/>
          <w:color w:val="000000"/>
          <w:sz w:val="24"/>
        </w:rPr>
        <w:t>表　IEMOCAP 模态删除汇总</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输入条件</w:t>
            </w:r>
          </w:p>
        </w:tc>
        <w:tc>
          <w:tcPr>
            <w:tcW w:type="dxa" w:w="2466"/>
            <w:tcBorders>
              <w:bottom w:val="single" w:color="000000" w:sz="4"/>
            </w:tcBorders>
          </w:tcPr>
          <w:p>
            <w:r>
              <w:rPr>
                <w:rFonts w:ascii="宋体" w:hAnsi="宋体" w:eastAsia="宋体" w:cs="宋体"/>
                <w:b/>
                <w:color w:val="000000"/>
                <w:sz w:val="24"/>
              </w:rPr>
              <w:t>错误总数</w:t>
            </w:r>
          </w:p>
        </w:tc>
        <w:tc>
          <w:tcPr>
            <w:tcW w:type="dxa" w:w="2466"/>
            <w:tcBorders>
              <w:bottom w:val="single" w:color="000000" w:sz="4"/>
            </w:tcBorders>
          </w:tcPr>
          <w:p>
            <w:r>
              <w:rPr>
                <w:rFonts w:ascii="宋体" w:hAnsi="宋体" w:eastAsia="宋体" w:cs="宋体"/>
                <w:b/>
                <w:color w:val="000000"/>
                <w:sz w:val="24"/>
              </w:rPr>
              <w:t>错误≥0.80</w:t>
            </w:r>
          </w:p>
        </w:tc>
        <w:tc>
          <w:tcPr>
            <w:tcW w:type="dxa" w:w="2466"/>
            <w:tcBorders>
              <w:bottom w:val="single" w:color="000000" w:sz="4"/>
            </w:tcBorders>
          </w:tcPr>
          <w:p>
            <w:r>
              <w:rPr>
                <w:rFonts w:ascii="宋体" w:hAnsi="宋体" w:eastAsia="宋体" w:cs="宋体"/>
                <w:b/>
                <w:color w:val="000000"/>
                <w:sz w:val="24"/>
              </w:rPr>
              <w:t>错误≥0.90</w:t>
            </w:r>
          </w:p>
        </w:tc>
        <w:tc>
          <w:tcPr>
            <w:tcW w:type="dxa" w:w="2466"/>
            <w:tcBorders>
              <w:bottom w:val="single" w:color="000000" w:sz="4"/>
            </w:tcBorders>
          </w:tcPr>
          <w:p>
            <w:r>
              <w:rPr>
                <w:rFonts w:ascii="宋体" w:hAnsi="宋体" w:eastAsia="宋体" w:cs="宋体"/>
                <w:b/>
                <w:color w:val="000000"/>
                <w:sz w:val="24"/>
              </w:rPr>
              <w:t>错误≥0.95</w:t>
            </w:r>
          </w:p>
        </w:tc>
        <w:tc>
          <w:tcPr>
            <w:tcW w:type="dxa" w:w="2466"/>
            <w:tcBorders>
              <w:bottom w:val="single" w:color="000000" w:sz="4"/>
            </w:tcBorders>
          </w:tcPr>
          <w:p>
            <w:r>
              <w:rPr>
                <w:rFonts w:ascii="宋体" w:hAnsi="宋体" w:eastAsia="宋体" w:cs="宋体"/>
                <w:b/>
                <w:color w:val="000000"/>
                <w:sz w:val="24"/>
              </w:rPr>
              <w:t>错误平均置信度</w:t>
            </w:r>
          </w:p>
        </w:tc>
      </w:tr>
      <w:tr>
        <w:tc>
          <w:tcPr>
            <w:tcW w:type="dxa" w:w="2466"/>
          </w:tcPr>
          <w:p>
            <w:r>
              <w:rPr>
                <w:rFonts w:ascii="宋体" w:hAnsi="宋体" w:eastAsia="宋体" w:cs="宋体"/>
                <w:b w:val="0"/>
                <w:color w:val="000000"/>
                <w:sz w:val="24"/>
              </w:rPr>
              <w:t>full</w:t>
            </w:r>
          </w:p>
        </w:tc>
        <w:tc>
          <w:tcPr>
            <w:tcW w:type="dxa" w:w="2466"/>
          </w:tcPr>
          <w:p>
            <w:r>
              <w:rPr>
                <w:rFonts w:ascii="宋体" w:hAnsi="宋体" w:eastAsia="宋体" w:cs="宋体"/>
                <w:b w:val="0"/>
                <w:color w:val="000000"/>
                <w:sz w:val="24"/>
              </w:rPr>
              <w:t>456</w:t>
            </w:r>
          </w:p>
        </w:tc>
        <w:tc>
          <w:tcPr>
            <w:tcW w:type="dxa" w:w="2466"/>
          </w:tcPr>
          <w:p>
            <w:r>
              <w:rPr>
                <w:rFonts w:ascii="宋体" w:hAnsi="宋体" w:eastAsia="宋体" w:cs="宋体"/>
                <w:b w:val="0"/>
                <w:color w:val="000000"/>
                <w:sz w:val="24"/>
              </w:rPr>
              <w:t>200</w:t>
            </w:r>
          </w:p>
        </w:tc>
        <w:tc>
          <w:tcPr>
            <w:tcW w:type="dxa" w:w="2466"/>
          </w:tcPr>
          <w:p>
            <w:r>
              <w:rPr>
                <w:rFonts w:ascii="宋体" w:hAnsi="宋体" w:eastAsia="宋体" w:cs="宋体"/>
                <w:b w:val="0"/>
                <w:color w:val="000000"/>
                <w:sz w:val="24"/>
              </w:rPr>
              <w:t>128</w:t>
            </w:r>
          </w:p>
        </w:tc>
        <w:tc>
          <w:tcPr>
            <w:tcW w:type="dxa" w:w="2466"/>
          </w:tcPr>
          <w:p>
            <w:r>
              <w:rPr>
                <w:rFonts w:ascii="宋体" w:hAnsi="宋体" w:eastAsia="宋体" w:cs="宋体"/>
                <w:b w:val="0"/>
                <w:color w:val="000000"/>
                <w:sz w:val="24"/>
              </w:rPr>
              <w:t>76</w:t>
            </w:r>
          </w:p>
        </w:tc>
        <w:tc>
          <w:tcPr>
            <w:tcW w:type="dxa" w:w="2466"/>
          </w:tcPr>
          <w:p>
            <w:r>
              <w:rPr>
                <w:rFonts w:ascii="宋体" w:hAnsi="宋体" w:eastAsia="宋体" w:cs="宋体"/>
                <w:b w:val="0"/>
                <w:color w:val="000000"/>
                <w:sz w:val="24"/>
              </w:rPr>
              <w:t>0.747381</w:t>
            </w:r>
          </w:p>
        </w:tc>
      </w:tr>
      <w:tr>
        <w:tc>
          <w:tcPr>
            <w:tcW w:type="dxa" w:w="2466"/>
          </w:tcPr>
          <w:p>
            <w:r>
              <w:rPr>
                <w:rFonts w:ascii="宋体" w:hAnsi="宋体" w:eastAsia="宋体" w:cs="宋体"/>
                <w:b w:val="0"/>
                <w:color w:val="000000"/>
                <w:sz w:val="24"/>
              </w:rPr>
              <w:t>w/o_text</w:t>
            </w:r>
          </w:p>
        </w:tc>
        <w:tc>
          <w:tcPr>
            <w:tcW w:type="dxa" w:w="2466"/>
          </w:tcPr>
          <w:p>
            <w:r>
              <w:rPr>
                <w:rFonts w:ascii="宋体" w:hAnsi="宋体" w:eastAsia="宋体" w:cs="宋体"/>
                <w:b w:val="0"/>
                <w:color w:val="000000"/>
                <w:sz w:val="24"/>
              </w:rPr>
              <w:t>641</w:t>
            </w:r>
          </w:p>
        </w:tc>
        <w:tc>
          <w:tcPr>
            <w:tcW w:type="dxa" w:w="2466"/>
          </w:tcPr>
          <w:p>
            <w:r>
              <w:rPr>
                <w:rFonts w:ascii="宋体" w:hAnsi="宋体" w:eastAsia="宋体" w:cs="宋体"/>
                <w:b w:val="0"/>
                <w:color w:val="000000"/>
                <w:sz w:val="24"/>
              </w:rPr>
              <w:t>325</w:t>
            </w:r>
          </w:p>
        </w:tc>
        <w:tc>
          <w:tcPr>
            <w:tcW w:type="dxa" w:w="2466"/>
          </w:tcPr>
          <w:p>
            <w:r>
              <w:rPr>
                <w:rFonts w:ascii="宋体" w:hAnsi="宋体" w:eastAsia="宋体" w:cs="宋体"/>
                <w:b w:val="0"/>
                <w:color w:val="000000"/>
                <w:sz w:val="24"/>
              </w:rPr>
              <w:t>221</w:t>
            </w:r>
          </w:p>
        </w:tc>
        <w:tc>
          <w:tcPr>
            <w:tcW w:type="dxa" w:w="2466"/>
          </w:tcPr>
          <w:p>
            <w:r>
              <w:rPr>
                <w:rFonts w:ascii="宋体" w:hAnsi="宋体" w:eastAsia="宋体" w:cs="宋体"/>
                <w:b w:val="0"/>
                <w:color w:val="000000"/>
                <w:sz w:val="24"/>
              </w:rPr>
              <w:t>165</w:t>
            </w:r>
          </w:p>
        </w:tc>
        <w:tc>
          <w:tcPr>
            <w:tcW w:type="dxa" w:w="2466"/>
          </w:tcPr>
          <w:p>
            <w:r>
              <w:rPr>
                <w:rFonts w:ascii="宋体" w:hAnsi="宋体" w:eastAsia="宋体" w:cs="宋体"/>
                <w:b w:val="0"/>
                <w:color w:val="000000"/>
                <w:sz w:val="24"/>
              </w:rPr>
              <w:t>0.777124</w:t>
            </w:r>
          </w:p>
        </w:tc>
      </w:tr>
      <w:tr>
        <w:tc>
          <w:tcPr>
            <w:tcW w:type="dxa" w:w="2466"/>
          </w:tcPr>
          <w:p>
            <w:r>
              <w:rPr>
                <w:rFonts w:ascii="宋体" w:hAnsi="宋体" w:eastAsia="宋体" w:cs="宋体"/>
                <w:b w:val="0"/>
                <w:color w:val="000000"/>
                <w:sz w:val="24"/>
              </w:rPr>
              <w:t>w/o_audio</w:t>
            </w:r>
          </w:p>
        </w:tc>
        <w:tc>
          <w:tcPr>
            <w:tcW w:type="dxa" w:w="2466"/>
          </w:tcPr>
          <w:p>
            <w:r>
              <w:rPr>
                <w:rFonts w:ascii="宋体" w:hAnsi="宋体" w:eastAsia="宋体" w:cs="宋体"/>
                <w:b w:val="0"/>
                <w:color w:val="000000"/>
                <w:sz w:val="24"/>
              </w:rPr>
              <w:t>537</w:t>
            </w:r>
          </w:p>
        </w:tc>
        <w:tc>
          <w:tcPr>
            <w:tcW w:type="dxa" w:w="2466"/>
          </w:tcPr>
          <w:p>
            <w:r>
              <w:rPr>
                <w:rFonts w:ascii="宋体" w:hAnsi="宋体" w:eastAsia="宋体" w:cs="宋体"/>
                <w:b w:val="0"/>
                <w:color w:val="000000"/>
                <w:sz w:val="24"/>
              </w:rPr>
              <w:t>232</w:t>
            </w:r>
          </w:p>
        </w:tc>
        <w:tc>
          <w:tcPr>
            <w:tcW w:type="dxa" w:w="2466"/>
          </w:tcPr>
          <w:p>
            <w:r>
              <w:rPr>
                <w:rFonts w:ascii="宋体" w:hAnsi="宋体" w:eastAsia="宋体" w:cs="宋体"/>
                <w:b w:val="0"/>
                <w:color w:val="000000"/>
                <w:sz w:val="24"/>
              </w:rPr>
              <w:t>145</w:t>
            </w:r>
          </w:p>
        </w:tc>
        <w:tc>
          <w:tcPr>
            <w:tcW w:type="dxa" w:w="2466"/>
          </w:tcPr>
          <w:p>
            <w:r>
              <w:rPr>
                <w:rFonts w:ascii="宋体" w:hAnsi="宋体" w:eastAsia="宋体" w:cs="宋体"/>
                <w:b w:val="0"/>
                <w:color w:val="000000"/>
                <w:sz w:val="24"/>
              </w:rPr>
              <w:t>79</w:t>
            </w:r>
          </w:p>
        </w:tc>
        <w:tc>
          <w:tcPr>
            <w:tcW w:type="dxa" w:w="2466"/>
          </w:tcPr>
          <w:p>
            <w:r>
              <w:rPr>
                <w:rFonts w:ascii="宋体" w:hAnsi="宋体" w:eastAsia="宋体" w:cs="宋体"/>
                <w:b w:val="0"/>
                <w:color w:val="000000"/>
                <w:sz w:val="24"/>
              </w:rPr>
              <w:t>0.731949</w:t>
            </w:r>
          </w:p>
        </w:tc>
      </w:tr>
      <w:tr>
        <w:tc>
          <w:tcPr>
            <w:tcW w:type="dxa" w:w="2466"/>
          </w:tcPr>
          <w:p>
            <w:r>
              <w:rPr>
                <w:rFonts w:ascii="宋体" w:hAnsi="宋体" w:eastAsia="宋体" w:cs="宋体"/>
                <w:b w:val="0"/>
                <w:color w:val="000000"/>
                <w:sz w:val="24"/>
              </w:rPr>
              <w:t>w/o_visual</w:t>
            </w:r>
          </w:p>
        </w:tc>
        <w:tc>
          <w:tcPr>
            <w:tcW w:type="dxa" w:w="2466"/>
          </w:tcPr>
          <w:p>
            <w:r>
              <w:rPr>
                <w:rFonts w:ascii="宋体" w:hAnsi="宋体" w:eastAsia="宋体" w:cs="宋体"/>
                <w:b w:val="0"/>
                <w:color w:val="000000"/>
                <w:sz w:val="24"/>
              </w:rPr>
              <w:t>468</w:t>
            </w:r>
          </w:p>
        </w:tc>
        <w:tc>
          <w:tcPr>
            <w:tcW w:type="dxa" w:w="2466"/>
          </w:tcPr>
          <w:p>
            <w:r>
              <w:rPr>
                <w:rFonts w:ascii="宋体" w:hAnsi="宋体" w:eastAsia="宋体" w:cs="宋体"/>
                <w:b w:val="0"/>
                <w:color w:val="000000"/>
                <w:sz w:val="24"/>
              </w:rPr>
              <w:t>192</w:t>
            </w:r>
          </w:p>
        </w:tc>
        <w:tc>
          <w:tcPr>
            <w:tcW w:type="dxa" w:w="2466"/>
          </w:tcPr>
          <w:p>
            <w:r>
              <w:rPr>
                <w:rFonts w:ascii="宋体" w:hAnsi="宋体" w:eastAsia="宋体" w:cs="宋体"/>
                <w:b w:val="0"/>
                <w:color w:val="000000"/>
                <w:sz w:val="24"/>
              </w:rPr>
              <w:t>118</w:t>
            </w:r>
          </w:p>
        </w:tc>
        <w:tc>
          <w:tcPr>
            <w:tcW w:type="dxa" w:w="2466"/>
          </w:tcPr>
          <w:p>
            <w:r>
              <w:rPr>
                <w:rFonts w:ascii="宋体" w:hAnsi="宋体" w:eastAsia="宋体" w:cs="宋体"/>
                <w:b w:val="0"/>
                <w:color w:val="000000"/>
                <w:sz w:val="24"/>
              </w:rPr>
              <w:t>69</w:t>
            </w:r>
          </w:p>
        </w:tc>
        <w:tc>
          <w:tcPr>
            <w:tcW w:type="dxa" w:w="2466"/>
          </w:tcPr>
          <w:p>
            <w:r>
              <w:rPr>
                <w:rFonts w:ascii="宋体" w:hAnsi="宋体" w:eastAsia="宋体" w:cs="宋体"/>
                <w:b w:val="0"/>
                <w:color w:val="000000"/>
                <w:sz w:val="24"/>
              </w:rPr>
              <w:t>0.733989</w:t>
            </w:r>
          </w:p>
        </w:tc>
      </w:tr>
    </w:tbl>
    <w:p>
      <w:r>
        <w:rPr>
          <w:rFonts w:ascii="宋体" w:hAnsi="宋体" w:eastAsia="宋体" w:cs="宋体"/>
          <w:b/>
          <w:color w:val="000000"/>
          <w:sz w:val="24"/>
        </w:rPr>
        <w:t>表　IEMOCAP 模态删除后的分类性能</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3699"/>
        <w:gridCol w:w="3699"/>
        <w:gridCol w:w="3699"/>
        <w:gridCol w:w="3699"/>
      </w:tblGrid>
      <w:tr>
        <w:trPr>
          <w:tblHeader/>
        </w:trPr>
        <w:tc>
          <w:tcPr>
            <w:tcW w:type="dxa" w:w="3699"/>
            <w:tcBorders>
              <w:bottom w:val="single" w:color="000000" w:sz="4"/>
            </w:tcBorders>
          </w:tcPr>
          <w:p>
            <w:r>
              <w:rPr>
                <w:rFonts w:ascii="宋体" w:hAnsi="宋体" w:eastAsia="宋体" w:cs="宋体"/>
                <w:b/>
                <w:color w:val="000000"/>
                <w:sz w:val="24"/>
              </w:rPr>
              <w:t>输入条件</w:t>
            </w:r>
          </w:p>
        </w:tc>
        <w:tc>
          <w:tcPr>
            <w:tcW w:type="dxa" w:w="3699"/>
            <w:tcBorders>
              <w:bottom w:val="single" w:color="000000" w:sz="4"/>
            </w:tcBorders>
          </w:tcPr>
          <w:p>
            <w:r>
              <w:rPr>
                <w:rFonts w:ascii="宋体" w:hAnsi="宋体" w:eastAsia="宋体" w:cs="宋体"/>
                <w:b/>
                <w:color w:val="000000"/>
                <w:sz w:val="24"/>
              </w:rPr>
              <w:t>有效话语</w:t>
            </w:r>
          </w:p>
        </w:tc>
        <w:tc>
          <w:tcPr>
            <w:tcW w:type="dxa" w:w="3699"/>
            <w:tcBorders>
              <w:bottom w:val="single" w:color="000000" w:sz="4"/>
            </w:tcBorders>
          </w:tcPr>
          <w:p>
            <w:r>
              <w:rPr>
                <w:rFonts w:ascii="宋体" w:hAnsi="宋体" w:eastAsia="宋体" w:cs="宋体"/>
                <w:b/>
                <w:color w:val="000000"/>
                <w:sz w:val="24"/>
              </w:rPr>
              <w:t>Accuracy (%)</w:t>
            </w:r>
          </w:p>
        </w:tc>
        <w:tc>
          <w:tcPr>
            <w:tcW w:type="dxa" w:w="3699"/>
            <w:tcBorders>
              <w:bottom w:val="single" w:color="000000" w:sz="4"/>
            </w:tcBorders>
          </w:tcPr>
          <w:p>
            <w:r>
              <w:rPr>
                <w:rFonts w:ascii="宋体" w:hAnsi="宋体" w:eastAsia="宋体" w:cs="宋体"/>
                <w:b/>
                <w:color w:val="000000"/>
                <w:sz w:val="24"/>
              </w:rPr>
              <w:t>W-F1 (%)</w:t>
            </w:r>
          </w:p>
        </w:tc>
      </w:tr>
      <w:tr>
        <w:tc>
          <w:tcPr>
            <w:tcW w:type="dxa" w:w="3699"/>
          </w:tcPr>
          <w:p>
            <w:r>
              <w:rPr>
                <w:rFonts w:ascii="宋体" w:hAnsi="宋体" w:eastAsia="宋体" w:cs="宋体"/>
                <w:b w:val="0"/>
                <w:color w:val="000000"/>
                <w:sz w:val="24"/>
              </w:rPr>
              <w:t>full</w:t>
            </w:r>
          </w:p>
        </w:tc>
        <w:tc>
          <w:tcPr>
            <w:tcW w:type="dxa" w:w="3699"/>
          </w:tcPr>
          <w:p>
            <w:r>
              <w:rPr>
                <w:rFonts w:ascii="宋体" w:hAnsi="宋体" w:eastAsia="宋体" w:cs="宋体"/>
                <w:b w:val="0"/>
                <w:color w:val="000000"/>
                <w:sz w:val="24"/>
              </w:rPr>
              <w:t>1623</w:t>
            </w:r>
          </w:p>
        </w:tc>
        <w:tc>
          <w:tcPr>
            <w:tcW w:type="dxa" w:w="3699"/>
          </w:tcPr>
          <w:p>
            <w:r>
              <w:rPr>
                <w:rFonts w:ascii="宋体" w:hAnsi="宋体" w:eastAsia="宋体" w:cs="宋体"/>
                <w:b w:val="0"/>
                <w:color w:val="000000"/>
                <w:sz w:val="24"/>
              </w:rPr>
              <w:t>71.9039</w:t>
            </w:r>
          </w:p>
        </w:tc>
        <w:tc>
          <w:tcPr>
            <w:tcW w:type="dxa" w:w="3699"/>
          </w:tcPr>
          <w:p>
            <w:r>
              <w:rPr>
                <w:rFonts w:ascii="宋体" w:hAnsi="宋体" w:eastAsia="宋体" w:cs="宋体"/>
                <w:b w:val="0"/>
                <w:color w:val="000000"/>
                <w:sz w:val="24"/>
              </w:rPr>
              <w:t>71.9838</w:t>
            </w:r>
          </w:p>
        </w:tc>
      </w:tr>
      <w:tr>
        <w:tc>
          <w:tcPr>
            <w:tcW w:type="dxa" w:w="3699"/>
          </w:tcPr>
          <w:p>
            <w:r>
              <w:rPr>
                <w:rFonts w:ascii="宋体" w:hAnsi="宋体" w:eastAsia="宋体" w:cs="宋体"/>
                <w:b w:val="0"/>
                <w:color w:val="000000"/>
                <w:sz w:val="24"/>
              </w:rPr>
              <w:t>w/o_text</w:t>
            </w:r>
          </w:p>
        </w:tc>
        <w:tc>
          <w:tcPr>
            <w:tcW w:type="dxa" w:w="3699"/>
          </w:tcPr>
          <w:p>
            <w:r>
              <w:rPr>
                <w:rFonts w:ascii="宋体" w:hAnsi="宋体" w:eastAsia="宋体" w:cs="宋体"/>
                <w:b w:val="0"/>
                <w:color w:val="000000"/>
                <w:sz w:val="24"/>
              </w:rPr>
              <w:t>1623</w:t>
            </w:r>
          </w:p>
        </w:tc>
        <w:tc>
          <w:tcPr>
            <w:tcW w:type="dxa" w:w="3699"/>
          </w:tcPr>
          <w:p>
            <w:r>
              <w:rPr>
                <w:rFonts w:ascii="宋体" w:hAnsi="宋体" w:eastAsia="宋体" w:cs="宋体"/>
                <w:b w:val="0"/>
                <w:color w:val="000000"/>
                <w:sz w:val="24"/>
              </w:rPr>
              <w:t>60.5052</w:t>
            </w:r>
          </w:p>
        </w:tc>
        <w:tc>
          <w:tcPr>
            <w:tcW w:type="dxa" w:w="3699"/>
          </w:tcPr>
          <w:p>
            <w:r>
              <w:rPr>
                <w:rFonts w:ascii="宋体" w:hAnsi="宋体" w:eastAsia="宋体" w:cs="宋体"/>
                <w:b w:val="0"/>
                <w:color w:val="000000"/>
                <w:sz w:val="24"/>
              </w:rPr>
              <w:t>61.1511</w:t>
            </w:r>
          </w:p>
        </w:tc>
      </w:tr>
      <w:tr>
        <w:tc>
          <w:tcPr>
            <w:tcW w:type="dxa" w:w="3699"/>
          </w:tcPr>
          <w:p>
            <w:r>
              <w:rPr>
                <w:rFonts w:ascii="宋体" w:hAnsi="宋体" w:eastAsia="宋体" w:cs="宋体"/>
                <w:b w:val="0"/>
                <w:color w:val="000000"/>
                <w:sz w:val="24"/>
              </w:rPr>
              <w:t>w/o_audio</w:t>
            </w:r>
          </w:p>
        </w:tc>
        <w:tc>
          <w:tcPr>
            <w:tcW w:type="dxa" w:w="3699"/>
          </w:tcPr>
          <w:p>
            <w:r>
              <w:rPr>
                <w:rFonts w:ascii="宋体" w:hAnsi="宋体" w:eastAsia="宋体" w:cs="宋体"/>
                <w:b w:val="0"/>
                <w:color w:val="000000"/>
                <w:sz w:val="24"/>
              </w:rPr>
              <w:t>1623</w:t>
            </w:r>
          </w:p>
        </w:tc>
        <w:tc>
          <w:tcPr>
            <w:tcW w:type="dxa" w:w="3699"/>
          </w:tcPr>
          <w:p>
            <w:r>
              <w:rPr>
                <w:rFonts w:ascii="宋体" w:hAnsi="宋体" w:eastAsia="宋体" w:cs="宋体"/>
                <w:b w:val="0"/>
                <w:color w:val="000000"/>
                <w:sz w:val="24"/>
              </w:rPr>
              <w:t>66.9131</w:t>
            </w:r>
          </w:p>
        </w:tc>
        <w:tc>
          <w:tcPr>
            <w:tcW w:type="dxa" w:w="3699"/>
          </w:tcPr>
          <w:p>
            <w:r>
              <w:rPr>
                <w:rFonts w:ascii="宋体" w:hAnsi="宋体" w:eastAsia="宋体" w:cs="宋体"/>
                <w:b w:val="0"/>
                <w:color w:val="000000"/>
                <w:sz w:val="24"/>
              </w:rPr>
              <w:t>67.1066</w:t>
            </w:r>
          </w:p>
        </w:tc>
      </w:tr>
      <w:tr>
        <w:tc>
          <w:tcPr>
            <w:tcW w:type="dxa" w:w="3699"/>
          </w:tcPr>
          <w:p>
            <w:r>
              <w:rPr>
                <w:rFonts w:ascii="宋体" w:hAnsi="宋体" w:eastAsia="宋体" w:cs="宋体"/>
                <w:b w:val="0"/>
                <w:color w:val="000000"/>
                <w:sz w:val="24"/>
              </w:rPr>
              <w:t>w/o_visual</w:t>
            </w:r>
          </w:p>
        </w:tc>
        <w:tc>
          <w:tcPr>
            <w:tcW w:type="dxa" w:w="3699"/>
          </w:tcPr>
          <w:p>
            <w:r>
              <w:rPr>
                <w:rFonts w:ascii="宋体" w:hAnsi="宋体" w:eastAsia="宋体" w:cs="宋体"/>
                <w:b w:val="0"/>
                <w:color w:val="000000"/>
                <w:sz w:val="24"/>
              </w:rPr>
              <w:t>1623</w:t>
            </w:r>
          </w:p>
        </w:tc>
        <w:tc>
          <w:tcPr>
            <w:tcW w:type="dxa" w:w="3699"/>
          </w:tcPr>
          <w:p>
            <w:r>
              <w:rPr>
                <w:rFonts w:ascii="宋体" w:hAnsi="宋体" w:eastAsia="宋体" w:cs="宋体"/>
                <w:b w:val="0"/>
                <w:color w:val="000000"/>
                <w:sz w:val="24"/>
              </w:rPr>
              <w:t>71.1645</w:t>
            </w:r>
          </w:p>
        </w:tc>
        <w:tc>
          <w:tcPr>
            <w:tcW w:type="dxa" w:w="3699"/>
          </w:tcPr>
          <w:p>
            <w:r>
              <w:rPr>
                <w:rFonts w:ascii="宋体" w:hAnsi="宋体" w:eastAsia="宋体" w:cs="宋体"/>
                <w:b w:val="0"/>
                <w:color w:val="000000"/>
                <w:sz w:val="24"/>
              </w:rPr>
              <w:t>71.1790</w:t>
            </w:r>
          </w:p>
        </w:tc>
      </w:tr>
    </w:tbl>
    <w:p>
      <w:r>
        <w:rPr>
          <w:rFonts w:ascii="宋体" w:hAnsi="宋体" w:eastAsia="宋体" w:cs="宋体"/>
          <w:b w:val="0"/>
          <w:color w:val="000000"/>
          <w:sz w:val="24"/>
        </w:rPr>
        <w:t>IEMOCAP w/o_text：总错误 641（相对 full +185），W-F1=61.1511%，置信度≥0.90 的错误 221。</w:t>
      </w:r>
    </w:p>
    <w:p>
      <w:r>
        <w:rPr>
          <w:rFonts w:ascii="宋体" w:hAnsi="宋体" w:eastAsia="宋体" w:cs="宋体"/>
          <w:b w:val="0"/>
          <w:color w:val="000000"/>
          <w:sz w:val="24"/>
        </w:rPr>
        <w:t>IEMOCAP w/o_audio：总错误 537（相对 full +81），W-F1=67.1066%，置信度≥0.90 的错误 145。</w:t>
      </w:r>
    </w:p>
    <w:p>
      <w:r>
        <w:rPr>
          <w:rFonts w:ascii="宋体" w:hAnsi="宋体" w:eastAsia="宋体" w:cs="宋体"/>
          <w:b w:val="0"/>
          <w:color w:val="000000"/>
          <w:sz w:val="24"/>
        </w:rPr>
        <w:t>IEMOCAP w/o_visual：总错误 468（相对 full +12），W-F1=71.1790%，置信度≥0.90 的错误 118。</w:t>
      </w:r>
    </w:p>
    <w:p>
      <w:r>
        <w:rPr>
          <w:rFonts w:ascii="宋体" w:hAnsi="宋体" w:eastAsia="宋体" w:cs="宋体"/>
          <w:b w:val="0"/>
          <w:color w:val="000000"/>
          <w:sz w:val="24"/>
        </w:rPr>
        <w:t>分类错误总数与 W-F1 必须和高置信度错误一起解读：若模型整体输出置信度较低，删除模态仍可明显破坏分类性能，而高置信度错误数量保持为零；后者不表示删除无害。</w:t>
      </w:r>
    </w:p>
    <w:p>
      <w:r>
        <w:rPr>
          <w:rFonts w:ascii="宋体" w:hAnsi="宋体" w:eastAsia="宋体" w:cs="宋体"/>
          <w:b/>
          <w:color w:val="000000"/>
          <w:sz w:val="24"/>
        </w:rPr>
        <w:t>表　IEMOCAP 完整输入正确→删除后高置信度错误</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960"/>
        <w:gridCol w:w="2960"/>
        <w:gridCol w:w="2960"/>
        <w:gridCol w:w="2960"/>
        <w:gridCol w:w="2960"/>
      </w:tblGrid>
      <w:tr>
        <w:trPr>
          <w:tblHeader/>
        </w:trPr>
        <w:tc>
          <w:tcPr>
            <w:tcW w:type="dxa" w:w="2960"/>
            <w:tcBorders>
              <w:bottom w:val="single" w:color="000000" w:sz="4"/>
            </w:tcBorders>
          </w:tcPr>
          <w:p>
            <w:r>
              <w:rPr>
                <w:rFonts w:ascii="宋体" w:hAnsi="宋体" w:eastAsia="宋体" w:cs="宋体"/>
                <w:b/>
                <w:color w:val="000000"/>
                <w:sz w:val="24"/>
              </w:rPr>
              <w:t>输入条件</w:t>
            </w:r>
          </w:p>
        </w:tc>
        <w:tc>
          <w:tcPr>
            <w:tcW w:type="dxa" w:w="2960"/>
            <w:tcBorders>
              <w:bottom w:val="single" w:color="000000" w:sz="4"/>
            </w:tcBorders>
          </w:tcPr>
          <w:p>
            <w:r>
              <w:rPr>
                <w:rFonts w:ascii="宋体" w:hAnsi="宋体" w:eastAsia="宋体" w:cs="宋体"/>
                <w:b/>
                <w:color w:val="000000"/>
                <w:sz w:val="24"/>
              </w:rPr>
              <w:t>阈值</w:t>
            </w:r>
          </w:p>
        </w:tc>
        <w:tc>
          <w:tcPr>
            <w:tcW w:type="dxa" w:w="2960"/>
            <w:tcBorders>
              <w:bottom w:val="single" w:color="000000" w:sz="4"/>
            </w:tcBorders>
          </w:tcPr>
          <w:p>
            <w:r>
              <w:rPr>
                <w:rFonts w:ascii="宋体" w:hAnsi="宋体" w:eastAsia="宋体" w:cs="宋体"/>
                <w:b/>
                <w:color w:val="000000"/>
                <w:sz w:val="24"/>
              </w:rPr>
              <w:t>完整输入正确数</w:t>
            </w:r>
          </w:p>
        </w:tc>
        <w:tc>
          <w:tcPr>
            <w:tcW w:type="dxa" w:w="2960"/>
            <w:tcBorders>
              <w:bottom w:val="single" w:color="000000" w:sz="4"/>
            </w:tcBorders>
          </w:tcPr>
          <w:p>
            <w:r>
              <w:rPr>
                <w:rFonts w:ascii="宋体" w:hAnsi="宋体" w:eastAsia="宋体" w:cs="宋体"/>
                <w:b/>
                <w:color w:val="000000"/>
                <w:sz w:val="24"/>
              </w:rPr>
              <w:t>新增高置信度错误</w:t>
            </w:r>
          </w:p>
        </w:tc>
        <w:tc>
          <w:tcPr>
            <w:tcW w:type="dxa" w:w="2960"/>
            <w:tcBorders>
              <w:bottom w:val="single" w:color="000000" w:sz="4"/>
            </w:tcBorders>
          </w:tcPr>
          <w:p>
            <w:r>
              <w:rPr>
                <w:rFonts w:ascii="宋体" w:hAnsi="宋体" w:eastAsia="宋体" w:cs="宋体"/>
                <w:b/>
                <w:color w:val="000000"/>
                <w:sz w:val="24"/>
              </w:rPr>
              <w:t>占完整正确比例 (%)</w:t>
            </w:r>
          </w:p>
        </w:tc>
      </w:tr>
      <w:tr>
        <w:tc>
          <w:tcPr>
            <w:tcW w:type="dxa" w:w="2960"/>
          </w:tcPr>
          <w:p>
            <w:r>
              <w:rPr>
                <w:rFonts w:ascii="宋体" w:hAnsi="宋体" w:eastAsia="宋体" w:cs="宋体"/>
                <w:b w:val="0"/>
                <w:color w:val="000000"/>
                <w:sz w:val="24"/>
              </w:rPr>
              <w:t>w/o_text</w:t>
            </w:r>
          </w:p>
        </w:tc>
        <w:tc>
          <w:tcPr>
            <w:tcW w:type="dxa" w:w="2960"/>
          </w:tcPr>
          <w:p>
            <w:r>
              <w:rPr>
                <w:rFonts w:ascii="宋体" w:hAnsi="宋体" w:eastAsia="宋体" w:cs="宋体"/>
                <w:b w:val="0"/>
                <w:color w:val="000000"/>
                <w:sz w:val="24"/>
              </w:rPr>
              <w:t>0.800000</w:t>
            </w:r>
          </w:p>
        </w:tc>
        <w:tc>
          <w:tcPr>
            <w:tcW w:type="dxa" w:w="2960"/>
          </w:tcPr>
          <w:p>
            <w:r>
              <w:rPr>
                <w:rFonts w:ascii="宋体" w:hAnsi="宋体" w:eastAsia="宋体" w:cs="宋体"/>
                <w:b w:val="0"/>
                <w:color w:val="000000"/>
                <w:sz w:val="24"/>
              </w:rPr>
              <w:t>1167</w:t>
            </w:r>
          </w:p>
        </w:tc>
        <w:tc>
          <w:tcPr>
            <w:tcW w:type="dxa" w:w="2960"/>
          </w:tcPr>
          <w:p>
            <w:r>
              <w:rPr>
                <w:rFonts w:ascii="宋体" w:hAnsi="宋体" w:eastAsia="宋体" w:cs="宋体"/>
                <w:b w:val="0"/>
                <w:color w:val="000000"/>
                <w:sz w:val="24"/>
              </w:rPr>
              <w:t>104</w:t>
            </w:r>
          </w:p>
        </w:tc>
        <w:tc>
          <w:tcPr>
            <w:tcW w:type="dxa" w:w="2960"/>
          </w:tcPr>
          <w:p>
            <w:r>
              <w:rPr>
                <w:rFonts w:ascii="宋体" w:hAnsi="宋体" w:eastAsia="宋体" w:cs="宋体"/>
                <w:b w:val="0"/>
                <w:color w:val="000000"/>
                <w:sz w:val="24"/>
              </w:rPr>
              <w:t>8.9117</w:t>
            </w:r>
          </w:p>
        </w:tc>
      </w:tr>
      <w:tr>
        <w:tc>
          <w:tcPr>
            <w:tcW w:type="dxa" w:w="2960"/>
          </w:tcPr>
          <w:p>
            <w:r>
              <w:rPr>
                <w:rFonts w:ascii="宋体" w:hAnsi="宋体" w:eastAsia="宋体" w:cs="宋体"/>
                <w:b w:val="0"/>
                <w:color w:val="000000"/>
                <w:sz w:val="24"/>
              </w:rPr>
              <w:t>w/o_text</w:t>
            </w:r>
          </w:p>
        </w:tc>
        <w:tc>
          <w:tcPr>
            <w:tcW w:type="dxa" w:w="2960"/>
          </w:tcPr>
          <w:p>
            <w:r>
              <w:rPr>
                <w:rFonts w:ascii="宋体" w:hAnsi="宋体" w:eastAsia="宋体" w:cs="宋体"/>
                <w:b w:val="0"/>
                <w:color w:val="000000"/>
                <w:sz w:val="24"/>
              </w:rPr>
              <w:t>0.900000</w:t>
            </w:r>
          </w:p>
        </w:tc>
        <w:tc>
          <w:tcPr>
            <w:tcW w:type="dxa" w:w="2960"/>
          </w:tcPr>
          <w:p>
            <w:r>
              <w:rPr>
                <w:rFonts w:ascii="宋体" w:hAnsi="宋体" w:eastAsia="宋体" w:cs="宋体"/>
                <w:b w:val="0"/>
                <w:color w:val="000000"/>
                <w:sz w:val="24"/>
              </w:rPr>
              <w:t>1167</w:t>
            </w:r>
          </w:p>
        </w:tc>
        <w:tc>
          <w:tcPr>
            <w:tcW w:type="dxa" w:w="2960"/>
          </w:tcPr>
          <w:p>
            <w:r>
              <w:rPr>
                <w:rFonts w:ascii="宋体" w:hAnsi="宋体" w:eastAsia="宋体" w:cs="宋体"/>
                <w:b w:val="0"/>
                <w:color w:val="000000"/>
                <w:sz w:val="24"/>
              </w:rPr>
              <w:t>66</w:t>
            </w:r>
          </w:p>
        </w:tc>
        <w:tc>
          <w:tcPr>
            <w:tcW w:type="dxa" w:w="2960"/>
          </w:tcPr>
          <w:p>
            <w:r>
              <w:rPr>
                <w:rFonts w:ascii="宋体" w:hAnsi="宋体" w:eastAsia="宋体" w:cs="宋体"/>
                <w:b w:val="0"/>
                <w:color w:val="000000"/>
                <w:sz w:val="24"/>
              </w:rPr>
              <w:t>5.6555</w:t>
            </w:r>
          </w:p>
        </w:tc>
      </w:tr>
      <w:tr>
        <w:tc>
          <w:tcPr>
            <w:tcW w:type="dxa" w:w="2960"/>
          </w:tcPr>
          <w:p>
            <w:r>
              <w:rPr>
                <w:rFonts w:ascii="宋体" w:hAnsi="宋体" w:eastAsia="宋体" w:cs="宋体"/>
                <w:b w:val="0"/>
                <w:color w:val="000000"/>
                <w:sz w:val="24"/>
              </w:rPr>
              <w:t>w/o_text</w:t>
            </w:r>
          </w:p>
        </w:tc>
        <w:tc>
          <w:tcPr>
            <w:tcW w:type="dxa" w:w="2960"/>
          </w:tcPr>
          <w:p>
            <w:r>
              <w:rPr>
                <w:rFonts w:ascii="宋体" w:hAnsi="宋体" w:eastAsia="宋体" w:cs="宋体"/>
                <w:b w:val="0"/>
                <w:color w:val="000000"/>
                <w:sz w:val="24"/>
              </w:rPr>
              <w:t>0.950000</w:t>
            </w:r>
          </w:p>
        </w:tc>
        <w:tc>
          <w:tcPr>
            <w:tcW w:type="dxa" w:w="2960"/>
          </w:tcPr>
          <w:p>
            <w:r>
              <w:rPr>
                <w:rFonts w:ascii="宋体" w:hAnsi="宋体" w:eastAsia="宋体" w:cs="宋体"/>
                <w:b w:val="0"/>
                <w:color w:val="000000"/>
                <w:sz w:val="24"/>
              </w:rPr>
              <w:t>1167</w:t>
            </w:r>
          </w:p>
        </w:tc>
        <w:tc>
          <w:tcPr>
            <w:tcW w:type="dxa" w:w="2960"/>
          </w:tcPr>
          <w:p>
            <w:r>
              <w:rPr>
                <w:rFonts w:ascii="宋体" w:hAnsi="宋体" w:eastAsia="宋体" w:cs="宋体"/>
                <w:b w:val="0"/>
                <w:color w:val="000000"/>
                <w:sz w:val="24"/>
              </w:rPr>
              <w:t>44</w:t>
            </w:r>
          </w:p>
        </w:tc>
        <w:tc>
          <w:tcPr>
            <w:tcW w:type="dxa" w:w="2960"/>
          </w:tcPr>
          <w:p>
            <w:r>
              <w:rPr>
                <w:rFonts w:ascii="宋体" w:hAnsi="宋体" w:eastAsia="宋体" w:cs="宋体"/>
                <w:b w:val="0"/>
                <w:color w:val="000000"/>
                <w:sz w:val="24"/>
              </w:rPr>
              <w:t>3.7704</w:t>
            </w:r>
          </w:p>
        </w:tc>
      </w:tr>
      <w:tr>
        <w:tc>
          <w:tcPr>
            <w:tcW w:type="dxa" w:w="2960"/>
          </w:tcPr>
          <w:p>
            <w:r>
              <w:rPr>
                <w:rFonts w:ascii="宋体" w:hAnsi="宋体" w:eastAsia="宋体" w:cs="宋体"/>
                <w:b w:val="0"/>
                <w:color w:val="000000"/>
                <w:sz w:val="24"/>
              </w:rPr>
              <w:t>w/o_audio</w:t>
            </w:r>
          </w:p>
        </w:tc>
        <w:tc>
          <w:tcPr>
            <w:tcW w:type="dxa" w:w="2960"/>
          </w:tcPr>
          <w:p>
            <w:r>
              <w:rPr>
                <w:rFonts w:ascii="宋体" w:hAnsi="宋体" w:eastAsia="宋体" w:cs="宋体"/>
                <w:b w:val="0"/>
                <w:color w:val="000000"/>
                <w:sz w:val="24"/>
              </w:rPr>
              <w:t>0.800000</w:t>
            </w:r>
          </w:p>
        </w:tc>
        <w:tc>
          <w:tcPr>
            <w:tcW w:type="dxa" w:w="2960"/>
          </w:tcPr>
          <w:p>
            <w:r>
              <w:rPr>
                <w:rFonts w:ascii="宋体" w:hAnsi="宋体" w:eastAsia="宋体" w:cs="宋体"/>
                <w:b w:val="0"/>
                <w:color w:val="000000"/>
                <w:sz w:val="24"/>
              </w:rPr>
              <w:t>1167</w:t>
            </w:r>
          </w:p>
        </w:tc>
        <w:tc>
          <w:tcPr>
            <w:tcW w:type="dxa" w:w="2960"/>
          </w:tcPr>
          <w:p>
            <w:r>
              <w:rPr>
                <w:rFonts w:ascii="宋体" w:hAnsi="宋体" w:eastAsia="宋体" w:cs="宋体"/>
                <w:b w:val="0"/>
                <w:color w:val="000000"/>
                <w:sz w:val="24"/>
              </w:rPr>
              <w:t>34</w:t>
            </w:r>
          </w:p>
        </w:tc>
        <w:tc>
          <w:tcPr>
            <w:tcW w:type="dxa" w:w="2960"/>
          </w:tcPr>
          <w:p>
            <w:r>
              <w:rPr>
                <w:rFonts w:ascii="宋体" w:hAnsi="宋体" w:eastAsia="宋体" w:cs="宋体"/>
                <w:b w:val="0"/>
                <w:color w:val="000000"/>
                <w:sz w:val="24"/>
              </w:rPr>
              <w:t>2.9135</w:t>
            </w:r>
          </w:p>
        </w:tc>
      </w:tr>
      <w:tr>
        <w:tc>
          <w:tcPr>
            <w:tcW w:type="dxa" w:w="2960"/>
          </w:tcPr>
          <w:p>
            <w:r>
              <w:rPr>
                <w:rFonts w:ascii="宋体" w:hAnsi="宋体" w:eastAsia="宋体" w:cs="宋体"/>
                <w:b w:val="0"/>
                <w:color w:val="000000"/>
                <w:sz w:val="24"/>
              </w:rPr>
              <w:t>w/o_audio</w:t>
            </w:r>
          </w:p>
        </w:tc>
        <w:tc>
          <w:tcPr>
            <w:tcW w:type="dxa" w:w="2960"/>
          </w:tcPr>
          <w:p>
            <w:r>
              <w:rPr>
                <w:rFonts w:ascii="宋体" w:hAnsi="宋体" w:eastAsia="宋体" w:cs="宋体"/>
                <w:b w:val="0"/>
                <w:color w:val="000000"/>
                <w:sz w:val="24"/>
              </w:rPr>
              <w:t>0.900000</w:t>
            </w:r>
          </w:p>
        </w:tc>
        <w:tc>
          <w:tcPr>
            <w:tcW w:type="dxa" w:w="2960"/>
          </w:tcPr>
          <w:p>
            <w:r>
              <w:rPr>
                <w:rFonts w:ascii="宋体" w:hAnsi="宋体" w:eastAsia="宋体" w:cs="宋体"/>
                <w:b w:val="0"/>
                <w:color w:val="000000"/>
                <w:sz w:val="24"/>
              </w:rPr>
              <w:t>1167</w:t>
            </w:r>
          </w:p>
        </w:tc>
        <w:tc>
          <w:tcPr>
            <w:tcW w:type="dxa" w:w="2960"/>
          </w:tcPr>
          <w:p>
            <w:r>
              <w:rPr>
                <w:rFonts w:ascii="宋体" w:hAnsi="宋体" w:eastAsia="宋体" w:cs="宋体"/>
                <w:b w:val="0"/>
                <w:color w:val="000000"/>
                <w:sz w:val="24"/>
              </w:rPr>
              <w:t>22</w:t>
            </w:r>
          </w:p>
        </w:tc>
        <w:tc>
          <w:tcPr>
            <w:tcW w:type="dxa" w:w="2960"/>
          </w:tcPr>
          <w:p>
            <w:r>
              <w:rPr>
                <w:rFonts w:ascii="宋体" w:hAnsi="宋体" w:eastAsia="宋体" w:cs="宋体"/>
                <w:b w:val="0"/>
                <w:color w:val="000000"/>
                <w:sz w:val="24"/>
              </w:rPr>
              <w:t>1.8852</w:t>
            </w:r>
          </w:p>
        </w:tc>
      </w:tr>
      <w:tr>
        <w:tc>
          <w:tcPr>
            <w:tcW w:type="dxa" w:w="2960"/>
          </w:tcPr>
          <w:p>
            <w:r>
              <w:rPr>
                <w:rFonts w:ascii="宋体" w:hAnsi="宋体" w:eastAsia="宋体" w:cs="宋体"/>
                <w:b w:val="0"/>
                <w:color w:val="000000"/>
                <w:sz w:val="24"/>
              </w:rPr>
              <w:t>w/o_audio</w:t>
            </w:r>
          </w:p>
        </w:tc>
        <w:tc>
          <w:tcPr>
            <w:tcW w:type="dxa" w:w="2960"/>
          </w:tcPr>
          <w:p>
            <w:r>
              <w:rPr>
                <w:rFonts w:ascii="宋体" w:hAnsi="宋体" w:eastAsia="宋体" w:cs="宋体"/>
                <w:b w:val="0"/>
                <w:color w:val="000000"/>
                <w:sz w:val="24"/>
              </w:rPr>
              <w:t>0.950000</w:t>
            </w:r>
          </w:p>
        </w:tc>
        <w:tc>
          <w:tcPr>
            <w:tcW w:type="dxa" w:w="2960"/>
          </w:tcPr>
          <w:p>
            <w:r>
              <w:rPr>
                <w:rFonts w:ascii="宋体" w:hAnsi="宋体" w:eastAsia="宋体" w:cs="宋体"/>
                <w:b w:val="0"/>
                <w:color w:val="000000"/>
                <w:sz w:val="24"/>
              </w:rPr>
              <w:t>1167</w:t>
            </w:r>
          </w:p>
        </w:tc>
        <w:tc>
          <w:tcPr>
            <w:tcW w:type="dxa" w:w="2960"/>
          </w:tcPr>
          <w:p>
            <w:r>
              <w:rPr>
                <w:rFonts w:ascii="宋体" w:hAnsi="宋体" w:eastAsia="宋体" w:cs="宋体"/>
                <w:b w:val="0"/>
                <w:color w:val="000000"/>
                <w:sz w:val="24"/>
              </w:rPr>
              <w:t>10</w:t>
            </w:r>
          </w:p>
        </w:tc>
        <w:tc>
          <w:tcPr>
            <w:tcW w:type="dxa" w:w="2960"/>
          </w:tcPr>
          <w:p>
            <w:r>
              <w:rPr>
                <w:rFonts w:ascii="宋体" w:hAnsi="宋体" w:eastAsia="宋体" w:cs="宋体"/>
                <w:b w:val="0"/>
                <w:color w:val="000000"/>
                <w:sz w:val="24"/>
              </w:rPr>
              <w:t>0.8569</w:t>
            </w:r>
          </w:p>
        </w:tc>
      </w:tr>
      <w:tr>
        <w:tc>
          <w:tcPr>
            <w:tcW w:type="dxa" w:w="2960"/>
          </w:tcPr>
          <w:p>
            <w:r>
              <w:rPr>
                <w:rFonts w:ascii="宋体" w:hAnsi="宋体" w:eastAsia="宋体" w:cs="宋体"/>
                <w:b w:val="0"/>
                <w:color w:val="000000"/>
                <w:sz w:val="24"/>
              </w:rPr>
              <w:t>w/o_visual</w:t>
            </w:r>
          </w:p>
        </w:tc>
        <w:tc>
          <w:tcPr>
            <w:tcW w:type="dxa" w:w="2960"/>
          </w:tcPr>
          <w:p>
            <w:r>
              <w:rPr>
                <w:rFonts w:ascii="宋体" w:hAnsi="宋体" w:eastAsia="宋体" w:cs="宋体"/>
                <w:b w:val="0"/>
                <w:color w:val="000000"/>
                <w:sz w:val="24"/>
              </w:rPr>
              <w:t>0.800000</w:t>
            </w:r>
          </w:p>
        </w:tc>
        <w:tc>
          <w:tcPr>
            <w:tcW w:type="dxa" w:w="2960"/>
          </w:tcPr>
          <w:p>
            <w:r>
              <w:rPr>
                <w:rFonts w:ascii="宋体" w:hAnsi="宋体" w:eastAsia="宋体" w:cs="宋体"/>
                <w:b w:val="0"/>
                <w:color w:val="000000"/>
                <w:sz w:val="24"/>
              </w:rPr>
              <w:t>1167</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r>
        <w:tc>
          <w:tcPr>
            <w:tcW w:type="dxa" w:w="2960"/>
          </w:tcPr>
          <w:p>
            <w:r>
              <w:rPr>
                <w:rFonts w:ascii="宋体" w:hAnsi="宋体" w:eastAsia="宋体" w:cs="宋体"/>
                <w:b w:val="0"/>
                <w:color w:val="000000"/>
                <w:sz w:val="24"/>
              </w:rPr>
              <w:t>w/o_visual</w:t>
            </w:r>
          </w:p>
        </w:tc>
        <w:tc>
          <w:tcPr>
            <w:tcW w:type="dxa" w:w="2960"/>
          </w:tcPr>
          <w:p>
            <w:r>
              <w:rPr>
                <w:rFonts w:ascii="宋体" w:hAnsi="宋体" w:eastAsia="宋体" w:cs="宋体"/>
                <w:b w:val="0"/>
                <w:color w:val="000000"/>
                <w:sz w:val="24"/>
              </w:rPr>
              <w:t>0.900000</w:t>
            </w:r>
          </w:p>
        </w:tc>
        <w:tc>
          <w:tcPr>
            <w:tcW w:type="dxa" w:w="2960"/>
          </w:tcPr>
          <w:p>
            <w:r>
              <w:rPr>
                <w:rFonts w:ascii="宋体" w:hAnsi="宋体" w:eastAsia="宋体" w:cs="宋体"/>
                <w:b w:val="0"/>
                <w:color w:val="000000"/>
                <w:sz w:val="24"/>
              </w:rPr>
              <w:t>1167</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r>
        <w:tc>
          <w:tcPr>
            <w:tcW w:type="dxa" w:w="2960"/>
          </w:tcPr>
          <w:p>
            <w:r>
              <w:rPr>
                <w:rFonts w:ascii="宋体" w:hAnsi="宋体" w:eastAsia="宋体" w:cs="宋体"/>
                <w:b w:val="0"/>
                <w:color w:val="000000"/>
                <w:sz w:val="24"/>
              </w:rPr>
              <w:t>w/o_visual</w:t>
            </w:r>
          </w:p>
        </w:tc>
        <w:tc>
          <w:tcPr>
            <w:tcW w:type="dxa" w:w="2960"/>
          </w:tcPr>
          <w:p>
            <w:r>
              <w:rPr>
                <w:rFonts w:ascii="宋体" w:hAnsi="宋体" w:eastAsia="宋体" w:cs="宋体"/>
                <w:b w:val="0"/>
                <w:color w:val="000000"/>
                <w:sz w:val="24"/>
              </w:rPr>
              <w:t>0.950000</w:t>
            </w:r>
          </w:p>
        </w:tc>
        <w:tc>
          <w:tcPr>
            <w:tcW w:type="dxa" w:w="2960"/>
          </w:tcPr>
          <w:p>
            <w:r>
              <w:rPr>
                <w:rFonts w:ascii="宋体" w:hAnsi="宋体" w:eastAsia="宋体" w:cs="宋体"/>
                <w:b w:val="0"/>
                <w:color w:val="000000"/>
                <w:sz w:val="24"/>
              </w:rPr>
              <w:t>1167</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bl>
    <w:p>
      <w:r>
        <w:rPr>
          <w:rFonts w:ascii="宋体" w:hAnsi="宋体" w:eastAsia="宋体" w:cs="宋体"/>
          <w:b/>
          <w:color w:val="000000"/>
          <w:sz w:val="24"/>
        </w:rPr>
        <w:t>表　IEMOCAP 完整输入已错→删除后仍错</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3699"/>
        <w:gridCol w:w="3699"/>
        <w:gridCol w:w="3699"/>
        <w:gridCol w:w="3699"/>
      </w:tblGrid>
      <w:tr>
        <w:trPr>
          <w:tblHeader/>
        </w:trPr>
        <w:tc>
          <w:tcPr>
            <w:tcW w:type="dxa" w:w="3699"/>
            <w:tcBorders>
              <w:bottom w:val="single" w:color="000000" w:sz="4"/>
            </w:tcBorders>
          </w:tcPr>
          <w:p>
            <w:r>
              <w:rPr>
                <w:rFonts w:ascii="宋体" w:hAnsi="宋体" w:eastAsia="宋体" w:cs="宋体"/>
                <w:b/>
                <w:color w:val="000000"/>
                <w:sz w:val="24"/>
              </w:rPr>
              <w:t>输入条件</w:t>
            </w:r>
          </w:p>
        </w:tc>
        <w:tc>
          <w:tcPr>
            <w:tcW w:type="dxa" w:w="3699"/>
            <w:tcBorders>
              <w:bottom w:val="single" w:color="000000" w:sz="4"/>
            </w:tcBorders>
          </w:tcPr>
          <w:p>
            <w:r>
              <w:rPr>
                <w:rFonts w:ascii="宋体" w:hAnsi="宋体" w:eastAsia="宋体" w:cs="宋体"/>
                <w:b/>
                <w:color w:val="000000"/>
                <w:sz w:val="24"/>
              </w:rPr>
              <w:t>完整输入错误数</w:t>
            </w:r>
          </w:p>
        </w:tc>
        <w:tc>
          <w:tcPr>
            <w:tcW w:type="dxa" w:w="3699"/>
            <w:tcBorders>
              <w:bottom w:val="single" w:color="000000" w:sz="4"/>
            </w:tcBorders>
          </w:tcPr>
          <w:p>
            <w:r>
              <w:rPr>
                <w:rFonts w:ascii="宋体" w:hAnsi="宋体" w:eastAsia="宋体" w:cs="宋体"/>
                <w:b/>
                <w:color w:val="000000"/>
                <w:sz w:val="24"/>
              </w:rPr>
              <w:t>删除后仍错数</w:t>
            </w:r>
          </w:p>
        </w:tc>
        <w:tc>
          <w:tcPr>
            <w:tcW w:type="dxa" w:w="3699"/>
            <w:tcBorders>
              <w:bottom w:val="single" w:color="000000" w:sz="4"/>
            </w:tcBorders>
          </w:tcPr>
          <w:p>
            <w:r>
              <w:rPr>
                <w:rFonts w:ascii="宋体" w:hAnsi="宋体" w:eastAsia="宋体" w:cs="宋体"/>
                <w:b/>
                <w:color w:val="000000"/>
                <w:sz w:val="24"/>
              </w:rPr>
              <w:t>占完整错误比例 (%)</w:t>
            </w:r>
          </w:p>
        </w:tc>
      </w:tr>
      <w:tr>
        <w:tc>
          <w:tcPr>
            <w:tcW w:type="dxa" w:w="3699"/>
          </w:tcPr>
          <w:p>
            <w:r>
              <w:rPr>
                <w:rFonts w:ascii="宋体" w:hAnsi="宋体" w:eastAsia="宋体" w:cs="宋体"/>
                <w:b w:val="0"/>
                <w:color w:val="000000"/>
                <w:sz w:val="24"/>
              </w:rPr>
              <w:t>w/o_text</w:t>
            </w:r>
          </w:p>
        </w:tc>
        <w:tc>
          <w:tcPr>
            <w:tcW w:type="dxa" w:w="3699"/>
          </w:tcPr>
          <w:p>
            <w:r>
              <w:rPr>
                <w:rFonts w:ascii="宋体" w:hAnsi="宋体" w:eastAsia="宋体" w:cs="宋体"/>
                <w:b w:val="0"/>
                <w:color w:val="000000"/>
                <w:sz w:val="24"/>
              </w:rPr>
              <w:t>456</w:t>
            </w:r>
          </w:p>
        </w:tc>
        <w:tc>
          <w:tcPr>
            <w:tcW w:type="dxa" w:w="3699"/>
          </w:tcPr>
          <w:p>
            <w:r>
              <w:rPr>
                <w:rFonts w:ascii="宋体" w:hAnsi="宋体" w:eastAsia="宋体" w:cs="宋体"/>
                <w:b w:val="0"/>
                <w:color w:val="000000"/>
                <w:sz w:val="24"/>
              </w:rPr>
              <w:t>363</w:t>
            </w:r>
          </w:p>
        </w:tc>
        <w:tc>
          <w:tcPr>
            <w:tcW w:type="dxa" w:w="3699"/>
          </w:tcPr>
          <w:p>
            <w:r>
              <w:rPr>
                <w:rFonts w:ascii="宋体" w:hAnsi="宋体" w:eastAsia="宋体" w:cs="宋体"/>
                <w:b w:val="0"/>
                <w:color w:val="000000"/>
                <w:sz w:val="24"/>
              </w:rPr>
              <w:t>79.6053</w:t>
            </w:r>
          </w:p>
        </w:tc>
      </w:tr>
      <w:tr>
        <w:tc>
          <w:tcPr>
            <w:tcW w:type="dxa" w:w="3699"/>
          </w:tcPr>
          <w:p>
            <w:r>
              <w:rPr>
                <w:rFonts w:ascii="宋体" w:hAnsi="宋体" w:eastAsia="宋体" w:cs="宋体"/>
                <w:b w:val="0"/>
                <w:color w:val="000000"/>
                <w:sz w:val="24"/>
              </w:rPr>
              <w:t>w/o_audio</w:t>
            </w:r>
          </w:p>
        </w:tc>
        <w:tc>
          <w:tcPr>
            <w:tcW w:type="dxa" w:w="3699"/>
          </w:tcPr>
          <w:p>
            <w:r>
              <w:rPr>
                <w:rFonts w:ascii="宋体" w:hAnsi="宋体" w:eastAsia="宋体" w:cs="宋体"/>
                <w:b w:val="0"/>
                <w:color w:val="000000"/>
                <w:sz w:val="24"/>
              </w:rPr>
              <w:t>456</w:t>
            </w:r>
          </w:p>
        </w:tc>
        <w:tc>
          <w:tcPr>
            <w:tcW w:type="dxa" w:w="3699"/>
          </w:tcPr>
          <w:p>
            <w:r>
              <w:rPr>
                <w:rFonts w:ascii="宋体" w:hAnsi="宋体" w:eastAsia="宋体" w:cs="宋体"/>
                <w:b w:val="0"/>
                <w:color w:val="000000"/>
                <w:sz w:val="24"/>
              </w:rPr>
              <w:t>379</w:t>
            </w:r>
          </w:p>
        </w:tc>
        <w:tc>
          <w:tcPr>
            <w:tcW w:type="dxa" w:w="3699"/>
          </w:tcPr>
          <w:p>
            <w:r>
              <w:rPr>
                <w:rFonts w:ascii="宋体" w:hAnsi="宋体" w:eastAsia="宋体" w:cs="宋体"/>
                <w:b w:val="0"/>
                <w:color w:val="000000"/>
                <w:sz w:val="24"/>
              </w:rPr>
              <w:t>83.1140</w:t>
            </w:r>
          </w:p>
        </w:tc>
      </w:tr>
      <w:tr>
        <w:tc>
          <w:tcPr>
            <w:tcW w:type="dxa" w:w="3699"/>
          </w:tcPr>
          <w:p>
            <w:r>
              <w:rPr>
                <w:rFonts w:ascii="宋体" w:hAnsi="宋体" w:eastAsia="宋体" w:cs="宋体"/>
                <w:b w:val="0"/>
                <w:color w:val="000000"/>
                <w:sz w:val="24"/>
              </w:rPr>
              <w:t>w/o_visual</w:t>
            </w:r>
          </w:p>
        </w:tc>
        <w:tc>
          <w:tcPr>
            <w:tcW w:type="dxa" w:w="3699"/>
          </w:tcPr>
          <w:p>
            <w:r>
              <w:rPr>
                <w:rFonts w:ascii="宋体" w:hAnsi="宋体" w:eastAsia="宋体" w:cs="宋体"/>
                <w:b w:val="0"/>
                <w:color w:val="000000"/>
                <w:sz w:val="24"/>
              </w:rPr>
              <w:t>456</w:t>
            </w:r>
          </w:p>
        </w:tc>
        <w:tc>
          <w:tcPr>
            <w:tcW w:type="dxa" w:w="3699"/>
          </w:tcPr>
          <w:p>
            <w:r>
              <w:rPr>
                <w:rFonts w:ascii="宋体" w:hAnsi="宋体" w:eastAsia="宋体" w:cs="宋体"/>
                <w:b w:val="0"/>
                <w:color w:val="000000"/>
                <w:sz w:val="24"/>
              </w:rPr>
              <w:t>446</w:t>
            </w:r>
          </w:p>
        </w:tc>
        <w:tc>
          <w:tcPr>
            <w:tcW w:type="dxa" w:w="3699"/>
          </w:tcPr>
          <w:p>
            <w:r>
              <w:rPr>
                <w:rFonts w:ascii="宋体" w:hAnsi="宋体" w:eastAsia="宋体" w:cs="宋体"/>
                <w:b w:val="0"/>
                <w:color w:val="000000"/>
                <w:sz w:val="24"/>
              </w:rPr>
              <w:t>97.8070</w:t>
            </w:r>
          </w:p>
        </w:tc>
      </w:tr>
    </w:tbl>
    <w:p>
      <w:r>
        <w:rPr>
          <w:rFonts w:ascii="宋体" w:hAnsi="宋体" w:eastAsia="宋体" w:cs="宋体"/>
          <w:b w:val="0"/>
          <w:color w:val="000000"/>
          <w:sz w:val="24"/>
        </w:rPr>
        <w:t>表注：完整输入正确→删除后高置信度错误的比例，以该模型完整输入正确话语数为分母；完整输入已错→删除后仍错另列。最大错误类别概率与真实类别概率变化是不同变量，不能将高置信度错误直接认定为模态冲突，也不能将置信度降低称为纠错。</w:t>
      </w:r>
    </w:p>
    <w:p>
      <w:r>
        <w:rPr>
          <w:rFonts w:ascii="宋体" w:hAnsi="宋体" w:eastAsia="宋体" w:cs="宋体"/>
          <w:b/>
          <w:color w:val="000000"/>
          <w:sz w:val="24"/>
        </w:rPr>
        <w:t>表　MELD 模态删除汇总</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输入条件</w:t>
            </w:r>
          </w:p>
        </w:tc>
        <w:tc>
          <w:tcPr>
            <w:tcW w:type="dxa" w:w="2466"/>
            <w:tcBorders>
              <w:bottom w:val="single" w:color="000000" w:sz="4"/>
            </w:tcBorders>
          </w:tcPr>
          <w:p>
            <w:r>
              <w:rPr>
                <w:rFonts w:ascii="宋体" w:hAnsi="宋体" w:eastAsia="宋体" w:cs="宋体"/>
                <w:b/>
                <w:color w:val="000000"/>
                <w:sz w:val="24"/>
              </w:rPr>
              <w:t>错误总数</w:t>
            </w:r>
          </w:p>
        </w:tc>
        <w:tc>
          <w:tcPr>
            <w:tcW w:type="dxa" w:w="2466"/>
            <w:tcBorders>
              <w:bottom w:val="single" w:color="000000" w:sz="4"/>
            </w:tcBorders>
          </w:tcPr>
          <w:p>
            <w:r>
              <w:rPr>
                <w:rFonts w:ascii="宋体" w:hAnsi="宋体" w:eastAsia="宋体" w:cs="宋体"/>
                <w:b/>
                <w:color w:val="000000"/>
                <w:sz w:val="24"/>
              </w:rPr>
              <w:t>错误≥0.80</w:t>
            </w:r>
          </w:p>
        </w:tc>
        <w:tc>
          <w:tcPr>
            <w:tcW w:type="dxa" w:w="2466"/>
            <w:tcBorders>
              <w:bottom w:val="single" w:color="000000" w:sz="4"/>
            </w:tcBorders>
          </w:tcPr>
          <w:p>
            <w:r>
              <w:rPr>
                <w:rFonts w:ascii="宋体" w:hAnsi="宋体" w:eastAsia="宋体" w:cs="宋体"/>
                <w:b/>
                <w:color w:val="000000"/>
                <w:sz w:val="24"/>
              </w:rPr>
              <w:t>错误≥0.90</w:t>
            </w:r>
          </w:p>
        </w:tc>
        <w:tc>
          <w:tcPr>
            <w:tcW w:type="dxa" w:w="2466"/>
            <w:tcBorders>
              <w:bottom w:val="single" w:color="000000" w:sz="4"/>
            </w:tcBorders>
          </w:tcPr>
          <w:p>
            <w:r>
              <w:rPr>
                <w:rFonts w:ascii="宋体" w:hAnsi="宋体" w:eastAsia="宋体" w:cs="宋体"/>
                <w:b/>
                <w:color w:val="000000"/>
                <w:sz w:val="24"/>
              </w:rPr>
              <w:t>错误≥0.95</w:t>
            </w:r>
          </w:p>
        </w:tc>
        <w:tc>
          <w:tcPr>
            <w:tcW w:type="dxa" w:w="2466"/>
            <w:tcBorders>
              <w:bottom w:val="single" w:color="000000" w:sz="4"/>
            </w:tcBorders>
          </w:tcPr>
          <w:p>
            <w:r>
              <w:rPr>
                <w:rFonts w:ascii="宋体" w:hAnsi="宋体" w:eastAsia="宋体" w:cs="宋体"/>
                <w:b/>
                <w:color w:val="000000"/>
                <w:sz w:val="24"/>
              </w:rPr>
              <w:t>错误平均置信度</w:t>
            </w:r>
          </w:p>
        </w:tc>
      </w:tr>
      <w:tr>
        <w:tc>
          <w:tcPr>
            <w:tcW w:type="dxa" w:w="2466"/>
          </w:tcPr>
          <w:p>
            <w:r>
              <w:rPr>
                <w:rFonts w:ascii="宋体" w:hAnsi="宋体" w:eastAsia="宋体" w:cs="宋体"/>
                <w:b w:val="0"/>
                <w:color w:val="000000"/>
                <w:sz w:val="24"/>
              </w:rPr>
              <w:t>full</w:t>
            </w:r>
          </w:p>
        </w:tc>
        <w:tc>
          <w:tcPr>
            <w:tcW w:type="dxa" w:w="2466"/>
          </w:tcPr>
          <w:p>
            <w:r>
              <w:rPr>
                <w:rFonts w:ascii="宋体" w:hAnsi="宋体" w:eastAsia="宋体" w:cs="宋体"/>
                <w:b w:val="0"/>
                <w:color w:val="000000"/>
                <w:sz w:val="24"/>
              </w:rPr>
              <w:t>841</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0.382656</w:t>
            </w:r>
          </w:p>
        </w:tc>
      </w:tr>
      <w:tr>
        <w:tc>
          <w:tcPr>
            <w:tcW w:type="dxa" w:w="2466"/>
          </w:tcPr>
          <w:p>
            <w:r>
              <w:rPr>
                <w:rFonts w:ascii="宋体" w:hAnsi="宋体" w:eastAsia="宋体" w:cs="宋体"/>
                <w:b w:val="0"/>
                <w:color w:val="000000"/>
                <w:sz w:val="24"/>
              </w:rPr>
              <w:t>w/o_text</w:t>
            </w:r>
          </w:p>
        </w:tc>
        <w:tc>
          <w:tcPr>
            <w:tcW w:type="dxa" w:w="2466"/>
          </w:tcPr>
          <w:p>
            <w:r>
              <w:rPr>
                <w:rFonts w:ascii="宋体" w:hAnsi="宋体" w:eastAsia="宋体" w:cs="宋体"/>
                <w:b w:val="0"/>
                <w:color w:val="000000"/>
                <w:sz w:val="24"/>
              </w:rPr>
              <w:t>1296</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0.335564</w:t>
            </w:r>
          </w:p>
        </w:tc>
      </w:tr>
      <w:tr>
        <w:tc>
          <w:tcPr>
            <w:tcW w:type="dxa" w:w="2466"/>
          </w:tcPr>
          <w:p>
            <w:r>
              <w:rPr>
                <w:rFonts w:ascii="宋体" w:hAnsi="宋体" w:eastAsia="宋体" w:cs="宋体"/>
                <w:b w:val="0"/>
                <w:color w:val="000000"/>
                <w:sz w:val="24"/>
              </w:rPr>
              <w:t>w/o_audio</w:t>
            </w:r>
          </w:p>
        </w:tc>
        <w:tc>
          <w:tcPr>
            <w:tcW w:type="dxa" w:w="2466"/>
          </w:tcPr>
          <w:p>
            <w:r>
              <w:rPr>
                <w:rFonts w:ascii="宋体" w:hAnsi="宋体" w:eastAsia="宋体" w:cs="宋体"/>
                <w:b w:val="0"/>
                <w:color w:val="000000"/>
                <w:sz w:val="24"/>
              </w:rPr>
              <w:t>867</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0.367354</w:t>
            </w:r>
          </w:p>
        </w:tc>
      </w:tr>
      <w:tr>
        <w:tc>
          <w:tcPr>
            <w:tcW w:type="dxa" w:w="2466"/>
          </w:tcPr>
          <w:p>
            <w:r>
              <w:rPr>
                <w:rFonts w:ascii="宋体" w:hAnsi="宋体" w:eastAsia="宋体" w:cs="宋体"/>
                <w:b w:val="0"/>
                <w:color w:val="000000"/>
                <w:sz w:val="24"/>
              </w:rPr>
              <w:t>w/o_visual</w:t>
            </w:r>
          </w:p>
        </w:tc>
        <w:tc>
          <w:tcPr>
            <w:tcW w:type="dxa" w:w="2466"/>
          </w:tcPr>
          <w:p>
            <w:r>
              <w:rPr>
                <w:rFonts w:ascii="宋体" w:hAnsi="宋体" w:eastAsia="宋体" w:cs="宋体"/>
                <w:b w:val="0"/>
                <w:color w:val="000000"/>
                <w:sz w:val="24"/>
              </w:rPr>
              <w:t>850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0.381038</w:t>
            </w:r>
          </w:p>
        </w:tc>
      </w:tr>
    </w:tbl>
    <w:p>
      <w:r>
        <w:rPr>
          <w:rFonts w:ascii="宋体" w:hAnsi="宋体" w:eastAsia="宋体" w:cs="宋体"/>
          <w:b/>
          <w:color w:val="000000"/>
          <w:sz w:val="24"/>
        </w:rPr>
        <w:t>表　MELD 模态删除后的分类性能</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3699"/>
        <w:gridCol w:w="3699"/>
        <w:gridCol w:w="3699"/>
        <w:gridCol w:w="3699"/>
      </w:tblGrid>
      <w:tr>
        <w:trPr>
          <w:tblHeader/>
        </w:trPr>
        <w:tc>
          <w:tcPr>
            <w:tcW w:type="dxa" w:w="3699"/>
            <w:tcBorders>
              <w:bottom w:val="single" w:color="000000" w:sz="4"/>
            </w:tcBorders>
          </w:tcPr>
          <w:p>
            <w:r>
              <w:rPr>
                <w:rFonts w:ascii="宋体" w:hAnsi="宋体" w:eastAsia="宋体" w:cs="宋体"/>
                <w:b/>
                <w:color w:val="000000"/>
                <w:sz w:val="24"/>
              </w:rPr>
              <w:t>输入条件</w:t>
            </w:r>
          </w:p>
        </w:tc>
        <w:tc>
          <w:tcPr>
            <w:tcW w:type="dxa" w:w="3699"/>
            <w:tcBorders>
              <w:bottom w:val="single" w:color="000000" w:sz="4"/>
            </w:tcBorders>
          </w:tcPr>
          <w:p>
            <w:r>
              <w:rPr>
                <w:rFonts w:ascii="宋体" w:hAnsi="宋体" w:eastAsia="宋体" w:cs="宋体"/>
                <w:b/>
                <w:color w:val="000000"/>
                <w:sz w:val="24"/>
              </w:rPr>
              <w:t>有效话语</w:t>
            </w:r>
          </w:p>
        </w:tc>
        <w:tc>
          <w:tcPr>
            <w:tcW w:type="dxa" w:w="3699"/>
            <w:tcBorders>
              <w:bottom w:val="single" w:color="000000" w:sz="4"/>
            </w:tcBorders>
          </w:tcPr>
          <w:p>
            <w:r>
              <w:rPr>
                <w:rFonts w:ascii="宋体" w:hAnsi="宋体" w:eastAsia="宋体" w:cs="宋体"/>
                <w:b/>
                <w:color w:val="000000"/>
                <w:sz w:val="24"/>
              </w:rPr>
              <w:t>Accuracy (%)</w:t>
            </w:r>
          </w:p>
        </w:tc>
        <w:tc>
          <w:tcPr>
            <w:tcW w:type="dxa" w:w="3699"/>
            <w:tcBorders>
              <w:bottom w:val="single" w:color="000000" w:sz="4"/>
            </w:tcBorders>
          </w:tcPr>
          <w:p>
            <w:r>
              <w:rPr>
                <w:rFonts w:ascii="宋体" w:hAnsi="宋体" w:eastAsia="宋体" w:cs="宋体"/>
                <w:b/>
                <w:color w:val="000000"/>
                <w:sz w:val="24"/>
              </w:rPr>
              <w:t>W-F1 (%)</w:t>
            </w:r>
          </w:p>
        </w:tc>
      </w:tr>
      <w:tr>
        <w:tc>
          <w:tcPr>
            <w:tcW w:type="dxa" w:w="3699"/>
          </w:tcPr>
          <w:p>
            <w:r>
              <w:rPr>
                <w:rFonts w:ascii="宋体" w:hAnsi="宋体" w:eastAsia="宋体" w:cs="宋体"/>
                <w:b w:val="0"/>
                <w:color w:val="000000"/>
                <w:sz w:val="24"/>
              </w:rPr>
              <w:t>full</w:t>
            </w:r>
          </w:p>
        </w:tc>
        <w:tc>
          <w:tcPr>
            <w:tcW w:type="dxa" w:w="3699"/>
          </w:tcPr>
          <w:p>
            <w:r>
              <w:rPr>
                <w:rFonts w:ascii="宋体" w:hAnsi="宋体" w:eastAsia="宋体" w:cs="宋体"/>
                <w:b w:val="0"/>
                <w:color w:val="000000"/>
                <w:sz w:val="24"/>
              </w:rPr>
              <w:t>2610</w:t>
            </w:r>
          </w:p>
        </w:tc>
        <w:tc>
          <w:tcPr>
            <w:tcW w:type="dxa" w:w="3699"/>
          </w:tcPr>
          <w:p>
            <w:r>
              <w:rPr>
                <w:rFonts w:ascii="宋体" w:hAnsi="宋体" w:eastAsia="宋体" w:cs="宋体"/>
                <w:b w:val="0"/>
                <w:color w:val="000000"/>
                <w:sz w:val="24"/>
              </w:rPr>
              <w:t>67.7778</w:t>
            </w:r>
          </w:p>
        </w:tc>
        <w:tc>
          <w:tcPr>
            <w:tcW w:type="dxa" w:w="3699"/>
          </w:tcPr>
          <w:p>
            <w:r>
              <w:rPr>
                <w:rFonts w:ascii="宋体" w:hAnsi="宋体" w:eastAsia="宋体" w:cs="宋体"/>
                <w:b w:val="0"/>
                <w:color w:val="000000"/>
                <w:sz w:val="24"/>
              </w:rPr>
              <w:t>66.8484</w:t>
            </w:r>
          </w:p>
        </w:tc>
      </w:tr>
      <w:tr>
        <w:tc>
          <w:tcPr>
            <w:tcW w:type="dxa" w:w="3699"/>
          </w:tcPr>
          <w:p>
            <w:r>
              <w:rPr>
                <w:rFonts w:ascii="宋体" w:hAnsi="宋体" w:eastAsia="宋体" w:cs="宋体"/>
                <w:b w:val="0"/>
                <w:color w:val="000000"/>
                <w:sz w:val="24"/>
              </w:rPr>
              <w:t>w/o_text</w:t>
            </w:r>
          </w:p>
        </w:tc>
        <w:tc>
          <w:tcPr>
            <w:tcW w:type="dxa" w:w="3699"/>
          </w:tcPr>
          <w:p>
            <w:r>
              <w:rPr>
                <w:rFonts w:ascii="宋体" w:hAnsi="宋体" w:eastAsia="宋体" w:cs="宋体"/>
                <w:b w:val="0"/>
                <w:color w:val="000000"/>
                <w:sz w:val="24"/>
              </w:rPr>
              <w:t>2610</w:t>
            </w:r>
          </w:p>
        </w:tc>
        <w:tc>
          <w:tcPr>
            <w:tcW w:type="dxa" w:w="3699"/>
          </w:tcPr>
          <w:p>
            <w:r>
              <w:rPr>
                <w:rFonts w:ascii="宋体" w:hAnsi="宋体" w:eastAsia="宋体" w:cs="宋体"/>
                <w:b w:val="0"/>
                <w:color w:val="000000"/>
                <w:sz w:val="24"/>
              </w:rPr>
              <w:t>50.3448</w:t>
            </w:r>
          </w:p>
        </w:tc>
        <w:tc>
          <w:tcPr>
            <w:tcW w:type="dxa" w:w="3699"/>
          </w:tcPr>
          <w:p>
            <w:r>
              <w:rPr>
                <w:rFonts w:ascii="宋体" w:hAnsi="宋体" w:eastAsia="宋体" w:cs="宋体"/>
                <w:b w:val="0"/>
                <w:color w:val="000000"/>
                <w:sz w:val="24"/>
              </w:rPr>
              <w:t>43.5585</w:t>
            </w:r>
          </w:p>
        </w:tc>
      </w:tr>
      <w:tr>
        <w:tc>
          <w:tcPr>
            <w:tcW w:type="dxa" w:w="3699"/>
          </w:tcPr>
          <w:p>
            <w:r>
              <w:rPr>
                <w:rFonts w:ascii="宋体" w:hAnsi="宋体" w:eastAsia="宋体" w:cs="宋体"/>
                <w:b w:val="0"/>
                <w:color w:val="000000"/>
                <w:sz w:val="24"/>
              </w:rPr>
              <w:t>w/o_audio</w:t>
            </w:r>
          </w:p>
        </w:tc>
        <w:tc>
          <w:tcPr>
            <w:tcW w:type="dxa" w:w="3699"/>
          </w:tcPr>
          <w:p>
            <w:r>
              <w:rPr>
                <w:rFonts w:ascii="宋体" w:hAnsi="宋体" w:eastAsia="宋体" w:cs="宋体"/>
                <w:b w:val="0"/>
                <w:color w:val="000000"/>
                <w:sz w:val="24"/>
              </w:rPr>
              <w:t>2610</w:t>
            </w:r>
          </w:p>
        </w:tc>
        <w:tc>
          <w:tcPr>
            <w:tcW w:type="dxa" w:w="3699"/>
          </w:tcPr>
          <w:p>
            <w:r>
              <w:rPr>
                <w:rFonts w:ascii="宋体" w:hAnsi="宋体" w:eastAsia="宋体" w:cs="宋体"/>
                <w:b w:val="0"/>
                <w:color w:val="000000"/>
                <w:sz w:val="24"/>
              </w:rPr>
              <w:t>66.7816</w:t>
            </w:r>
          </w:p>
        </w:tc>
        <w:tc>
          <w:tcPr>
            <w:tcW w:type="dxa" w:w="3699"/>
          </w:tcPr>
          <w:p>
            <w:r>
              <w:rPr>
                <w:rFonts w:ascii="宋体" w:hAnsi="宋体" w:eastAsia="宋体" w:cs="宋体"/>
                <w:b w:val="0"/>
                <w:color w:val="000000"/>
                <w:sz w:val="24"/>
              </w:rPr>
              <w:t>66.2565</w:t>
            </w:r>
          </w:p>
        </w:tc>
      </w:tr>
      <w:tr>
        <w:tc>
          <w:tcPr>
            <w:tcW w:type="dxa" w:w="3699"/>
          </w:tcPr>
          <w:p>
            <w:r>
              <w:rPr>
                <w:rFonts w:ascii="宋体" w:hAnsi="宋体" w:eastAsia="宋体" w:cs="宋体"/>
                <w:b w:val="0"/>
                <w:color w:val="000000"/>
                <w:sz w:val="24"/>
              </w:rPr>
              <w:t>w/o_visual</w:t>
            </w:r>
          </w:p>
        </w:tc>
        <w:tc>
          <w:tcPr>
            <w:tcW w:type="dxa" w:w="3699"/>
          </w:tcPr>
          <w:p>
            <w:r>
              <w:rPr>
                <w:rFonts w:ascii="宋体" w:hAnsi="宋体" w:eastAsia="宋体" w:cs="宋体"/>
                <w:b w:val="0"/>
                <w:color w:val="000000"/>
                <w:sz w:val="24"/>
              </w:rPr>
              <w:t>2610</w:t>
            </w:r>
          </w:p>
        </w:tc>
        <w:tc>
          <w:tcPr>
            <w:tcW w:type="dxa" w:w="3699"/>
          </w:tcPr>
          <w:p>
            <w:r>
              <w:rPr>
                <w:rFonts w:ascii="宋体" w:hAnsi="宋体" w:eastAsia="宋体" w:cs="宋体"/>
                <w:b w:val="0"/>
                <w:color w:val="000000"/>
                <w:sz w:val="24"/>
              </w:rPr>
              <w:t>67.4330</w:t>
            </w:r>
          </w:p>
        </w:tc>
        <w:tc>
          <w:tcPr>
            <w:tcW w:type="dxa" w:w="3699"/>
          </w:tcPr>
          <w:p>
            <w:r>
              <w:rPr>
                <w:rFonts w:ascii="宋体" w:hAnsi="宋体" w:eastAsia="宋体" w:cs="宋体"/>
                <w:b w:val="0"/>
                <w:color w:val="000000"/>
                <w:sz w:val="24"/>
              </w:rPr>
              <w:t>66.5199</w:t>
            </w:r>
          </w:p>
        </w:tc>
      </w:tr>
    </w:tbl>
    <w:p>
      <w:r>
        <w:rPr>
          <w:rFonts w:ascii="宋体" w:hAnsi="宋体" w:eastAsia="宋体" w:cs="宋体"/>
          <w:b w:val="0"/>
          <w:color w:val="000000"/>
          <w:sz w:val="24"/>
        </w:rPr>
        <w:t>MELD w/o_text：总错误 1296（相对 full +455），W-F1=43.5585%，置信度≥0.90 的错误 0。</w:t>
      </w:r>
    </w:p>
    <w:p>
      <w:r>
        <w:rPr>
          <w:rFonts w:ascii="宋体" w:hAnsi="宋体" w:eastAsia="宋体" w:cs="宋体"/>
          <w:b w:val="0"/>
          <w:color w:val="000000"/>
          <w:sz w:val="24"/>
        </w:rPr>
        <w:t>MELD w/o_audio：总错误 867（相对 full +26），W-F1=66.2565%，置信度≥0.90 的错误 0。</w:t>
      </w:r>
    </w:p>
    <w:p>
      <w:r>
        <w:rPr>
          <w:rFonts w:ascii="宋体" w:hAnsi="宋体" w:eastAsia="宋体" w:cs="宋体"/>
          <w:b w:val="0"/>
          <w:color w:val="000000"/>
          <w:sz w:val="24"/>
        </w:rPr>
        <w:t>MELD w/o_visual：总错误 850（相对 full +9），W-F1=66.5199%，置信度≥0.90 的错误 0。</w:t>
      </w:r>
    </w:p>
    <w:p>
      <w:r>
        <w:rPr>
          <w:rFonts w:ascii="宋体" w:hAnsi="宋体" w:eastAsia="宋体" w:cs="宋体"/>
          <w:b w:val="0"/>
          <w:color w:val="000000"/>
          <w:sz w:val="24"/>
        </w:rPr>
        <w:t>分类错误总数与 W-F1 必须和高置信度错误一起解读：若模型整体输出置信度较低，删除模态仍可明显破坏分类性能，而高置信度错误数量保持为零；后者不表示删除无害。</w:t>
      </w:r>
    </w:p>
    <w:p>
      <w:r>
        <w:rPr>
          <w:rFonts w:ascii="宋体" w:hAnsi="宋体" w:eastAsia="宋体" w:cs="宋体"/>
          <w:b/>
          <w:color w:val="000000"/>
          <w:sz w:val="24"/>
        </w:rPr>
        <w:t>表　MELD 完整输入正确→删除后高置信度错误</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960"/>
        <w:gridCol w:w="2960"/>
        <w:gridCol w:w="2960"/>
        <w:gridCol w:w="2960"/>
        <w:gridCol w:w="2960"/>
      </w:tblGrid>
      <w:tr>
        <w:trPr>
          <w:tblHeader/>
        </w:trPr>
        <w:tc>
          <w:tcPr>
            <w:tcW w:type="dxa" w:w="2960"/>
            <w:tcBorders>
              <w:bottom w:val="single" w:color="000000" w:sz="4"/>
            </w:tcBorders>
          </w:tcPr>
          <w:p>
            <w:r>
              <w:rPr>
                <w:rFonts w:ascii="宋体" w:hAnsi="宋体" w:eastAsia="宋体" w:cs="宋体"/>
                <w:b/>
                <w:color w:val="000000"/>
                <w:sz w:val="24"/>
              </w:rPr>
              <w:t>输入条件</w:t>
            </w:r>
          </w:p>
        </w:tc>
        <w:tc>
          <w:tcPr>
            <w:tcW w:type="dxa" w:w="2960"/>
            <w:tcBorders>
              <w:bottom w:val="single" w:color="000000" w:sz="4"/>
            </w:tcBorders>
          </w:tcPr>
          <w:p>
            <w:r>
              <w:rPr>
                <w:rFonts w:ascii="宋体" w:hAnsi="宋体" w:eastAsia="宋体" w:cs="宋体"/>
                <w:b/>
                <w:color w:val="000000"/>
                <w:sz w:val="24"/>
              </w:rPr>
              <w:t>阈值</w:t>
            </w:r>
          </w:p>
        </w:tc>
        <w:tc>
          <w:tcPr>
            <w:tcW w:type="dxa" w:w="2960"/>
            <w:tcBorders>
              <w:bottom w:val="single" w:color="000000" w:sz="4"/>
            </w:tcBorders>
          </w:tcPr>
          <w:p>
            <w:r>
              <w:rPr>
                <w:rFonts w:ascii="宋体" w:hAnsi="宋体" w:eastAsia="宋体" w:cs="宋体"/>
                <w:b/>
                <w:color w:val="000000"/>
                <w:sz w:val="24"/>
              </w:rPr>
              <w:t>完整输入正确数</w:t>
            </w:r>
          </w:p>
        </w:tc>
        <w:tc>
          <w:tcPr>
            <w:tcW w:type="dxa" w:w="2960"/>
            <w:tcBorders>
              <w:bottom w:val="single" w:color="000000" w:sz="4"/>
            </w:tcBorders>
          </w:tcPr>
          <w:p>
            <w:r>
              <w:rPr>
                <w:rFonts w:ascii="宋体" w:hAnsi="宋体" w:eastAsia="宋体" w:cs="宋体"/>
                <w:b/>
                <w:color w:val="000000"/>
                <w:sz w:val="24"/>
              </w:rPr>
              <w:t>新增高置信度错误</w:t>
            </w:r>
          </w:p>
        </w:tc>
        <w:tc>
          <w:tcPr>
            <w:tcW w:type="dxa" w:w="2960"/>
            <w:tcBorders>
              <w:bottom w:val="single" w:color="000000" w:sz="4"/>
            </w:tcBorders>
          </w:tcPr>
          <w:p>
            <w:r>
              <w:rPr>
                <w:rFonts w:ascii="宋体" w:hAnsi="宋体" w:eastAsia="宋体" w:cs="宋体"/>
                <w:b/>
                <w:color w:val="000000"/>
                <w:sz w:val="24"/>
              </w:rPr>
              <w:t>占完整正确比例 (%)</w:t>
            </w:r>
          </w:p>
        </w:tc>
      </w:tr>
      <w:tr>
        <w:tc>
          <w:tcPr>
            <w:tcW w:type="dxa" w:w="2960"/>
          </w:tcPr>
          <w:p>
            <w:r>
              <w:rPr>
                <w:rFonts w:ascii="宋体" w:hAnsi="宋体" w:eastAsia="宋体" w:cs="宋体"/>
                <w:b w:val="0"/>
                <w:color w:val="000000"/>
                <w:sz w:val="24"/>
              </w:rPr>
              <w:t>w/o_text</w:t>
            </w:r>
          </w:p>
        </w:tc>
        <w:tc>
          <w:tcPr>
            <w:tcW w:type="dxa" w:w="2960"/>
          </w:tcPr>
          <w:p>
            <w:r>
              <w:rPr>
                <w:rFonts w:ascii="宋体" w:hAnsi="宋体" w:eastAsia="宋体" w:cs="宋体"/>
                <w:b w:val="0"/>
                <w:color w:val="000000"/>
                <w:sz w:val="24"/>
              </w:rPr>
              <w:t>0.800000</w:t>
            </w:r>
          </w:p>
        </w:tc>
        <w:tc>
          <w:tcPr>
            <w:tcW w:type="dxa" w:w="2960"/>
          </w:tcPr>
          <w:p>
            <w:r>
              <w:rPr>
                <w:rFonts w:ascii="宋体" w:hAnsi="宋体" w:eastAsia="宋体" w:cs="宋体"/>
                <w:b w:val="0"/>
                <w:color w:val="000000"/>
                <w:sz w:val="24"/>
              </w:rPr>
              <w:t>1769</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r>
        <w:tc>
          <w:tcPr>
            <w:tcW w:type="dxa" w:w="2960"/>
          </w:tcPr>
          <w:p>
            <w:r>
              <w:rPr>
                <w:rFonts w:ascii="宋体" w:hAnsi="宋体" w:eastAsia="宋体" w:cs="宋体"/>
                <w:b w:val="0"/>
                <w:color w:val="000000"/>
                <w:sz w:val="24"/>
              </w:rPr>
              <w:t>w/o_text</w:t>
            </w:r>
          </w:p>
        </w:tc>
        <w:tc>
          <w:tcPr>
            <w:tcW w:type="dxa" w:w="2960"/>
          </w:tcPr>
          <w:p>
            <w:r>
              <w:rPr>
                <w:rFonts w:ascii="宋体" w:hAnsi="宋体" w:eastAsia="宋体" w:cs="宋体"/>
                <w:b w:val="0"/>
                <w:color w:val="000000"/>
                <w:sz w:val="24"/>
              </w:rPr>
              <w:t>0.900000</w:t>
            </w:r>
          </w:p>
        </w:tc>
        <w:tc>
          <w:tcPr>
            <w:tcW w:type="dxa" w:w="2960"/>
          </w:tcPr>
          <w:p>
            <w:r>
              <w:rPr>
                <w:rFonts w:ascii="宋体" w:hAnsi="宋体" w:eastAsia="宋体" w:cs="宋体"/>
                <w:b w:val="0"/>
                <w:color w:val="000000"/>
                <w:sz w:val="24"/>
              </w:rPr>
              <w:t>1769</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r>
        <w:tc>
          <w:tcPr>
            <w:tcW w:type="dxa" w:w="2960"/>
          </w:tcPr>
          <w:p>
            <w:r>
              <w:rPr>
                <w:rFonts w:ascii="宋体" w:hAnsi="宋体" w:eastAsia="宋体" w:cs="宋体"/>
                <w:b w:val="0"/>
                <w:color w:val="000000"/>
                <w:sz w:val="24"/>
              </w:rPr>
              <w:t>w/o_text</w:t>
            </w:r>
          </w:p>
        </w:tc>
        <w:tc>
          <w:tcPr>
            <w:tcW w:type="dxa" w:w="2960"/>
          </w:tcPr>
          <w:p>
            <w:r>
              <w:rPr>
                <w:rFonts w:ascii="宋体" w:hAnsi="宋体" w:eastAsia="宋体" w:cs="宋体"/>
                <w:b w:val="0"/>
                <w:color w:val="000000"/>
                <w:sz w:val="24"/>
              </w:rPr>
              <w:t>0.950000</w:t>
            </w:r>
          </w:p>
        </w:tc>
        <w:tc>
          <w:tcPr>
            <w:tcW w:type="dxa" w:w="2960"/>
          </w:tcPr>
          <w:p>
            <w:r>
              <w:rPr>
                <w:rFonts w:ascii="宋体" w:hAnsi="宋体" w:eastAsia="宋体" w:cs="宋体"/>
                <w:b w:val="0"/>
                <w:color w:val="000000"/>
                <w:sz w:val="24"/>
              </w:rPr>
              <w:t>1769</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r>
        <w:tc>
          <w:tcPr>
            <w:tcW w:type="dxa" w:w="2960"/>
          </w:tcPr>
          <w:p>
            <w:r>
              <w:rPr>
                <w:rFonts w:ascii="宋体" w:hAnsi="宋体" w:eastAsia="宋体" w:cs="宋体"/>
                <w:b w:val="0"/>
                <w:color w:val="000000"/>
                <w:sz w:val="24"/>
              </w:rPr>
              <w:t>w/o_audio</w:t>
            </w:r>
          </w:p>
        </w:tc>
        <w:tc>
          <w:tcPr>
            <w:tcW w:type="dxa" w:w="2960"/>
          </w:tcPr>
          <w:p>
            <w:r>
              <w:rPr>
                <w:rFonts w:ascii="宋体" w:hAnsi="宋体" w:eastAsia="宋体" w:cs="宋体"/>
                <w:b w:val="0"/>
                <w:color w:val="000000"/>
                <w:sz w:val="24"/>
              </w:rPr>
              <w:t>0.800000</w:t>
            </w:r>
          </w:p>
        </w:tc>
        <w:tc>
          <w:tcPr>
            <w:tcW w:type="dxa" w:w="2960"/>
          </w:tcPr>
          <w:p>
            <w:r>
              <w:rPr>
                <w:rFonts w:ascii="宋体" w:hAnsi="宋体" w:eastAsia="宋体" w:cs="宋体"/>
                <w:b w:val="0"/>
                <w:color w:val="000000"/>
                <w:sz w:val="24"/>
              </w:rPr>
              <w:t>1769</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r>
        <w:tc>
          <w:tcPr>
            <w:tcW w:type="dxa" w:w="2960"/>
          </w:tcPr>
          <w:p>
            <w:r>
              <w:rPr>
                <w:rFonts w:ascii="宋体" w:hAnsi="宋体" w:eastAsia="宋体" w:cs="宋体"/>
                <w:b w:val="0"/>
                <w:color w:val="000000"/>
                <w:sz w:val="24"/>
              </w:rPr>
              <w:t>w/o_audio</w:t>
            </w:r>
          </w:p>
        </w:tc>
        <w:tc>
          <w:tcPr>
            <w:tcW w:type="dxa" w:w="2960"/>
          </w:tcPr>
          <w:p>
            <w:r>
              <w:rPr>
                <w:rFonts w:ascii="宋体" w:hAnsi="宋体" w:eastAsia="宋体" w:cs="宋体"/>
                <w:b w:val="0"/>
                <w:color w:val="000000"/>
                <w:sz w:val="24"/>
              </w:rPr>
              <w:t>0.900000</w:t>
            </w:r>
          </w:p>
        </w:tc>
        <w:tc>
          <w:tcPr>
            <w:tcW w:type="dxa" w:w="2960"/>
          </w:tcPr>
          <w:p>
            <w:r>
              <w:rPr>
                <w:rFonts w:ascii="宋体" w:hAnsi="宋体" w:eastAsia="宋体" w:cs="宋体"/>
                <w:b w:val="0"/>
                <w:color w:val="000000"/>
                <w:sz w:val="24"/>
              </w:rPr>
              <w:t>1769</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r>
        <w:tc>
          <w:tcPr>
            <w:tcW w:type="dxa" w:w="2960"/>
          </w:tcPr>
          <w:p>
            <w:r>
              <w:rPr>
                <w:rFonts w:ascii="宋体" w:hAnsi="宋体" w:eastAsia="宋体" w:cs="宋体"/>
                <w:b w:val="0"/>
                <w:color w:val="000000"/>
                <w:sz w:val="24"/>
              </w:rPr>
              <w:t>w/o_audio</w:t>
            </w:r>
          </w:p>
        </w:tc>
        <w:tc>
          <w:tcPr>
            <w:tcW w:type="dxa" w:w="2960"/>
          </w:tcPr>
          <w:p>
            <w:r>
              <w:rPr>
                <w:rFonts w:ascii="宋体" w:hAnsi="宋体" w:eastAsia="宋体" w:cs="宋体"/>
                <w:b w:val="0"/>
                <w:color w:val="000000"/>
                <w:sz w:val="24"/>
              </w:rPr>
              <w:t>0.950000</w:t>
            </w:r>
          </w:p>
        </w:tc>
        <w:tc>
          <w:tcPr>
            <w:tcW w:type="dxa" w:w="2960"/>
          </w:tcPr>
          <w:p>
            <w:r>
              <w:rPr>
                <w:rFonts w:ascii="宋体" w:hAnsi="宋体" w:eastAsia="宋体" w:cs="宋体"/>
                <w:b w:val="0"/>
                <w:color w:val="000000"/>
                <w:sz w:val="24"/>
              </w:rPr>
              <w:t>1769</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r>
        <w:tc>
          <w:tcPr>
            <w:tcW w:type="dxa" w:w="2960"/>
          </w:tcPr>
          <w:p>
            <w:r>
              <w:rPr>
                <w:rFonts w:ascii="宋体" w:hAnsi="宋体" w:eastAsia="宋体" w:cs="宋体"/>
                <w:b w:val="0"/>
                <w:color w:val="000000"/>
                <w:sz w:val="24"/>
              </w:rPr>
              <w:t>w/o_visual</w:t>
            </w:r>
          </w:p>
        </w:tc>
        <w:tc>
          <w:tcPr>
            <w:tcW w:type="dxa" w:w="2960"/>
          </w:tcPr>
          <w:p>
            <w:r>
              <w:rPr>
                <w:rFonts w:ascii="宋体" w:hAnsi="宋体" w:eastAsia="宋体" w:cs="宋体"/>
                <w:b w:val="0"/>
                <w:color w:val="000000"/>
                <w:sz w:val="24"/>
              </w:rPr>
              <w:t>0.800000</w:t>
            </w:r>
          </w:p>
        </w:tc>
        <w:tc>
          <w:tcPr>
            <w:tcW w:type="dxa" w:w="2960"/>
          </w:tcPr>
          <w:p>
            <w:r>
              <w:rPr>
                <w:rFonts w:ascii="宋体" w:hAnsi="宋体" w:eastAsia="宋体" w:cs="宋体"/>
                <w:b w:val="0"/>
                <w:color w:val="000000"/>
                <w:sz w:val="24"/>
              </w:rPr>
              <w:t>1769</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r>
        <w:tc>
          <w:tcPr>
            <w:tcW w:type="dxa" w:w="2960"/>
          </w:tcPr>
          <w:p>
            <w:r>
              <w:rPr>
                <w:rFonts w:ascii="宋体" w:hAnsi="宋体" w:eastAsia="宋体" w:cs="宋体"/>
                <w:b w:val="0"/>
                <w:color w:val="000000"/>
                <w:sz w:val="24"/>
              </w:rPr>
              <w:t>w/o_visual</w:t>
            </w:r>
          </w:p>
        </w:tc>
        <w:tc>
          <w:tcPr>
            <w:tcW w:type="dxa" w:w="2960"/>
          </w:tcPr>
          <w:p>
            <w:r>
              <w:rPr>
                <w:rFonts w:ascii="宋体" w:hAnsi="宋体" w:eastAsia="宋体" w:cs="宋体"/>
                <w:b w:val="0"/>
                <w:color w:val="000000"/>
                <w:sz w:val="24"/>
              </w:rPr>
              <w:t>0.900000</w:t>
            </w:r>
          </w:p>
        </w:tc>
        <w:tc>
          <w:tcPr>
            <w:tcW w:type="dxa" w:w="2960"/>
          </w:tcPr>
          <w:p>
            <w:r>
              <w:rPr>
                <w:rFonts w:ascii="宋体" w:hAnsi="宋体" w:eastAsia="宋体" w:cs="宋体"/>
                <w:b w:val="0"/>
                <w:color w:val="000000"/>
                <w:sz w:val="24"/>
              </w:rPr>
              <w:t>1769</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r>
        <w:tc>
          <w:tcPr>
            <w:tcW w:type="dxa" w:w="2960"/>
          </w:tcPr>
          <w:p>
            <w:r>
              <w:rPr>
                <w:rFonts w:ascii="宋体" w:hAnsi="宋体" w:eastAsia="宋体" w:cs="宋体"/>
                <w:b w:val="0"/>
                <w:color w:val="000000"/>
                <w:sz w:val="24"/>
              </w:rPr>
              <w:t>w/o_visual</w:t>
            </w:r>
          </w:p>
        </w:tc>
        <w:tc>
          <w:tcPr>
            <w:tcW w:type="dxa" w:w="2960"/>
          </w:tcPr>
          <w:p>
            <w:r>
              <w:rPr>
                <w:rFonts w:ascii="宋体" w:hAnsi="宋体" w:eastAsia="宋体" w:cs="宋体"/>
                <w:b w:val="0"/>
                <w:color w:val="000000"/>
                <w:sz w:val="24"/>
              </w:rPr>
              <w:t>0.950000</w:t>
            </w:r>
          </w:p>
        </w:tc>
        <w:tc>
          <w:tcPr>
            <w:tcW w:type="dxa" w:w="2960"/>
          </w:tcPr>
          <w:p>
            <w:r>
              <w:rPr>
                <w:rFonts w:ascii="宋体" w:hAnsi="宋体" w:eastAsia="宋体" w:cs="宋体"/>
                <w:b w:val="0"/>
                <w:color w:val="000000"/>
                <w:sz w:val="24"/>
              </w:rPr>
              <w:t>1769</w:t>
            </w:r>
          </w:p>
        </w:tc>
        <w:tc>
          <w:tcPr>
            <w:tcW w:type="dxa" w:w="2960"/>
          </w:tcPr>
          <w:p>
            <w:r>
              <w:rPr>
                <w:rFonts w:ascii="宋体" w:hAnsi="宋体" w:eastAsia="宋体" w:cs="宋体"/>
                <w:b w:val="0"/>
                <w:color w:val="000000"/>
                <w:sz w:val="24"/>
              </w:rPr>
              <w:t>0</w:t>
            </w:r>
          </w:p>
        </w:tc>
        <w:tc>
          <w:tcPr>
            <w:tcW w:type="dxa" w:w="2960"/>
          </w:tcPr>
          <w:p>
            <w:r>
              <w:rPr>
                <w:rFonts w:ascii="宋体" w:hAnsi="宋体" w:eastAsia="宋体" w:cs="宋体"/>
                <w:b w:val="0"/>
                <w:color w:val="000000"/>
                <w:sz w:val="24"/>
              </w:rPr>
              <w:t>0.0000</w:t>
            </w:r>
          </w:p>
        </w:tc>
      </w:tr>
    </w:tbl>
    <w:p>
      <w:r>
        <w:rPr>
          <w:rFonts w:ascii="宋体" w:hAnsi="宋体" w:eastAsia="宋体" w:cs="宋体"/>
          <w:b/>
          <w:color w:val="000000"/>
          <w:sz w:val="24"/>
        </w:rPr>
        <w:t>表　MELD 完整输入已错→删除后仍错</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3699"/>
        <w:gridCol w:w="3699"/>
        <w:gridCol w:w="3699"/>
        <w:gridCol w:w="3699"/>
      </w:tblGrid>
      <w:tr>
        <w:trPr>
          <w:tblHeader/>
        </w:trPr>
        <w:tc>
          <w:tcPr>
            <w:tcW w:type="dxa" w:w="3699"/>
            <w:tcBorders>
              <w:bottom w:val="single" w:color="000000" w:sz="4"/>
            </w:tcBorders>
          </w:tcPr>
          <w:p>
            <w:r>
              <w:rPr>
                <w:rFonts w:ascii="宋体" w:hAnsi="宋体" w:eastAsia="宋体" w:cs="宋体"/>
                <w:b/>
                <w:color w:val="000000"/>
                <w:sz w:val="24"/>
              </w:rPr>
              <w:t>输入条件</w:t>
            </w:r>
          </w:p>
        </w:tc>
        <w:tc>
          <w:tcPr>
            <w:tcW w:type="dxa" w:w="3699"/>
            <w:tcBorders>
              <w:bottom w:val="single" w:color="000000" w:sz="4"/>
            </w:tcBorders>
          </w:tcPr>
          <w:p>
            <w:r>
              <w:rPr>
                <w:rFonts w:ascii="宋体" w:hAnsi="宋体" w:eastAsia="宋体" w:cs="宋体"/>
                <w:b/>
                <w:color w:val="000000"/>
                <w:sz w:val="24"/>
              </w:rPr>
              <w:t>完整输入错误数</w:t>
            </w:r>
          </w:p>
        </w:tc>
        <w:tc>
          <w:tcPr>
            <w:tcW w:type="dxa" w:w="3699"/>
            <w:tcBorders>
              <w:bottom w:val="single" w:color="000000" w:sz="4"/>
            </w:tcBorders>
          </w:tcPr>
          <w:p>
            <w:r>
              <w:rPr>
                <w:rFonts w:ascii="宋体" w:hAnsi="宋体" w:eastAsia="宋体" w:cs="宋体"/>
                <w:b/>
                <w:color w:val="000000"/>
                <w:sz w:val="24"/>
              </w:rPr>
              <w:t>删除后仍错数</w:t>
            </w:r>
          </w:p>
        </w:tc>
        <w:tc>
          <w:tcPr>
            <w:tcW w:type="dxa" w:w="3699"/>
            <w:tcBorders>
              <w:bottom w:val="single" w:color="000000" w:sz="4"/>
            </w:tcBorders>
          </w:tcPr>
          <w:p>
            <w:r>
              <w:rPr>
                <w:rFonts w:ascii="宋体" w:hAnsi="宋体" w:eastAsia="宋体" w:cs="宋体"/>
                <w:b/>
                <w:color w:val="000000"/>
                <w:sz w:val="24"/>
              </w:rPr>
              <w:t>占完整错误比例 (%)</w:t>
            </w:r>
          </w:p>
        </w:tc>
      </w:tr>
      <w:tr>
        <w:tc>
          <w:tcPr>
            <w:tcW w:type="dxa" w:w="3699"/>
          </w:tcPr>
          <w:p>
            <w:r>
              <w:rPr>
                <w:rFonts w:ascii="宋体" w:hAnsi="宋体" w:eastAsia="宋体" w:cs="宋体"/>
                <w:b w:val="0"/>
                <w:color w:val="000000"/>
                <w:sz w:val="24"/>
              </w:rPr>
              <w:t>w/o_text</w:t>
            </w:r>
          </w:p>
        </w:tc>
        <w:tc>
          <w:tcPr>
            <w:tcW w:type="dxa" w:w="3699"/>
          </w:tcPr>
          <w:p>
            <w:r>
              <w:rPr>
                <w:rFonts w:ascii="宋体" w:hAnsi="宋体" w:eastAsia="宋体" w:cs="宋体"/>
                <w:b w:val="0"/>
                <w:color w:val="000000"/>
                <w:sz w:val="24"/>
              </w:rPr>
              <w:t>841</w:t>
            </w:r>
          </w:p>
        </w:tc>
        <w:tc>
          <w:tcPr>
            <w:tcW w:type="dxa" w:w="3699"/>
          </w:tcPr>
          <w:p>
            <w:r>
              <w:rPr>
                <w:rFonts w:ascii="宋体" w:hAnsi="宋体" w:eastAsia="宋体" w:cs="宋体"/>
                <w:b w:val="0"/>
                <w:color w:val="000000"/>
                <w:sz w:val="24"/>
              </w:rPr>
              <w:t>640</w:t>
            </w:r>
          </w:p>
        </w:tc>
        <w:tc>
          <w:tcPr>
            <w:tcW w:type="dxa" w:w="3699"/>
          </w:tcPr>
          <w:p>
            <w:r>
              <w:rPr>
                <w:rFonts w:ascii="宋体" w:hAnsi="宋体" w:eastAsia="宋体" w:cs="宋体"/>
                <w:b w:val="0"/>
                <w:color w:val="000000"/>
                <w:sz w:val="24"/>
              </w:rPr>
              <w:t>76.0999</w:t>
            </w:r>
          </w:p>
        </w:tc>
      </w:tr>
      <w:tr>
        <w:tc>
          <w:tcPr>
            <w:tcW w:type="dxa" w:w="3699"/>
          </w:tcPr>
          <w:p>
            <w:r>
              <w:rPr>
                <w:rFonts w:ascii="宋体" w:hAnsi="宋体" w:eastAsia="宋体" w:cs="宋体"/>
                <w:b w:val="0"/>
                <w:color w:val="000000"/>
                <w:sz w:val="24"/>
              </w:rPr>
              <w:t>w/o_audio</w:t>
            </w:r>
          </w:p>
        </w:tc>
        <w:tc>
          <w:tcPr>
            <w:tcW w:type="dxa" w:w="3699"/>
          </w:tcPr>
          <w:p>
            <w:r>
              <w:rPr>
                <w:rFonts w:ascii="宋体" w:hAnsi="宋体" w:eastAsia="宋体" w:cs="宋体"/>
                <w:b w:val="0"/>
                <w:color w:val="000000"/>
                <w:sz w:val="24"/>
              </w:rPr>
              <w:t>841</w:t>
            </w:r>
          </w:p>
        </w:tc>
        <w:tc>
          <w:tcPr>
            <w:tcW w:type="dxa" w:w="3699"/>
          </w:tcPr>
          <w:p>
            <w:r>
              <w:rPr>
                <w:rFonts w:ascii="宋体" w:hAnsi="宋体" w:eastAsia="宋体" w:cs="宋体"/>
                <w:b w:val="0"/>
                <w:color w:val="000000"/>
                <w:sz w:val="24"/>
              </w:rPr>
              <w:t>814</w:t>
            </w:r>
          </w:p>
        </w:tc>
        <w:tc>
          <w:tcPr>
            <w:tcW w:type="dxa" w:w="3699"/>
          </w:tcPr>
          <w:p>
            <w:r>
              <w:rPr>
                <w:rFonts w:ascii="宋体" w:hAnsi="宋体" w:eastAsia="宋体" w:cs="宋体"/>
                <w:b w:val="0"/>
                <w:color w:val="000000"/>
                <w:sz w:val="24"/>
              </w:rPr>
              <w:t>96.7895</w:t>
            </w:r>
          </w:p>
        </w:tc>
      </w:tr>
      <w:tr>
        <w:tc>
          <w:tcPr>
            <w:tcW w:type="dxa" w:w="3699"/>
          </w:tcPr>
          <w:p>
            <w:r>
              <w:rPr>
                <w:rFonts w:ascii="宋体" w:hAnsi="宋体" w:eastAsia="宋体" w:cs="宋体"/>
                <w:b w:val="0"/>
                <w:color w:val="000000"/>
                <w:sz w:val="24"/>
              </w:rPr>
              <w:t>w/o_visual</w:t>
            </w:r>
          </w:p>
        </w:tc>
        <w:tc>
          <w:tcPr>
            <w:tcW w:type="dxa" w:w="3699"/>
          </w:tcPr>
          <w:p>
            <w:r>
              <w:rPr>
                <w:rFonts w:ascii="宋体" w:hAnsi="宋体" w:eastAsia="宋体" w:cs="宋体"/>
                <w:b w:val="0"/>
                <w:color w:val="000000"/>
                <w:sz w:val="24"/>
              </w:rPr>
              <w:t>841</w:t>
            </w:r>
          </w:p>
        </w:tc>
        <w:tc>
          <w:tcPr>
            <w:tcW w:type="dxa" w:w="3699"/>
          </w:tcPr>
          <w:p>
            <w:r>
              <w:rPr>
                <w:rFonts w:ascii="宋体" w:hAnsi="宋体" w:eastAsia="宋体" w:cs="宋体"/>
                <w:b w:val="0"/>
                <w:color w:val="000000"/>
                <w:sz w:val="24"/>
              </w:rPr>
              <w:t>834</w:t>
            </w:r>
          </w:p>
        </w:tc>
        <w:tc>
          <w:tcPr>
            <w:tcW w:type="dxa" w:w="3699"/>
          </w:tcPr>
          <w:p>
            <w:r>
              <w:rPr>
                <w:rFonts w:ascii="宋体" w:hAnsi="宋体" w:eastAsia="宋体" w:cs="宋体"/>
                <w:b w:val="0"/>
                <w:color w:val="000000"/>
                <w:sz w:val="24"/>
              </w:rPr>
              <w:t>99.1677</w:t>
            </w:r>
          </w:p>
        </w:tc>
      </w:tr>
    </w:tbl>
    <w:p>
      <w:r>
        <w:rPr>
          <w:rFonts w:ascii="宋体" w:hAnsi="宋体" w:eastAsia="宋体" w:cs="宋体"/>
          <w:b w:val="0"/>
          <w:color w:val="000000"/>
          <w:sz w:val="24"/>
        </w:rPr>
        <w:t>表注：完整输入正确→删除后高置信度错误的比例，以该模型完整输入正确话语数为分母；完整输入已错→删除后仍错另列。最大错误类别概率与真实类别概率变化是不同变量，不能将高置信度错误直接认定为模态冲突，也不能将置信度降低称为纠错。</w:t>
      </w:r>
    </w:p>
    <w:p>
      <w:r>
        <w:rPr>
          <w:rFonts w:ascii="宋体" w:hAnsi="宋体" w:eastAsia="宋体" w:cs="宋体"/>
          <w:b/>
          <w:color w:val="000000"/>
          <w:sz w:val="24"/>
        </w:rPr>
        <w:t>实验五：全部错误样本的置信度分布</w:t>
      </w:r>
    </w:p>
    <w:p>
      <w:r>
        <w:rPr>
          <w:rFonts w:ascii="宋体" w:hAnsi="宋体" w:eastAsia="宋体" w:cs="宋体"/>
          <w:b/>
          <w:color w:val="000000"/>
          <w:sz w:val="24"/>
        </w:rPr>
        <w:t>表　IEMOCAP 错误置信度固定分箱</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4933"/>
        <w:gridCol w:w="4933"/>
        <w:gridCol w:w="4933"/>
      </w:tblGrid>
      <w:tr>
        <w:trPr>
          <w:tblHeader/>
        </w:trPr>
        <w:tc>
          <w:tcPr>
            <w:tcW w:type="dxa" w:w="4933"/>
            <w:tcBorders>
              <w:bottom w:val="single" w:color="000000" w:sz="4"/>
            </w:tcBorders>
          </w:tcPr>
          <w:p>
            <w:r>
              <w:rPr>
                <w:rFonts w:ascii="宋体" w:hAnsi="宋体" w:eastAsia="宋体" w:cs="宋体"/>
                <w:b/>
                <w:color w:val="000000"/>
                <w:sz w:val="24"/>
              </w:rPr>
              <w:t>置信度区间</w:t>
            </w:r>
          </w:p>
        </w:tc>
        <w:tc>
          <w:tcPr>
            <w:tcW w:type="dxa" w:w="4933"/>
            <w:tcBorders>
              <w:bottom w:val="single" w:color="000000" w:sz="4"/>
            </w:tcBorders>
          </w:tcPr>
          <w:p>
            <w:r>
              <w:rPr>
                <w:rFonts w:ascii="宋体" w:hAnsi="宋体" w:eastAsia="宋体" w:cs="宋体"/>
                <w:b/>
                <w:color w:val="000000"/>
                <w:sz w:val="24"/>
              </w:rPr>
              <w:t>错误数</w:t>
            </w:r>
          </w:p>
        </w:tc>
        <w:tc>
          <w:tcPr>
            <w:tcW w:type="dxa" w:w="4933"/>
            <w:tcBorders>
              <w:bottom w:val="single" w:color="000000" w:sz="4"/>
            </w:tcBorders>
          </w:tcPr>
          <w:p>
            <w:r>
              <w:rPr>
                <w:rFonts w:ascii="宋体" w:hAnsi="宋体" w:eastAsia="宋体" w:cs="宋体"/>
                <w:b/>
                <w:color w:val="000000"/>
                <w:sz w:val="24"/>
              </w:rPr>
              <w:t>占全部错误比例 (%)</w:t>
            </w:r>
          </w:p>
        </w:tc>
      </w:tr>
      <w:tr>
        <w:tc>
          <w:tcPr>
            <w:tcW w:type="dxa" w:w="4933"/>
          </w:tcPr>
          <w:p>
            <w:r>
              <w:rPr>
                <w:rFonts w:ascii="宋体" w:hAnsi="宋体" w:eastAsia="宋体" w:cs="宋体"/>
                <w:b w:val="0"/>
                <w:color w:val="000000"/>
                <w:sz w:val="24"/>
              </w:rPr>
              <w:t>[0,0.5)</w:t>
            </w:r>
          </w:p>
        </w:tc>
        <w:tc>
          <w:tcPr>
            <w:tcW w:type="dxa" w:w="4933"/>
          </w:tcPr>
          <w:p>
            <w:r>
              <w:rPr>
                <w:rFonts w:ascii="宋体" w:hAnsi="宋体" w:eastAsia="宋体" w:cs="宋体"/>
                <w:b w:val="0"/>
                <w:color w:val="000000"/>
                <w:sz w:val="24"/>
              </w:rPr>
              <w:t>50</w:t>
            </w:r>
          </w:p>
        </w:tc>
        <w:tc>
          <w:tcPr>
            <w:tcW w:type="dxa" w:w="4933"/>
          </w:tcPr>
          <w:p>
            <w:r>
              <w:rPr>
                <w:rFonts w:ascii="宋体" w:hAnsi="宋体" w:eastAsia="宋体" w:cs="宋体"/>
                <w:b w:val="0"/>
                <w:color w:val="000000"/>
                <w:sz w:val="24"/>
              </w:rPr>
              <w:t>10.9649</w:t>
            </w:r>
          </w:p>
        </w:tc>
      </w:tr>
      <w:tr>
        <w:tc>
          <w:tcPr>
            <w:tcW w:type="dxa" w:w="4933"/>
          </w:tcPr>
          <w:p>
            <w:r>
              <w:rPr>
                <w:rFonts w:ascii="宋体" w:hAnsi="宋体" w:eastAsia="宋体" w:cs="宋体"/>
                <w:b w:val="0"/>
                <w:color w:val="000000"/>
                <w:sz w:val="24"/>
              </w:rPr>
              <w:t>[0.5,0.6)</w:t>
            </w:r>
          </w:p>
        </w:tc>
        <w:tc>
          <w:tcPr>
            <w:tcW w:type="dxa" w:w="4933"/>
          </w:tcPr>
          <w:p>
            <w:r>
              <w:rPr>
                <w:rFonts w:ascii="宋体" w:hAnsi="宋体" w:eastAsia="宋体" w:cs="宋体"/>
                <w:b w:val="0"/>
                <w:color w:val="000000"/>
                <w:sz w:val="24"/>
              </w:rPr>
              <w:t>69</w:t>
            </w:r>
          </w:p>
        </w:tc>
        <w:tc>
          <w:tcPr>
            <w:tcW w:type="dxa" w:w="4933"/>
          </w:tcPr>
          <w:p>
            <w:r>
              <w:rPr>
                <w:rFonts w:ascii="宋体" w:hAnsi="宋体" w:eastAsia="宋体" w:cs="宋体"/>
                <w:b w:val="0"/>
                <w:color w:val="000000"/>
                <w:sz w:val="24"/>
              </w:rPr>
              <w:t>15.1316</w:t>
            </w:r>
          </w:p>
        </w:tc>
      </w:tr>
      <w:tr>
        <w:tc>
          <w:tcPr>
            <w:tcW w:type="dxa" w:w="4933"/>
          </w:tcPr>
          <w:p>
            <w:r>
              <w:rPr>
                <w:rFonts w:ascii="宋体" w:hAnsi="宋体" w:eastAsia="宋体" w:cs="宋体"/>
                <w:b w:val="0"/>
                <w:color w:val="000000"/>
                <w:sz w:val="24"/>
              </w:rPr>
              <w:t>[0.6,0.7)</w:t>
            </w:r>
          </w:p>
        </w:tc>
        <w:tc>
          <w:tcPr>
            <w:tcW w:type="dxa" w:w="4933"/>
          </w:tcPr>
          <w:p>
            <w:r>
              <w:rPr>
                <w:rFonts w:ascii="宋体" w:hAnsi="宋体" w:eastAsia="宋体" w:cs="宋体"/>
                <w:b w:val="0"/>
                <w:color w:val="000000"/>
                <w:sz w:val="24"/>
              </w:rPr>
              <w:t>64</w:t>
            </w:r>
          </w:p>
        </w:tc>
        <w:tc>
          <w:tcPr>
            <w:tcW w:type="dxa" w:w="4933"/>
          </w:tcPr>
          <w:p>
            <w:r>
              <w:rPr>
                <w:rFonts w:ascii="宋体" w:hAnsi="宋体" w:eastAsia="宋体" w:cs="宋体"/>
                <w:b w:val="0"/>
                <w:color w:val="000000"/>
                <w:sz w:val="24"/>
              </w:rPr>
              <w:t>14.0351</w:t>
            </w:r>
          </w:p>
        </w:tc>
      </w:tr>
      <w:tr>
        <w:tc>
          <w:tcPr>
            <w:tcW w:type="dxa" w:w="4933"/>
          </w:tcPr>
          <w:p>
            <w:r>
              <w:rPr>
                <w:rFonts w:ascii="宋体" w:hAnsi="宋体" w:eastAsia="宋体" w:cs="宋体"/>
                <w:b w:val="0"/>
                <w:color w:val="000000"/>
                <w:sz w:val="24"/>
              </w:rPr>
              <w:t>[0.7,0.8)</w:t>
            </w:r>
          </w:p>
        </w:tc>
        <w:tc>
          <w:tcPr>
            <w:tcW w:type="dxa" w:w="4933"/>
          </w:tcPr>
          <w:p>
            <w:r>
              <w:rPr>
                <w:rFonts w:ascii="宋体" w:hAnsi="宋体" w:eastAsia="宋体" w:cs="宋体"/>
                <w:b w:val="0"/>
                <w:color w:val="000000"/>
                <w:sz w:val="24"/>
              </w:rPr>
              <w:t>73</w:t>
            </w:r>
          </w:p>
        </w:tc>
        <w:tc>
          <w:tcPr>
            <w:tcW w:type="dxa" w:w="4933"/>
          </w:tcPr>
          <w:p>
            <w:r>
              <w:rPr>
                <w:rFonts w:ascii="宋体" w:hAnsi="宋体" w:eastAsia="宋体" w:cs="宋体"/>
                <w:b w:val="0"/>
                <w:color w:val="000000"/>
                <w:sz w:val="24"/>
              </w:rPr>
              <w:t>16.0088</w:t>
            </w:r>
          </w:p>
        </w:tc>
      </w:tr>
      <w:tr>
        <w:tc>
          <w:tcPr>
            <w:tcW w:type="dxa" w:w="4933"/>
          </w:tcPr>
          <w:p>
            <w:r>
              <w:rPr>
                <w:rFonts w:ascii="宋体" w:hAnsi="宋体" w:eastAsia="宋体" w:cs="宋体"/>
                <w:b w:val="0"/>
                <w:color w:val="000000"/>
                <w:sz w:val="24"/>
              </w:rPr>
              <w:t>[0.8,0.9)</w:t>
            </w:r>
          </w:p>
        </w:tc>
        <w:tc>
          <w:tcPr>
            <w:tcW w:type="dxa" w:w="4933"/>
          </w:tcPr>
          <w:p>
            <w:r>
              <w:rPr>
                <w:rFonts w:ascii="宋体" w:hAnsi="宋体" w:eastAsia="宋体" w:cs="宋体"/>
                <w:b w:val="0"/>
                <w:color w:val="000000"/>
                <w:sz w:val="24"/>
              </w:rPr>
              <w:t>72</w:t>
            </w:r>
          </w:p>
        </w:tc>
        <w:tc>
          <w:tcPr>
            <w:tcW w:type="dxa" w:w="4933"/>
          </w:tcPr>
          <w:p>
            <w:r>
              <w:rPr>
                <w:rFonts w:ascii="宋体" w:hAnsi="宋体" w:eastAsia="宋体" w:cs="宋体"/>
                <w:b w:val="0"/>
                <w:color w:val="000000"/>
                <w:sz w:val="24"/>
              </w:rPr>
              <w:t>15.7895</w:t>
            </w:r>
          </w:p>
        </w:tc>
      </w:tr>
      <w:tr>
        <w:tc>
          <w:tcPr>
            <w:tcW w:type="dxa" w:w="4933"/>
          </w:tcPr>
          <w:p>
            <w:r>
              <w:rPr>
                <w:rFonts w:ascii="宋体" w:hAnsi="宋体" w:eastAsia="宋体" w:cs="宋体"/>
                <w:b w:val="0"/>
                <w:color w:val="000000"/>
                <w:sz w:val="24"/>
              </w:rPr>
              <w:t>[0.9,0.95)</w:t>
            </w:r>
          </w:p>
        </w:tc>
        <w:tc>
          <w:tcPr>
            <w:tcW w:type="dxa" w:w="4933"/>
          </w:tcPr>
          <w:p>
            <w:r>
              <w:rPr>
                <w:rFonts w:ascii="宋体" w:hAnsi="宋体" w:eastAsia="宋体" w:cs="宋体"/>
                <w:b w:val="0"/>
                <w:color w:val="000000"/>
                <w:sz w:val="24"/>
              </w:rPr>
              <w:t>52</w:t>
            </w:r>
          </w:p>
        </w:tc>
        <w:tc>
          <w:tcPr>
            <w:tcW w:type="dxa" w:w="4933"/>
          </w:tcPr>
          <w:p>
            <w:r>
              <w:rPr>
                <w:rFonts w:ascii="宋体" w:hAnsi="宋体" w:eastAsia="宋体" w:cs="宋体"/>
                <w:b w:val="0"/>
                <w:color w:val="000000"/>
                <w:sz w:val="24"/>
              </w:rPr>
              <w:t>11.4035</w:t>
            </w:r>
          </w:p>
        </w:tc>
      </w:tr>
      <w:tr>
        <w:tc>
          <w:tcPr>
            <w:tcW w:type="dxa" w:w="4933"/>
          </w:tcPr>
          <w:p>
            <w:r>
              <w:rPr>
                <w:rFonts w:ascii="宋体" w:hAnsi="宋体" w:eastAsia="宋体" w:cs="宋体"/>
                <w:b w:val="0"/>
                <w:color w:val="000000"/>
                <w:sz w:val="24"/>
              </w:rPr>
              <w:t>[0.95,1]</w:t>
            </w:r>
          </w:p>
        </w:tc>
        <w:tc>
          <w:tcPr>
            <w:tcW w:type="dxa" w:w="4933"/>
          </w:tcPr>
          <w:p>
            <w:r>
              <w:rPr>
                <w:rFonts w:ascii="宋体" w:hAnsi="宋体" w:eastAsia="宋体" w:cs="宋体"/>
                <w:b w:val="0"/>
                <w:color w:val="000000"/>
                <w:sz w:val="24"/>
              </w:rPr>
              <w:t>76</w:t>
            </w:r>
          </w:p>
        </w:tc>
        <w:tc>
          <w:tcPr>
            <w:tcW w:type="dxa" w:w="4933"/>
          </w:tcPr>
          <w:p>
            <w:r>
              <w:rPr>
                <w:rFonts w:ascii="宋体" w:hAnsi="宋体" w:eastAsia="宋体" w:cs="宋体"/>
                <w:b w:val="0"/>
                <w:color w:val="000000"/>
                <w:sz w:val="24"/>
              </w:rPr>
              <w:t>16.6667</w:t>
            </w:r>
          </w:p>
        </w:tc>
      </w:tr>
    </w:tbl>
    <w:p>
      <w:r>
        <w:rPr>
          <w:rFonts w:ascii="宋体" w:hAnsi="宋体" w:eastAsia="宋体" w:cs="宋体"/>
          <w:b/>
          <w:color w:val="000000"/>
          <w:sz w:val="24"/>
        </w:rPr>
        <w:t>表　MELD 错误置信度固定分箱</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4933"/>
        <w:gridCol w:w="4933"/>
        <w:gridCol w:w="4933"/>
      </w:tblGrid>
      <w:tr>
        <w:trPr>
          <w:tblHeader/>
        </w:trPr>
        <w:tc>
          <w:tcPr>
            <w:tcW w:type="dxa" w:w="4933"/>
            <w:tcBorders>
              <w:bottom w:val="single" w:color="000000" w:sz="4"/>
            </w:tcBorders>
          </w:tcPr>
          <w:p>
            <w:r>
              <w:rPr>
                <w:rFonts w:ascii="宋体" w:hAnsi="宋体" w:eastAsia="宋体" w:cs="宋体"/>
                <w:b/>
                <w:color w:val="000000"/>
                <w:sz w:val="24"/>
              </w:rPr>
              <w:t>置信度区间</w:t>
            </w:r>
          </w:p>
        </w:tc>
        <w:tc>
          <w:tcPr>
            <w:tcW w:type="dxa" w:w="4933"/>
            <w:tcBorders>
              <w:bottom w:val="single" w:color="000000" w:sz="4"/>
            </w:tcBorders>
          </w:tcPr>
          <w:p>
            <w:r>
              <w:rPr>
                <w:rFonts w:ascii="宋体" w:hAnsi="宋体" w:eastAsia="宋体" w:cs="宋体"/>
                <w:b/>
                <w:color w:val="000000"/>
                <w:sz w:val="24"/>
              </w:rPr>
              <w:t>错误数</w:t>
            </w:r>
          </w:p>
        </w:tc>
        <w:tc>
          <w:tcPr>
            <w:tcW w:type="dxa" w:w="4933"/>
            <w:tcBorders>
              <w:bottom w:val="single" w:color="000000" w:sz="4"/>
            </w:tcBorders>
          </w:tcPr>
          <w:p>
            <w:r>
              <w:rPr>
                <w:rFonts w:ascii="宋体" w:hAnsi="宋体" w:eastAsia="宋体" w:cs="宋体"/>
                <w:b/>
                <w:color w:val="000000"/>
                <w:sz w:val="24"/>
              </w:rPr>
              <w:t>占全部错误比例 (%)</w:t>
            </w:r>
          </w:p>
        </w:tc>
      </w:tr>
      <w:tr>
        <w:tc>
          <w:tcPr>
            <w:tcW w:type="dxa" w:w="4933"/>
          </w:tcPr>
          <w:p>
            <w:r>
              <w:rPr>
                <w:rFonts w:ascii="宋体" w:hAnsi="宋体" w:eastAsia="宋体" w:cs="宋体"/>
                <w:b w:val="0"/>
                <w:color w:val="000000"/>
                <w:sz w:val="24"/>
              </w:rPr>
              <w:t>[0,0.5)</w:t>
            </w:r>
          </w:p>
        </w:tc>
        <w:tc>
          <w:tcPr>
            <w:tcW w:type="dxa" w:w="4933"/>
          </w:tcPr>
          <w:p>
            <w:r>
              <w:rPr>
                <w:rFonts w:ascii="宋体" w:hAnsi="宋体" w:eastAsia="宋体" w:cs="宋体"/>
                <w:b w:val="0"/>
                <w:color w:val="000000"/>
                <w:sz w:val="24"/>
              </w:rPr>
              <w:t>712</w:t>
            </w:r>
          </w:p>
        </w:tc>
        <w:tc>
          <w:tcPr>
            <w:tcW w:type="dxa" w:w="4933"/>
          </w:tcPr>
          <w:p>
            <w:r>
              <w:rPr>
                <w:rFonts w:ascii="宋体" w:hAnsi="宋体" w:eastAsia="宋体" w:cs="宋体"/>
                <w:b w:val="0"/>
                <w:color w:val="000000"/>
                <w:sz w:val="24"/>
              </w:rPr>
              <w:t>84.6611</w:t>
            </w:r>
          </w:p>
        </w:tc>
      </w:tr>
      <w:tr>
        <w:tc>
          <w:tcPr>
            <w:tcW w:type="dxa" w:w="4933"/>
          </w:tcPr>
          <w:p>
            <w:r>
              <w:rPr>
                <w:rFonts w:ascii="宋体" w:hAnsi="宋体" w:eastAsia="宋体" w:cs="宋体"/>
                <w:b w:val="0"/>
                <w:color w:val="000000"/>
                <w:sz w:val="24"/>
              </w:rPr>
              <w:t>[0.5,0.6)</w:t>
            </w:r>
          </w:p>
        </w:tc>
        <w:tc>
          <w:tcPr>
            <w:tcW w:type="dxa" w:w="4933"/>
          </w:tcPr>
          <w:p>
            <w:r>
              <w:rPr>
                <w:rFonts w:ascii="宋体" w:hAnsi="宋体" w:eastAsia="宋体" w:cs="宋体"/>
                <w:b w:val="0"/>
                <w:color w:val="000000"/>
                <w:sz w:val="24"/>
              </w:rPr>
              <w:t>99</w:t>
            </w:r>
          </w:p>
        </w:tc>
        <w:tc>
          <w:tcPr>
            <w:tcW w:type="dxa" w:w="4933"/>
          </w:tcPr>
          <w:p>
            <w:r>
              <w:rPr>
                <w:rFonts w:ascii="宋体" w:hAnsi="宋体" w:eastAsia="宋体" w:cs="宋体"/>
                <w:b w:val="0"/>
                <w:color w:val="000000"/>
                <w:sz w:val="24"/>
              </w:rPr>
              <w:t>11.7717</w:t>
            </w:r>
          </w:p>
        </w:tc>
      </w:tr>
      <w:tr>
        <w:tc>
          <w:tcPr>
            <w:tcW w:type="dxa" w:w="4933"/>
          </w:tcPr>
          <w:p>
            <w:r>
              <w:rPr>
                <w:rFonts w:ascii="宋体" w:hAnsi="宋体" w:eastAsia="宋体" w:cs="宋体"/>
                <w:b w:val="0"/>
                <w:color w:val="000000"/>
                <w:sz w:val="24"/>
              </w:rPr>
              <w:t>[0.6,0.7)</w:t>
            </w:r>
          </w:p>
        </w:tc>
        <w:tc>
          <w:tcPr>
            <w:tcW w:type="dxa" w:w="4933"/>
          </w:tcPr>
          <w:p>
            <w:r>
              <w:rPr>
                <w:rFonts w:ascii="宋体" w:hAnsi="宋体" w:eastAsia="宋体" w:cs="宋体"/>
                <w:b w:val="0"/>
                <w:color w:val="000000"/>
                <w:sz w:val="24"/>
              </w:rPr>
              <w:t>29</w:t>
            </w:r>
          </w:p>
        </w:tc>
        <w:tc>
          <w:tcPr>
            <w:tcW w:type="dxa" w:w="4933"/>
          </w:tcPr>
          <w:p>
            <w:r>
              <w:rPr>
                <w:rFonts w:ascii="宋体" w:hAnsi="宋体" w:eastAsia="宋体" w:cs="宋体"/>
                <w:b w:val="0"/>
                <w:color w:val="000000"/>
                <w:sz w:val="24"/>
              </w:rPr>
              <w:t>3.4483</w:t>
            </w:r>
          </w:p>
        </w:tc>
      </w:tr>
      <w:tr>
        <w:tc>
          <w:tcPr>
            <w:tcW w:type="dxa" w:w="4933"/>
          </w:tcPr>
          <w:p>
            <w:r>
              <w:rPr>
                <w:rFonts w:ascii="宋体" w:hAnsi="宋体" w:eastAsia="宋体" w:cs="宋体"/>
                <w:b w:val="0"/>
                <w:color w:val="000000"/>
                <w:sz w:val="24"/>
              </w:rPr>
              <w:t>[0.7,0.8)</w:t>
            </w:r>
          </w:p>
        </w:tc>
        <w:tc>
          <w:tcPr>
            <w:tcW w:type="dxa" w:w="4933"/>
          </w:tcPr>
          <w:p>
            <w:r>
              <w:rPr>
                <w:rFonts w:ascii="宋体" w:hAnsi="宋体" w:eastAsia="宋体" w:cs="宋体"/>
                <w:b w:val="0"/>
                <w:color w:val="000000"/>
                <w:sz w:val="24"/>
              </w:rPr>
              <w:t>1</w:t>
            </w:r>
          </w:p>
        </w:tc>
        <w:tc>
          <w:tcPr>
            <w:tcW w:type="dxa" w:w="4933"/>
          </w:tcPr>
          <w:p>
            <w:r>
              <w:rPr>
                <w:rFonts w:ascii="宋体" w:hAnsi="宋体" w:eastAsia="宋体" w:cs="宋体"/>
                <w:b w:val="0"/>
                <w:color w:val="000000"/>
                <w:sz w:val="24"/>
              </w:rPr>
              <w:t>0.1189</w:t>
            </w:r>
          </w:p>
        </w:tc>
      </w:tr>
      <w:tr>
        <w:tc>
          <w:tcPr>
            <w:tcW w:type="dxa" w:w="4933"/>
          </w:tcPr>
          <w:p>
            <w:r>
              <w:rPr>
                <w:rFonts w:ascii="宋体" w:hAnsi="宋体" w:eastAsia="宋体" w:cs="宋体"/>
                <w:b w:val="0"/>
                <w:color w:val="000000"/>
                <w:sz w:val="24"/>
              </w:rPr>
              <w:t>[0.8,0.9)</w:t>
            </w:r>
          </w:p>
        </w:tc>
        <w:tc>
          <w:tcPr>
            <w:tcW w:type="dxa" w:w="4933"/>
          </w:tcPr>
          <w:p>
            <w:r>
              <w:rPr>
                <w:rFonts w:ascii="宋体" w:hAnsi="宋体" w:eastAsia="宋体" w:cs="宋体"/>
                <w:b w:val="0"/>
                <w:color w:val="000000"/>
                <w:sz w:val="24"/>
              </w:rPr>
              <w:t>0</w:t>
            </w:r>
          </w:p>
        </w:tc>
        <w:tc>
          <w:tcPr>
            <w:tcW w:type="dxa" w:w="4933"/>
          </w:tcPr>
          <w:p>
            <w:r>
              <w:rPr>
                <w:rFonts w:ascii="宋体" w:hAnsi="宋体" w:eastAsia="宋体" w:cs="宋体"/>
                <w:b w:val="0"/>
                <w:color w:val="000000"/>
                <w:sz w:val="24"/>
              </w:rPr>
              <w:t>0.0000</w:t>
            </w:r>
          </w:p>
        </w:tc>
      </w:tr>
      <w:tr>
        <w:tc>
          <w:tcPr>
            <w:tcW w:type="dxa" w:w="4933"/>
          </w:tcPr>
          <w:p>
            <w:r>
              <w:rPr>
                <w:rFonts w:ascii="宋体" w:hAnsi="宋体" w:eastAsia="宋体" w:cs="宋体"/>
                <w:b w:val="0"/>
                <w:color w:val="000000"/>
                <w:sz w:val="24"/>
              </w:rPr>
              <w:t>[0.9,0.95)</w:t>
            </w:r>
          </w:p>
        </w:tc>
        <w:tc>
          <w:tcPr>
            <w:tcW w:type="dxa" w:w="4933"/>
          </w:tcPr>
          <w:p>
            <w:r>
              <w:rPr>
                <w:rFonts w:ascii="宋体" w:hAnsi="宋体" w:eastAsia="宋体" w:cs="宋体"/>
                <w:b w:val="0"/>
                <w:color w:val="000000"/>
                <w:sz w:val="24"/>
              </w:rPr>
              <w:t>0</w:t>
            </w:r>
          </w:p>
        </w:tc>
        <w:tc>
          <w:tcPr>
            <w:tcW w:type="dxa" w:w="4933"/>
          </w:tcPr>
          <w:p>
            <w:r>
              <w:rPr>
                <w:rFonts w:ascii="宋体" w:hAnsi="宋体" w:eastAsia="宋体" w:cs="宋体"/>
                <w:b w:val="0"/>
                <w:color w:val="000000"/>
                <w:sz w:val="24"/>
              </w:rPr>
              <w:t>0.0000</w:t>
            </w:r>
          </w:p>
        </w:tc>
      </w:tr>
      <w:tr>
        <w:tc>
          <w:tcPr>
            <w:tcW w:type="dxa" w:w="4933"/>
          </w:tcPr>
          <w:p>
            <w:r>
              <w:rPr>
                <w:rFonts w:ascii="宋体" w:hAnsi="宋体" w:eastAsia="宋体" w:cs="宋体"/>
                <w:b w:val="0"/>
                <w:color w:val="000000"/>
                <w:sz w:val="24"/>
              </w:rPr>
              <w:t>[0.95,1]</w:t>
            </w:r>
          </w:p>
        </w:tc>
        <w:tc>
          <w:tcPr>
            <w:tcW w:type="dxa" w:w="4933"/>
          </w:tcPr>
          <w:p>
            <w:r>
              <w:rPr>
                <w:rFonts w:ascii="宋体" w:hAnsi="宋体" w:eastAsia="宋体" w:cs="宋体"/>
                <w:b w:val="0"/>
                <w:color w:val="000000"/>
                <w:sz w:val="24"/>
              </w:rPr>
              <w:t>0</w:t>
            </w:r>
          </w:p>
        </w:tc>
        <w:tc>
          <w:tcPr>
            <w:tcW w:type="dxa" w:w="4933"/>
          </w:tcPr>
          <w:p>
            <w:r>
              <w:rPr>
                <w:rFonts w:ascii="宋体" w:hAnsi="宋体" w:eastAsia="宋体" w:cs="宋体"/>
                <w:b w:val="0"/>
                <w:color w:val="000000"/>
                <w:sz w:val="24"/>
              </w:rPr>
              <w:t>0.0000</w:t>
            </w:r>
          </w:p>
        </w:tc>
      </w:tr>
    </w:tbl>
    <w:p>
      <w:r>
        <w:rPr>
          <w:rFonts w:ascii="宋体" w:hAnsi="宋体" w:eastAsia="宋体" w:cs="宋体"/>
          <w:b w:val="0"/>
          <w:color w:val="000000"/>
          <w:sz w:val="24"/>
        </w:rPr>
        <w:t>表注：各箱左闭右开，最后一箱 [0.95,1.0] 包含 1；箱数之和等于对应模型全部错误数。此处的比例分母是全部错误数，与高置信度预测中的错误率不同。</w:t>
      </w:r>
    </w:p>
    <w:p>
      <w:r>
        <w:rPr>
          <w:rFonts w:ascii="宋体" w:hAnsi="宋体" w:eastAsia="宋体" w:cs="宋体"/>
          <w:b/>
          <w:color w:val="000000"/>
          <w:sz w:val="24"/>
        </w:rPr>
        <w:t>实验六：完整测试集概率校准</w:t>
      </w:r>
    </w:p>
    <w:p>
      <w:r>
        <w:rPr>
          <w:rFonts w:ascii="宋体" w:hAnsi="宋体" w:eastAsia="宋体" w:cs="宋体"/>
          <w:b w:val="0"/>
          <w:color w:val="000000"/>
          <w:sz w:val="24"/>
        </w:rPr>
        <w:t>ECE/MCE 使用十个等宽箱 [0,0.1)、…、[0.9,1]。Signed Gap=平均置信度−准确率，正为过置信、负为置信度不足；空箱统计为 N/A，不绘制观测点。ECE=Σ(n箱/N)|Gap|，MCE=max非空箱|Gap|。多分类 Brier 对所有类别平方误差求和再按话语平均，不除以类别数或 2；NLL 使用真实类别概率的自然对数，不裁剪或重新归一化。</w:t>
      </w:r>
    </w:p>
    <w:p>
      <w:r>
        <w:rPr>
          <w:rFonts w:ascii="宋体" w:hAnsi="宋体" w:eastAsia="宋体" w:cs="宋体"/>
          <w:b/>
          <w:color w:val="000000"/>
          <w:sz w:val="24"/>
        </w:rPr>
        <w:t>表　官方 CMERC 校准指标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数据集</w:t>
            </w:r>
          </w:p>
        </w:tc>
        <w:tc>
          <w:tcPr>
            <w:tcW w:type="dxa" w:w="2114"/>
            <w:tcBorders>
              <w:bottom w:val="single" w:color="000000" w:sz="4"/>
            </w:tcBorders>
          </w:tcPr>
          <w:p>
            <w:r>
              <w:rPr>
                <w:rFonts w:ascii="宋体" w:hAnsi="宋体" w:eastAsia="宋体" w:cs="宋体"/>
                <w:b/>
                <w:color w:val="000000"/>
                <w:sz w:val="24"/>
              </w:rPr>
              <w:t>Accuracy (%)</w:t>
            </w:r>
          </w:p>
        </w:tc>
        <w:tc>
          <w:tcPr>
            <w:tcW w:type="dxa" w:w="2114"/>
            <w:tcBorders>
              <w:bottom w:val="single" w:color="000000" w:sz="4"/>
            </w:tcBorders>
          </w:tcPr>
          <w:p>
            <w:r>
              <w:rPr>
                <w:rFonts w:ascii="宋体" w:hAnsi="宋体" w:eastAsia="宋体" w:cs="宋体"/>
                <w:b/>
                <w:color w:val="000000"/>
                <w:sz w:val="24"/>
              </w:rPr>
              <w:t>平均置信度 (%)</w:t>
            </w:r>
          </w:p>
        </w:tc>
        <w:tc>
          <w:tcPr>
            <w:tcW w:type="dxa" w:w="2114"/>
            <w:tcBorders>
              <w:bottom w:val="single" w:color="000000" w:sz="4"/>
            </w:tcBorders>
          </w:tcPr>
          <w:p>
            <w:r>
              <w:rPr>
                <w:rFonts w:ascii="宋体" w:hAnsi="宋体" w:eastAsia="宋体" w:cs="宋体"/>
                <w:b/>
                <w:color w:val="000000"/>
                <w:sz w:val="24"/>
              </w:rPr>
              <w:t>ECE (%)</w:t>
            </w:r>
          </w:p>
        </w:tc>
        <w:tc>
          <w:tcPr>
            <w:tcW w:type="dxa" w:w="2114"/>
            <w:tcBorders>
              <w:bottom w:val="single" w:color="000000" w:sz="4"/>
            </w:tcBorders>
          </w:tcPr>
          <w:p>
            <w:r>
              <w:rPr>
                <w:rFonts w:ascii="宋体" w:hAnsi="宋体" w:eastAsia="宋体" w:cs="宋体"/>
                <w:b/>
                <w:color w:val="000000"/>
                <w:sz w:val="24"/>
              </w:rPr>
              <w:t>MCE (%)</w:t>
            </w:r>
          </w:p>
        </w:tc>
        <w:tc>
          <w:tcPr>
            <w:tcW w:type="dxa" w:w="2114"/>
            <w:tcBorders>
              <w:bottom w:val="single" w:color="000000" w:sz="4"/>
            </w:tcBorders>
          </w:tcPr>
          <w:p>
            <w:r>
              <w:rPr>
                <w:rFonts w:ascii="宋体" w:hAnsi="宋体" w:eastAsia="宋体" w:cs="宋体"/>
                <w:b/>
                <w:color w:val="000000"/>
                <w:sz w:val="24"/>
              </w:rPr>
              <w:t>Brier</w:t>
            </w:r>
          </w:p>
        </w:tc>
        <w:tc>
          <w:tcPr>
            <w:tcW w:type="dxa" w:w="2114"/>
            <w:tcBorders>
              <w:bottom w:val="single" w:color="000000" w:sz="4"/>
            </w:tcBorders>
          </w:tcPr>
          <w:p>
            <w:r>
              <w:rPr>
                <w:rFonts w:ascii="宋体" w:hAnsi="宋体" w:eastAsia="宋体" w:cs="宋体"/>
                <w:b/>
                <w:color w:val="000000"/>
                <w:sz w:val="24"/>
              </w:rPr>
              <w:t>NLL</w:t>
            </w:r>
          </w:p>
        </w:tc>
      </w:tr>
      <w:tr>
        <w:tc>
          <w:tcPr>
            <w:tcW w:type="dxa" w:w="2114"/>
          </w:tcPr>
          <w:p>
            <w:r>
              <w:rPr>
                <w:rFonts w:ascii="宋体" w:hAnsi="宋体" w:eastAsia="宋体" w:cs="宋体"/>
                <w:b w:val="0"/>
                <w:color w:val="000000"/>
                <w:sz w:val="24"/>
              </w:rPr>
              <w:t>IEMOCAP</w:t>
            </w:r>
          </w:p>
        </w:tc>
        <w:tc>
          <w:tcPr>
            <w:tcW w:type="dxa" w:w="2114"/>
          </w:tcPr>
          <w:p>
            <w:r>
              <w:rPr>
                <w:rFonts w:ascii="宋体" w:hAnsi="宋体" w:eastAsia="宋体" w:cs="宋体"/>
                <w:b w:val="0"/>
                <w:color w:val="000000"/>
                <w:sz w:val="24"/>
              </w:rPr>
              <w:t>71.9039</w:t>
            </w:r>
          </w:p>
        </w:tc>
        <w:tc>
          <w:tcPr>
            <w:tcW w:type="dxa" w:w="2114"/>
          </w:tcPr>
          <w:p>
            <w:r>
              <w:rPr>
                <w:rFonts w:ascii="宋体" w:hAnsi="宋体" w:eastAsia="宋体" w:cs="宋体"/>
                <w:b w:val="0"/>
                <w:color w:val="000000"/>
                <w:sz w:val="24"/>
              </w:rPr>
              <w:t>83.1707</w:t>
            </w:r>
          </w:p>
        </w:tc>
        <w:tc>
          <w:tcPr>
            <w:tcW w:type="dxa" w:w="2114"/>
          </w:tcPr>
          <w:p>
            <w:r>
              <w:rPr>
                <w:rFonts w:ascii="宋体" w:hAnsi="宋体" w:eastAsia="宋体" w:cs="宋体"/>
                <w:b w:val="0"/>
                <w:color w:val="000000"/>
                <w:sz w:val="24"/>
              </w:rPr>
              <w:t>11.2668</w:t>
            </w:r>
          </w:p>
        </w:tc>
        <w:tc>
          <w:tcPr>
            <w:tcW w:type="dxa" w:w="2114"/>
          </w:tcPr>
          <w:p>
            <w:r>
              <w:rPr>
                <w:rFonts w:ascii="宋体" w:hAnsi="宋体" w:eastAsia="宋体" w:cs="宋体"/>
                <w:b w:val="0"/>
                <w:color w:val="000000"/>
                <w:sz w:val="24"/>
              </w:rPr>
              <w:t>16.6292</w:t>
            </w:r>
          </w:p>
        </w:tc>
        <w:tc>
          <w:tcPr>
            <w:tcW w:type="dxa" w:w="2114"/>
          </w:tcPr>
          <w:p>
            <w:r>
              <w:rPr>
                <w:rFonts w:ascii="宋体" w:hAnsi="宋体" w:eastAsia="宋体" w:cs="宋体"/>
                <w:b w:val="0"/>
                <w:color w:val="000000"/>
                <w:sz w:val="24"/>
              </w:rPr>
              <w:t>0.429447</w:t>
            </w:r>
          </w:p>
        </w:tc>
        <w:tc>
          <w:tcPr>
            <w:tcW w:type="dxa" w:w="2114"/>
          </w:tcPr>
          <w:p>
            <w:r>
              <w:rPr>
                <w:rFonts w:ascii="宋体" w:hAnsi="宋体" w:eastAsia="宋体" w:cs="宋体"/>
                <w:b w:val="0"/>
                <w:color w:val="000000"/>
                <w:sz w:val="24"/>
              </w:rPr>
              <w:t>0.869046</w:t>
            </w:r>
          </w:p>
        </w:tc>
      </w:tr>
      <w:tr>
        <w:tc>
          <w:tcPr>
            <w:tcW w:type="dxa" w:w="2114"/>
          </w:tcPr>
          <w:p>
            <w:r>
              <w:rPr>
                <w:rFonts w:ascii="宋体" w:hAnsi="宋体" w:eastAsia="宋体" w:cs="宋体"/>
                <w:b w:val="0"/>
                <w:color w:val="000000"/>
                <w:sz w:val="24"/>
              </w:rPr>
              <w:t>MELD</w:t>
            </w:r>
          </w:p>
        </w:tc>
        <w:tc>
          <w:tcPr>
            <w:tcW w:type="dxa" w:w="2114"/>
          </w:tcPr>
          <w:p>
            <w:r>
              <w:rPr>
                <w:rFonts w:ascii="宋体" w:hAnsi="宋体" w:eastAsia="宋体" w:cs="宋体"/>
                <w:b w:val="0"/>
                <w:color w:val="000000"/>
                <w:sz w:val="24"/>
              </w:rPr>
              <w:t>67.7778</w:t>
            </w:r>
          </w:p>
        </w:tc>
        <w:tc>
          <w:tcPr>
            <w:tcW w:type="dxa" w:w="2114"/>
          </w:tcPr>
          <w:p>
            <w:r>
              <w:rPr>
                <w:rFonts w:ascii="宋体" w:hAnsi="宋体" w:eastAsia="宋体" w:cs="宋体"/>
                <w:b w:val="0"/>
                <w:color w:val="000000"/>
                <w:sz w:val="24"/>
              </w:rPr>
              <w:t>44.9601</w:t>
            </w:r>
          </w:p>
        </w:tc>
        <w:tc>
          <w:tcPr>
            <w:tcW w:type="dxa" w:w="2114"/>
          </w:tcPr>
          <w:p>
            <w:r>
              <w:rPr>
                <w:rFonts w:ascii="宋体" w:hAnsi="宋体" w:eastAsia="宋体" w:cs="宋体"/>
                <w:b w:val="0"/>
                <w:color w:val="000000"/>
                <w:sz w:val="24"/>
              </w:rPr>
              <w:t>22.8176</w:t>
            </w:r>
          </w:p>
        </w:tc>
        <w:tc>
          <w:tcPr>
            <w:tcW w:type="dxa" w:w="2114"/>
          </w:tcPr>
          <w:p>
            <w:r>
              <w:rPr>
                <w:rFonts w:ascii="宋体" w:hAnsi="宋体" w:eastAsia="宋体" w:cs="宋体"/>
                <w:b w:val="0"/>
                <w:color w:val="000000"/>
                <w:sz w:val="24"/>
              </w:rPr>
              <w:t>30.0950</w:t>
            </w:r>
          </w:p>
        </w:tc>
        <w:tc>
          <w:tcPr>
            <w:tcW w:type="dxa" w:w="2114"/>
          </w:tcPr>
          <w:p>
            <w:r>
              <w:rPr>
                <w:rFonts w:ascii="宋体" w:hAnsi="宋体" w:eastAsia="宋体" w:cs="宋体"/>
                <w:b w:val="0"/>
                <w:color w:val="000000"/>
                <w:sz w:val="24"/>
              </w:rPr>
              <w:t>0.529921</w:t>
            </w:r>
          </w:p>
        </w:tc>
        <w:tc>
          <w:tcPr>
            <w:tcW w:type="dxa" w:w="2114"/>
          </w:tcPr>
          <w:p>
            <w:r>
              <w:rPr>
                <w:rFonts w:ascii="宋体" w:hAnsi="宋体" w:eastAsia="宋体" w:cs="宋体"/>
                <w:b w:val="0"/>
                <w:color w:val="000000"/>
                <w:sz w:val="24"/>
              </w:rPr>
              <w:t>1.140703</w:t>
            </w:r>
          </w:p>
        </w:tc>
      </w:tr>
    </w:tbl>
    <w:p>
      <w:r>
        <w:rPr>
          <w:rFonts w:ascii="宋体" w:hAnsi="宋体" w:eastAsia="宋体" w:cs="宋体"/>
          <w:b/>
          <w:color w:val="000000"/>
          <w:sz w:val="24"/>
        </w:rPr>
        <w:t>表　IEMOCAP 十等宽箱统计</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下界</w:t>
            </w:r>
          </w:p>
        </w:tc>
        <w:tc>
          <w:tcPr>
            <w:tcW w:type="dxa" w:w="2466"/>
            <w:tcBorders>
              <w:bottom w:val="single" w:color="000000" w:sz="4"/>
            </w:tcBorders>
          </w:tcPr>
          <w:p>
            <w:r>
              <w:rPr>
                <w:rFonts w:ascii="宋体" w:hAnsi="宋体" w:eastAsia="宋体" w:cs="宋体"/>
                <w:b/>
                <w:color w:val="000000"/>
                <w:sz w:val="24"/>
              </w:rPr>
              <w:t>上界</w:t>
            </w:r>
          </w:p>
        </w:tc>
        <w:tc>
          <w:tcPr>
            <w:tcW w:type="dxa" w:w="2466"/>
            <w:tcBorders>
              <w:bottom w:val="single" w:color="000000" w:sz="4"/>
            </w:tcBorders>
          </w:tcPr>
          <w:p>
            <w:r>
              <w:rPr>
                <w:rFonts w:ascii="宋体" w:hAnsi="宋体" w:eastAsia="宋体" w:cs="宋体"/>
                <w:b/>
                <w:color w:val="000000"/>
                <w:sz w:val="24"/>
              </w:rPr>
              <w:t>样本数</w:t>
            </w:r>
          </w:p>
        </w:tc>
        <w:tc>
          <w:tcPr>
            <w:tcW w:type="dxa" w:w="2466"/>
            <w:tcBorders>
              <w:bottom w:val="single" w:color="000000" w:sz="4"/>
            </w:tcBorders>
          </w:tcPr>
          <w:p>
            <w:r>
              <w:rPr>
                <w:rFonts w:ascii="宋体" w:hAnsi="宋体" w:eastAsia="宋体" w:cs="宋体"/>
                <w:b/>
                <w:color w:val="000000"/>
                <w:sz w:val="24"/>
              </w:rPr>
              <w:t>平均置信度 (%)</w:t>
            </w:r>
          </w:p>
        </w:tc>
        <w:tc>
          <w:tcPr>
            <w:tcW w:type="dxa" w:w="2466"/>
            <w:tcBorders>
              <w:bottom w:val="single" w:color="000000" w:sz="4"/>
            </w:tcBorders>
          </w:tcPr>
          <w:p>
            <w:r>
              <w:rPr>
                <w:rFonts w:ascii="宋体" w:hAnsi="宋体" w:eastAsia="宋体" w:cs="宋体"/>
                <w:b/>
                <w:color w:val="000000"/>
                <w:sz w:val="24"/>
              </w:rPr>
              <w:t>实际准确率 (%)</w:t>
            </w:r>
          </w:p>
        </w:tc>
        <w:tc>
          <w:tcPr>
            <w:tcW w:type="dxa" w:w="2466"/>
            <w:tcBorders>
              <w:bottom w:val="single" w:color="000000" w:sz="4"/>
            </w:tcBorders>
          </w:tcPr>
          <w:p>
            <w:r>
              <w:rPr>
                <w:rFonts w:ascii="宋体" w:hAnsi="宋体" w:eastAsia="宋体" w:cs="宋体"/>
                <w:b/>
                <w:color w:val="000000"/>
                <w:sz w:val="24"/>
              </w:rPr>
              <w:t>差值 (pp)</w:t>
            </w:r>
          </w:p>
        </w:tc>
      </w:tr>
      <w:tr>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0.100000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0.100000</w:t>
            </w:r>
          </w:p>
        </w:tc>
        <w:tc>
          <w:tcPr>
            <w:tcW w:type="dxa" w:w="2466"/>
          </w:tcPr>
          <w:p>
            <w:r>
              <w:rPr>
                <w:rFonts w:ascii="宋体" w:hAnsi="宋体" w:eastAsia="宋体" w:cs="宋体"/>
                <w:b w:val="0"/>
                <w:color w:val="000000"/>
                <w:sz w:val="24"/>
              </w:rPr>
              <w:t>0.200000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0.200000</w:t>
            </w:r>
          </w:p>
        </w:tc>
        <w:tc>
          <w:tcPr>
            <w:tcW w:type="dxa" w:w="2466"/>
          </w:tcPr>
          <w:p>
            <w:r>
              <w:rPr>
                <w:rFonts w:ascii="宋体" w:hAnsi="宋体" w:eastAsia="宋体" w:cs="宋体"/>
                <w:b w:val="0"/>
                <w:color w:val="000000"/>
                <w:sz w:val="24"/>
              </w:rPr>
              <w:t>0.300000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0.300000</w:t>
            </w:r>
          </w:p>
        </w:tc>
        <w:tc>
          <w:tcPr>
            <w:tcW w:type="dxa" w:w="2466"/>
          </w:tcPr>
          <w:p>
            <w:r>
              <w:rPr>
                <w:rFonts w:ascii="宋体" w:hAnsi="宋体" w:eastAsia="宋体" w:cs="宋体"/>
                <w:b w:val="0"/>
                <w:color w:val="000000"/>
                <w:sz w:val="24"/>
              </w:rPr>
              <w:t>0.400000</w:t>
            </w:r>
          </w:p>
        </w:tc>
        <w:tc>
          <w:tcPr>
            <w:tcW w:type="dxa" w:w="2466"/>
          </w:tcPr>
          <w:p>
            <w:r>
              <w:rPr>
                <w:rFonts w:ascii="宋体" w:hAnsi="宋体" w:eastAsia="宋体" w:cs="宋体"/>
                <w:b w:val="0"/>
                <w:color w:val="000000"/>
                <w:sz w:val="24"/>
              </w:rPr>
              <w:t>14</w:t>
            </w:r>
          </w:p>
        </w:tc>
        <w:tc>
          <w:tcPr>
            <w:tcW w:type="dxa" w:w="2466"/>
          </w:tcPr>
          <w:p>
            <w:r>
              <w:rPr>
                <w:rFonts w:ascii="宋体" w:hAnsi="宋体" w:eastAsia="宋体" w:cs="宋体"/>
                <w:b w:val="0"/>
                <w:color w:val="000000"/>
                <w:sz w:val="24"/>
              </w:rPr>
              <w:t>36.1921</w:t>
            </w:r>
          </w:p>
        </w:tc>
        <w:tc>
          <w:tcPr>
            <w:tcW w:type="dxa" w:w="2466"/>
          </w:tcPr>
          <w:p>
            <w:r>
              <w:rPr>
                <w:rFonts w:ascii="宋体" w:hAnsi="宋体" w:eastAsia="宋体" w:cs="宋体"/>
                <w:b w:val="0"/>
                <w:color w:val="000000"/>
                <w:sz w:val="24"/>
              </w:rPr>
              <w:t>35.7143</w:t>
            </w:r>
          </w:p>
        </w:tc>
        <w:tc>
          <w:tcPr>
            <w:tcW w:type="dxa" w:w="2466"/>
          </w:tcPr>
          <w:p>
            <w:r>
              <w:rPr>
                <w:rFonts w:ascii="宋体" w:hAnsi="宋体" w:eastAsia="宋体" w:cs="宋体"/>
                <w:b w:val="0"/>
                <w:color w:val="000000"/>
                <w:sz w:val="24"/>
              </w:rPr>
              <w:t>+0.4778</w:t>
            </w:r>
          </w:p>
        </w:tc>
      </w:tr>
      <w:tr>
        <w:tc>
          <w:tcPr>
            <w:tcW w:type="dxa" w:w="2466"/>
          </w:tcPr>
          <w:p>
            <w:r>
              <w:rPr>
                <w:rFonts w:ascii="宋体" w:hAnsi="宋体" w:eastAsia="宋体" w:cs="宋体"/>
                <w:b w:val="0"/>
                <w:color w:val="000000"/>
                <w:sz w:val="24"/>
              </w:rPr>
              <w:t>0.400000</w:t>
            </w:r>
          </w:p>
        </w:tc>
        <w:tc>
          <w:tcPr>
            <w:tcW w:type="dxa" w:w="2466"/>
          </w:tcPr>
          <w:p>
            <w:r>
              <w:rPr>
                <w:rFonts w:ascii="宋体" w:hAnsi="宋体" w:eastAsia="宋体" w:cs="宋体"/>
                <w:b w:val="0"/>
                <w:color w:val="000000"/>
                <w:sz w:val="24"/>
              </w:rPr>
              <w:t>0.500000</w:t>
            </w:r>
          </w:p>
        </w:tc>
        <w:tc>
          <w:tcPr>
            <w:tcW w:type="dxa" w:w="2466"/>
          </w:tcPr>
          <w:p>
            <w:r>
              <w:rPr>
                <w:rFonts w:ascii="宋体" w:hAnsi="宋体" w:eastAsia="宋体" w:cs="宋体"/>
                <w:b w:val="0"/>
                <w:color w:val="000000"/>
                <w:sz w:val="24"/>
              </w:rPr>
              <w:t>71</w:t>
            </w:r>
          </w:p>
        </w:tc>
        <w:tc>
          <w:tcPr>
            <w:tcW w:type="dxa" w:w="2466"/>
          </w:tcPr>
          <w:p>
            <w:r>
              <w:rPr>
                <w:rFonts w:ascii="宋体" w:hAnsi="宋体" w:eastAsia="宋体" w:cs="宋体"/>
                <w:b w:val="0"/>
                <w:color w:val="000000"/>
                <w:sz w:val="24"/>
              </w:rPr>
              <w:t>45.3584</w:t>
            </w:r>
          </w:p>
        </w:tc>
        <w:tc>
          <w:tcPr>
            <w:tcW w:type="dxa" w:w="2466"/>
          </w:tcPr>
          <w:p>
            <w:r>
              <w:rPr>
                <w:rFonts w:ascii="宋体" w:hAnsi="宋体" w:eastAsia="宋体" w:cs="宋体"/>
                <w:b w:val="0"/>
                <w:color w:val="000000"/>
                <w:sz w:val="24"/>
              </w:rPr>
              <w:t>42.2535</w:t>
            </w:r>
          </w:p>
        </w:tc>
        <w:tc>
          <w:tcPr>
            <w:tcW w:type="dxa" w:w="2466"/>
          </w:tcPr>
          <w:p>
            <w:r>
              <w:rPr>
                <w:rFonts w:ascii="宋体" w:hAnsi="宋体" w:eastAsia="宋体" w:cs="宋体"/>
                <w:b w:val="0"/>
                <w:color w:val="000000"/>
                <w:sz w:val="24"/>
              </w:rPr>
              <w:t>+3.1048</w:t>
            </w:r>
          </w:p>
        </w:tc>
      </w:tr>
      <w:tr>
        <w:tc>
          <w:tcPr>
            <w:tcW w:type="dxa" w:w="2466"/>
          </w:tcPr>
          <w:p>
            <w:r>
              <w:rPr>
                <w:rFonts w:ascii="宋体" w:hAnsi="宋体" w:eastAsia="宋体" w:cs="宋体"/>
                <w:b w:val="0"/>
                <w:color w:val="000000"/>
                <w:sz w:val="24"/>
              </w:rPr>
              <w:t>0.500000</w:t>
            </w:r>
          </w:p>
        </w:tc>
        <w:tc>
          <w:tcPr>
            <w:tcW w:type="dxa" w:w="2466"/>
          </w:tcPr>
          <w:p>
            <w:r>
              <w:rPr>
                <w:rFonts w:ascii="宋体" w:hAnsi="宋体" w:eastAsia="宋体" w:cs="宋体"/>
                <w:b w:val="0"/>
                <w:color w:val="000000"/>
                <w:sz w:val="24"/>
              </w:rPr>
              <w:t>0.600000</w:t>
            </w:r>
          </w:p>
        </w:tc>
        <w:tc>
          <w:tcPr>
            <w:tcW w:type="dxa" w:w="2466"/>
          </w:tcPr>
          <w:p>
            <w:r>
              <w:rPr>
                <w:rFonts w:ascii="宋体" w:hAnsi="宋体" w:eastAsia="宋体" w:cs="宋体"/>
                <w:b w:val="0"/>
                <w:color w:val="000000"/>
                <w:sz w:val="24"/>
              </w:rPr>
              <w:t>150</w:t>
            </w:r>
          </w:p>
        </w:tc>
        <w:tc>
          <w:tcPr>
            <w:tcW w:type="dxa" w:w="2466"/>
          </w:tcPr>
          <w:p>
            <w:r>
              <w:rPr>
                <w:rFonts w:ascii="宋体" w:hAnsi="宋体" w:eastAsia="宋体" w:cs="宋体"/>
                <w:b w:val="0"/>
                <w:color w:val="000000"/>
                <w:sz w:val="24"/>
              </w:rPr>
              <w:t>54.9795</w:t>
            </w:r>
          </w:p>
        </w:tc>
        <w:tc>
          <w:tcPr>
            <w:tcW w:type="dxa" w:w="2466"/>
          </w:tcPr>
          <w:p>
            <w:r>
              <w:rPr>
                <w:rFonts w:ascii="宋体" w:hAnsi="宋体" w:eastAsia="宋体" w:cs="宋体"/>
                <w:b w:val="0"/>
                <w:color w:val="000000"/>
                <w:sz w:val="24"/>
              </w:rPr>
              <w:t>54.0000</w:t>
            </w:r>
          </w:p>
        </w:tc>
        <w:tc>
          <w:tcPr>
            <w:tcW w:type="dxa" w:w="2466"/>
          </w:tcPr>
          <w:p>
            <w:r>
              <w:rPr>
                <w:rFonts w:ascii="宋体" w:hAnsi="宋体" w:eastAsia="宋体" w:cs="宋体"/>
                <w:b w:val="0"/>
                <w:color w:val="000000"/>
                <w:sz w:val="24"/>
              </w:rPr>
              <w:t>+0.9795</w:t>
            </w:r>
          </w:p>
        </w:tc>
      </w:tr>
      <w:tr>
        <w:tc>
          <w:tcPr>
            <w:tcW w:type="dxa" w:w="2466"/>
          </w:tcPr>
          <w:p>
            <w:r>
              <w:rPr>
                <w:rFonts w:ascii="宋体" w:hAnsi="宋体" w:eastAsia="宋体" w:cs="宋体"/>
                <w:b w:val="0"/>
                <w:color w:val="000000"/>
                <w:sz w:val="24"/>
              </w:rPr>
              <w:t>0.600000</w:t>
            </w:r>
          </w:p>
        </w:tc>
        <w:tc>
          <w:tcPr>
            <w:tcW w:type="dxa" w:w="2466"/>
          </w:tcPr>
          <w:p>
            <w:r>
              <w:rPr>
                <w:rFonts w:ascii="宋体" w:hAnsi="宋体" w:eastAsia="宋体" w:cs="宋体"/>
                <w:b w:val="0"/>
                <w:color w:val="000000"/>
                <w:sz w:val="24"/>
              </w:rPr>
              <w:t>0.700000</w:t>
            </w:r>
          </w:p>
        </w:tc>
        <w:tc>
          <w:tcPr>
            <w:tcW w:type="dxa" w:w="2466"/>
          </w:tcPr>
          <w:p>
            <w:r>
              <w:rPr>
                <w:rFonts w:ascii="宋体" w:hAnsi="宋体" w:eastAsia="宋体" w:cs="宋体"/>
                <w:b w:val="0"/>
                <w:color w:val="000000"/>
                <w:sz w:val="24"/>
              </w:rPr>
              <w:t>157</w:t>
            </w:r>
          </w:p>
        </w:tc>
        <w:tc>
          <w:tcPr>
            <w:tcW w:type="dxa" w:w="2466"/>
          </w:tcPr>
          <w:p>
            <w:r>
              <w:rPr>
                <w:rFonts w:ascii="宋体" w:hAnsi="宋体" w:eastAsia="宋体" w:cs="宋体"/>
                <w:b w:val="0"/>
                <w:color w:val="000000"/>
                <w:sz w:val="24"/>
              </w:rPr>
              <w:t>65.1238</w:t>
            </w:r>
          </w:p>
        </w:tc>
        <w:tc>
          <w:tcPr>
            <w:tcW w:type="dxa" w:w="2466"/>
          </w:tcPr>
          <w:p>
            <w:r>
              <w:rPr>
                <w:rFonts w:ascii="宋体" w:hAnsi="宋体" w:eastAsia="宋体" w:cs="宋体"/>
                <w:b w:val="0"/>
                <w:color w:val="000000"/>
                <w:sz w:val="24"/>
              </w:rPr>
              <w:t>59.2357</w:t>
            </w:r>
          </w:p>
        </w:tc>
        <w:tc>
          <w:tcPr>
            <w:tcW w:type="dxa" w:w="2466"/>
          </w:tcPr>
          <w:p>
            <w:r>
              <w:rPr>
                <w:rFonts w:ascii="宋体" w:hAnsi="宋体" w:eastAsia="宋体" w:cs="宋体"/>
                <w:b w:val="0"/>
                <w:color w:val="000000"/>
                <w:sz w:val="24"/>
              </w:rPr>
              <w:t>+5.8881</w:t>
            </w:r>
          </w:p>
        </w:tc>
      </w:tr>
      <w:tr>
        <w:tc>
          <w:tcPr>
            <w:tcW w:type="dxa" w:w="2466"/>
          </w:tcPr>
          <w:p>
            <w:r>
              <w:rPr>
                <w:rFonts w:ascii="宋体" w:hAnsi="宋体" w:eastAsia="宋体" w:cs="宋体"/>
                <w:b w:val="0"/>
                <w:color w:val="000000"/>
                <w:sz w:val="24"/>
              </w:rPr>
              <w:t>0.700000</w:t>
            </w:r>
          </w:p>
        </w:tc>
        <w:tc>
          <w:tcPr>
            <w:tcW w:type="dxa" w:w="2466"/>
          </w:tcPr>
          <w:p>
            <w:r>
              <w:rPr>
                <w:rFonts w:ascii="宋体" w:hAnsi="宋体" w:eastAsia="宋体" w:cs="宋体"/>
                <w:b w:val="0"/>
                <w:color w:val="000000"/>
                <w:sz w:val="24"/>
              </w:rPr>
              <w:t>0.800000</w:t>
            </w:r>
          </w:p>
        </w:tc>
        <w:tc>
          <w:tcPr>
            <w:tcW w:type="dxa" w:w="2466"/>
          </w:tcPr>
          <w:p>
            <w:r>
              <w:rPr>
                <w:rFonts w:ascii="宋体" w:hAnsi="宋体" w:eastAsia="宋体" w:cs="宋体"/>
                <w:b w:val="0"/>
                <w:color w:val="000000"/>
                <w:sz w:val="24"/>
              </w:rPr>
              <w:t>176</w:t>
            </w:r>
          </w:p>
        </w:tc>
        <w:tc>
          <w:tcPr>
            <w:tcW w:type="dxa" w:w="2466"/>
          </w:tcPr>
          <w:p>
            <w:r>
              <w:rPr>
                <w:rFonts w:ascii="宋体" w:hAnsi="宋体" w:eastAsia="宋体" w:cs="宋体"/>
                <w:b w:val="0"/>
                <w:color w:val="000000"/>
                <w:sz w:val="24"/>
              </w:rPr>
              <w:t>75.1519</w:t>
            </w:r>
          </w:p>
        </w:tc>
        <w:tc>
          <w:tcPr>
            <w:tcW w:type="dxa" w:w="2466"/>
          </w:tcPr>
          <w:p>
            <w:r>
              <w:rPr>
                <w:rFonts w:ascii="宋体" w:hAnsi="宋体" w:eastAsia="宋体" w:cs="宋体"/>
                <w:b w:val="0"/>
                <w:color w:val="000000"/>
                <w:sz w:val="24"/>
              </w:rPr>
              <w:t>58.5227</w:t>
            </w:r>
          </w:p>
        </w:tc>
        <w:tc>
          <w:tcPr>
            <w:tcW w:type="dxa" w:w="2466"/>
          </w:tcPr>
          <w:p>
            <w:r>
              <w:rPr>
                <w:rFonts w:ascii="宋体" w:hAnsi="宋体" w:eastAsia="宋体" w:cs="宋体"/>
                <w:b w:val="0"/>
                <w:color w:val="000000"/>
                <w:sz w:val="24"/>
              </w:rPr>
              <w:t>+16.6292</w:t>
            </w:r>
          </w:p>
        </w:tc>
      </w:tr>
      <w:tr>
        <w:tc>
          <w:tcPr>
            <w:tcW w:type="dxa" w:w="2466"/>
          </w:tcPr>
          <w:p>
            <w:r>
              <w:rPr>
                <w:rFonts w:ascii="宋体" w:hAnsi="宋体" w:eastAsia="宋体" w:cs="宋体"/>
                <w:b w:val="0"/>
                <w:color w:val="000000"/>
                <w:sz w:val="24"/>
              </w:rPr>
              <w:t>0.800000</w:t>
            </w:r>
          </w:p>
        </w:tc>
        <w:tc>
          <w:tcPr>
            <w:tcW w:type="dxa" w:w="2466"/>
          </w:tcPr>
          <w:p>
            <w:r>
              <w:rPr>
                <w:rFonts w:ascii="宋体" w:hAnsi="宋体" w:eastAsia="宋体" w:cs="宋体"/>
                <w:b w:val="0"/>
                <w:color w:val="000000"/>
                <w:sz w:val="24"/>
              </w:rPr>
              <w:t>0.900000</w:t>
            </w:r>
          </w:p>
        </w:tc>
        <w:tc>
          <w:tcPr>
            <w:tcW w:type="dxa" w:w="2466"/>
          </w:tcPr>
          <w:p>
            <w:r>
              <w:rPr>
                <w:rFonts w:ascii="宋体" w:hAnsi="宋体" w:eastAsia="宋体" w:cs="宋体"/>
                <w:b w:val="0"/>
                <w:color w:val="000000"/>
                <w:sz w:val="24"/>
              </w:rPr>
              <w:t>259</w:t>
            </w:r>
          </w:p>
        </w:tc>
        <w:tc>
          <w:tcPr>
            <w:tcW w:type="dxa" w:w="2466"/>
          </w:tcPr>
          <w:p>
            <w:r>
              <w:rPr>
                <w:rFonts w:ascii="宋体" w:hAnsi="宋体" w:eastAsia="宋体" w:cs="宋体"/>
                <w:b w:val="0"/>
                <w:color w:val="000000"/>
                <w:sz w:val="24"/>
              </w:rPr>
              <w:t>85.4683</w:t>
            </w:r>
          </w:p>
        </w:tc>
        <w:tc>
          <w:tcPr>
            <w:tcW w:type="dxa" w:w="2466"/>
          </w:tcPr>
          <w:p>
            <w:r>
              <w:rPr>
                <w:rFonts w:ascii="宋体" w:hAnsi="宋体" w:eastAsia="宋体" w:cs="宋体"/>
                <w:b w:val="0"/>
                <w:color w:val="000000"/>
                <w:sz w:val="24"/>
              </w:rPr>
              <w:t>72.2008</w:t>
            </w:r>
          </w:p>
        </w:tc>
        <w:tc>
          <w:tcPr>
            <w:tcW w:type="dxa" w:w="2466"/>
          </w:tcPr>
          <w:p>
            <w:r>
              <w:rPr>
                <w:rFonts w:ascii="宋体" w:hAnsi="宋体" w:eastAsia="宋体" w:cs="宋体"/>
                <w:b w:val="0"/>
                <w:color w:val="000000"/>
                <w:sz w:val="24"/>
              </w:rPr>
              <w:t>+13.2675</w:t>
            </w:r>
          </w:p>
        </w:tc>
      </w:tr>
      <w:tr>
        <w:tc>
          <w:tcPr>
            <w:tcW w:type="dxa" w:w="2466"/>
          </w:tcPr>
          <w:p>
            <w:r>
              <w:rPr>
                <w:rFonts w:ascii="宋体" w:hAnsi="宋体" w:eastAsia="宋体" w:cs="宋体"/>
                <w:b w:val="0"/>
                <w:color w:val="000000"/>
                <w:sz w:val="24"/>
              </w:rPr>
              <w:t>0.900000</w:t>
            </w:r>
          </w:p>
        </w:tc>
        <w:tc>
          <w:tcPr>
            <w:tcW w:type="dxa" w:w="2466"/>
          </w:tcPr>
          <w:p>
            <w:r>
              <w:rPr>
                <w:rFonts w:ascii="宋体" w:hAnsi="宋体" w:eastAsia="宋体" w:cs="宋体"/>
                <w:b w:val="0"/>
                <w:color w:val="000000"/>
                <w:sz w:val="24"/>
              </w:rPr>
              <w:t>1</w:t>
            </w:r>
          </w:p>
        </w:tc>
        <w:tc>
          <w:tcPr>
            <w:tcW w:type="dxa" w:w="2466"/>
          </w:tcPr>
          <w:p>
            <w:r>
              <w:rPr>
                <w:rFonts w:ascii="宋体" w:hAnsi="宋体" w:eastAsia="宋体" w:cs="宋体"/>
                <w:b w:val="0"/>
                <w:color w:val="000000"/>
                <w:sz w:val="24"/>
              </w:rPr>
              <w:t>796</w:t>
            </w:r>
          </w:p>
        </w:tc>
        <w:tc>
          <w:tcPr>
            <w:tcW w:type="dxa" w:w="2466"/>
          </w:tcPr>
          <w:p>
            <w:r>
              <w:rPr>
                <w:rFonts w:ascii="宋体" w:hAnsi="宋体" w:eastAsia="宋体" w:cs="宋体"/>
                <w:b w:val="0"/>
                <w:color w:val="000000"/>
                <w:sz w:val="24"/>
              </w:rPr>
              <w:t>97.2670</w:t>
            </w:r>
          </w:p>
        </w:tc>
        <w:tc>
          <w:tcPr>
            <w:tcW w:type="dxa" w:w="2466"/>
          </w:tcPr>
          <w:p>
            <w:r>
              <w:rPr>
                <w:rFonts w:ascii="宋体" w:hAnsi="宋体" w:eastAsia="宋体" w:cs="宋体"/>
                <w:b w:val="0"/>
                <w:color w:val="000000"/>
                <w:sz w:val="24"/>
              </w:rPr>
              <w:t>83.9196</w:t>
            </w:r>
          </w:p>
        </w:tc>
        <w:tc>
          <w:tcPr>
            <w:tcW w:type="dxa" w:w="2466"/>
          </w:tcPr>
          <w:p>
            <w:r>
              <w:rPr>
                <w:rFonts w:ascii="宋体" w:hAnsi="宋体" w:eastAsia="宋体" w:cs="宋体"/>
                <w:b w:val="0"/>
                <w:color w:val="000000"/>
                <w:sz w:val="24"/>
              </w:rPr>
              <w:t>+13.3474</w:t>
            </w:r>
          </w:p>
        </w:tc>
      </w:tr>
    </w:tbl>
    <w:p>
      <w:r>
        <w:rPr>
          <w:rFonts w:ascii="宋体" w:hAnsi="宋体" w:eastAsia="宋体" w:cs="宋体"/>
          <w:color w:val="000000"/>
          <w:sz w:val="24"/>
        </w:rPr>
        <w:drawing>
          <wp:inline xmlns:a="http://schemas.openxmlformats.org/drawingml/2006/main" xmlns:pic="http://schemas.openxmlformats.org/drawingml/2006/picture">
            <wp:extent cx="4206240" cy="5120640"/>
            <wp:docPr id="1" name="Picture 1"/>
            <wp:cNvGraphicFramePr>
              <a:graphicFrameLocks noChangeAspect="1"/>
            </wp:cNvGraphicFramePr>
            <a:graphic>
              <a:graphicData uri="http://schemas.openxmlformats.org/drawingml/2006/picture">
                <pic:pic>
                  <pic:nvPicPr>
                    <pic:cNvPr id="0" name="reliability_IEMOCAP.png"/>
                    <pic:cNvPicPr/>
                  </pic:nvPicPr>
                  <pic:blipFill>
                    <a:blip r:embed="rId9"/>
                    <a:stretch>
                      <a:fillRect/>
                    </a:stretch>
                  </pic:blipFill>
                  <pic:spPr>
                    <a:xfrm>
                      <a:off x="0" y="0"/>
                      <a:ext cx="4206240" cy="5120640"/>
                    </a:xfrm>
                    <a:prstGeom prst="rect"/>
                  </pic:spPr>
                </pic:pic>
              </a:graphicData>
            </a:graphic>
          </wp:inline>
        </w:drawing>
      </w:r>
    </w:p>
    <w:p>
      <w:r>
        <w:rPr>
          <w:rFonts w:ascii="宋体" w:hAnsi="宋体" w:eastAsia="宋体" w:cs="宋体"/>
          <w:b w:val="0"/>
          <w:color w:val="000000"/>
          <w:sz w:val="24"/>
        </w:rPr>
        <w:t>IEMOCAP Reliability Diagram：虚线是理想校准，折线只连接非空箱的真实平均置信度与准确率，下方显示十箱支持数。样本较少的箱具有较大描述性不稳定性。</w:t>
      </w:r>
    </w:p>
    <w:p>
      <w:r>
        <w:rPr>
          <w:rFonts w:ascii="宋体" w:hAnsi="宋体" w:eastAsia="宋体" w:cs="宋体"/>
          <w:b/>
          <w:color w:val="000000"/>
          <w:sz w:val="24"/>
        </w:rPr>
        <w:t>表　MELD 十等宽箱统计</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下界</w:t>
            </w:r>
          </w:p>
        </w:tc>
        <w:tc>
          <w:tcPr>
            <w:tcW w:type="dxa" w:w="2466"/>
            <w:tcBorders>
              <w:bottom w:val="single" w:color="000000" w:sz="4"/>
            </w:tcBorders>
          </w:tcPr>
          <w:p>
            <w:r>
              <w:rPr>
                <w:rFonts w:ascii="宋体" w:hAnsi="宋体" w:eastAsia="宋体" w:cs="宋体"/>
                <w:b/>
                <w:color w:val="000000"/>
                <w:sz w:val="24"/>
              </w:rPr>
              <w:t>上界</w:t>
            </w:r>
          </w:p>
        </w:tc>
        <w:tc>
          <w:tcPr>
            <w:tcW w:type="dxa" w:w="2466"/>
            <w:tcBorders>
              <w:bottom w:val="single" w:color="000000" w:sz="4"/>
            </w:tcBorders>
          </w:tcPr>
          <w:p>
            <w:r>
              <w:rPr>
                <w:rFonts w:ascii="宋体" w:hAnsi="宋体" w:eastAsia="宋体" w:cs="宋体"/>
                <w:b/>
                <w:color w:val="000000"/>
                <w:sz w:val="24"/>
              </w:rPr>
              <w:t>样本数</w:t>
            </w:r>
          </w:p>
        </w:tc>
        <w:tc>
          <w:tcPr>
            <w:tcW w:type="dxa" w:w="2466"/>
            <w:tcBorders>
              <w:bottom w:val="single" w:color="000000" w:sz="4"/>
            </w:tcBorders>
          </w:tcPr>
          <w:p>
            <w:r>
              <w:rPr>
                <w:rFonts w:ascii="宋体" w:hAnsi="宋体" w:eastAsia="宋体" w:cs="宋体"/>
                <w:b/>
                <w:color w:val="000000"/>
                <w:sz w:val="24"/>
              </w:rPr>
              <w:t>平均置信度 (%)</w:t>
            </w:r>
          </w:p>
        </w:tc>
        <w:tc>
          <w:tcPr>
            <w:tcW w:type="dxa" w:w="2466"/>
            <w:tcBorders>
              <w:bottom w:val="single" w:color="000000" w:sz="4"/>
            </w:tcBorders>
          </w:tcPr>
          <w:p>
            <w:r>
              <w:rPr>
                <w:rFonts w:ascii="宋体" w:hAnsi="宋体" w:eastAsia="宋体" w:cs="宋体"/>
                <w:b/>
                <w:color w:val="000000"/>
                <w:sz w:val="24"/>
              </w:rPr>
              <w:t>实际准确率 (%)</w:t>
            </w:r>
          </w:p>
        </w:tc>
        <w:tc>
          <w:tcPr>
            <w:tcW w:type="dxa" w:w="2466"/>
            <w:tcBorders>
              <w:bottom w:val="single" w:color="000000" w:sz="4"/>
            </w:tcBorders>
          </w:tcPr>
          <w:p>
            <w:r>
              <w:rPr>
                <w:rFonts w:ascii="宋体" w:hAnsi="宋体" w:eastAsia="宋体" w:cs="宋体"/>
                <w:b/>
                <w:color w:val="000000"/>
                <w:sz w:val="24"/>
              </w:rPr>
              <w:t>差值 (pp)</w:t>
            </w:r>
          </w:p>
        </w:tc>
      </w:tr>
      <w:tr>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0.100000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0.100000</w:t>
            </w:r>
          </w:p>
        </w:tc>
        <w:tc>
          <w:tcPr>
            <w:tcW w:type="dxa" w:w="2466"/>
          </w:tcPr>
          <w:p>
            <w:r>
              <w:rPr>
                <w:rFonts w:ascii="宋体" w:hAnsi="宋体" w:eastAsia="宋体" w:cs="宋体"/>
                <w:b w:val="0"/>
                <w:color w:val="000000"/>
                <w:sz w:val="24"/>
              </w:rPr>
              <w:t>0.200000</w:t>
            </w:r>
          </w:p>
        </w:tc>
        <w:tc>
          <w:tcPr>
            <w:tcW w:type="dxa" w:w="2466"/>
          </w:tcPr>
          <w:p>
            <w:r>
              <w:rPr>
                <w:rFonts w:ascii="宋体" w:hAnsi="宋体" w:eastAsia="宋体" w:cs="宋体"/>
                <w:b w:val="0"/>
                <w:color w:val="000000"/>
                <w:sz w:val="24"/>
              </w:rPr>
              <w:t>7</w:t>
            </w:r>
          </w:p>
        </w:tc>
        <w:tc>
          <w:tcPr>
            <w:tcW w:type="dxa" w:w="2466"/>
          </w:tcPr>
          <w:p>
            <w:r>
              <w:rPr>
                <w:rFonts w:ascii="宋体" w:hAnsi="宋体" w:eastAsia="宋体" w:cs="宋体"/>
                <w:b w:val="0"/>
                <w:color w:val="000000"/>
                <w:sz w:val="24"/>
              </w:rPr>
              <w:t>19.2870</w:t>
            </w:r>
          </w:p>
        </w:tc>
        <w:tc>
          <w:tcPr>
            <w:tcW w:type="dxa" w:w="2466"/>
          </w:tcPr>
          <w:p>
            <w:r>
              <w:rPr>
                <w:rFonts w:ascii="宋体" w:hAnsi="宋体" w:eastAsia="宋体" w:cs="宋体"/>
                <w:b w:val="0"/>
                <w:color w:val="000000"/>
                <w:sz w:val="24"/>
              </w:rPr>
              <w:t>28.5714</w:t>
            </w:r>
          </w:p>
        </w:tc>
        <w:tc>
          <w:tcPr>
            <w:tcW w:type="dxa" w:w="2466"/>
          </w:tcPr>
          <w:p>
            <w:r>
              <w:rPr>
                <w:rFonts w:ascii="宋体" w:hAnsi="宋体" w:eastAsia="宋体" w:cs="宋体"/>
                <w:b w:val="0"/>
                <w:color w:val="000000"/>
                <w:sz w:val="24"/>
              </w:rPr>
              <w:t>-9.2844</w:t>
            </w:r>
          </w:p>
        </w:tc>
      </w:tr>
      <w:tr>
        <w:tc>
          <w:tcPr>
            <w:tcW w:type="dxa" w:w="2466"/>
          </w:tcPr>
          <w:p>
            <w:r>
              <w:rPr>
                <w:rFonts w:ascii="宋体" w:hAnsi="宋体" w:eastAsia="宋体" w:cs="宋体"/>
                <w:b w:val="0"/>
                <w:color w:val="000000"/>
                <w:sz w:val="24"/>
              </w:rPr>
              <w:t>0.200000</w:t>
            </w:r>
          </w:p>
        </w:tc>
        <w:tc>
          <w:tcPr>
            <w:tcW w:type="dxa" w:w="2466"/>
          </w:tcPr>
          <w:p>
            <w:r>
              <w:rPr>
                <w:rFonts w:ascii="宋体" w:hAnsi="宋体" w:eastAsia="宋体" w:cs="宋体"/>
                <w:b w:val="0"/>
                <w:color w:val="000000"/>
                <w:sz w:val="24"/>
              </w:rPr>
              <w:t>0.300000</w:t>
            </w:r>
          </w:p>
        </w:tc>
        <w:tc>
          <w:tcPr>
            <w:tcW w:type="dxa" w:w="2466"/>
          </w:tcPr>
          <w:p>
            <w:r>
              <w:rPr>
                <w:rFonts w:ascii="宋体" w:hAnsi="宋体" w:eastAsia="宋体" w:cs="宋体"/>
                <w:b w:val="0"/>
                <w:color w:val="000000"/>
                <w:sz w:val="24"/>
              </w:rPr>
              <w:t>354</w:t>
            </w:r>
          </w:p>
        </w:tc>
        <w:tc>
          <w:tcPr>
            <w:tcW w:type="dxa" w:w="2466"/>
          </w:tcPr>
          <w:p>
            <w:r>
              <w:rPr>
                <w:rFonts w:ascii="宋体" w:hAnsi="宋体" w:eastAsia="宋体" w:cs="宋体"/>
                <w:b w:val="0"/>
                <w:color w:val="000000"/>
                <w:sz w:val="24"/>
              </w:rPr>
              <w:t>26.1807</w:t>
            </w:r>
          </w:p>
        </w:tc>
        <w:tc>
          <w:tcPr>
            <w:tcW w:type="dxa" w:w="2466"/>
          </w:tcPr>
          <w:p>
            <w:r>
              <w:rPr>
                <w:rFonts w:ascii="宋体" w:hAnsi="宋体" w:eastAsia="宋体" w:cs="宋体"/>
                <w:b w:val="0"/>
                <w:color w:val="000000"/>
                <w:sz w:val="24"/>
              </w:rPr>
              <w:t>41.5254</w:t>
            </w:r>
          </w:p>
        </w:tc>
        <w:tc>
          <w:tcPr>
            <w:tcW w:type="dxa" w:w="2466"/>
          </w:tcPr>
          <w:p>
            <w:r>
              <w:rPr>
                <w:rFonts w:ascii="宋体" w:hAnsi="宋体" w:eastAsia="宋体" w:cs="宋体"/>
                <w:b w:val="0"/>
                <w:color w:val="000000"/>
                <w:sz w:val="24"/>
              </w:rPr>
              <w:t>-15.3448</w:t>
            </w:r>
          </w:p>
        </w:tc>
      </w:tr>
      <w:tr>
        <w:tc>
          <w:tcPr>
            <w:tcW w:type="dxa" w:w="2466"/>
          </w:tcPr>
          <w:p>
            <w:r>
              <w:rPr>
                <w:rFonts w:ascii="宋体" w:hAnsi="宋体" w:eastAsia="宋体" w:cs="宋体"/>
                <w:b w:val="0"/>
                <w:color w:val="000000"/>
                <w:sz w:val="24"/>
              </w:rPr>
              <w:t>0.300000</w:t>
            </w:r>
          </w:p>
        </w:tc>
        <w:tc>
          <w:tcPr>
            <w:tcW w:type="dxa" w:w="2466"/>
          </w:tcPr>
          <w:p>
            <w:r>
              <w:rPr>
                <w:rFonts w:ascii="宋体" w:hAnsi="宋体" w:eastAsia="宋体" w:cs="宋体"/>
                <w:b w:val="0"/>
                <w:color w:val="000000"/>
                <w:sz w:val="24"/>
              </w:rPr>
              <w:t>0.400000</w:t>
            </w:r>
          </w:p>
        </w:tc>
        <w:tc>
          <w:tcPr>
            <w:tcW w:type="dxa" w:w="2466"/>
          </w:tcPr>
          <w:p>
            <w:r>
              <w:rPr>
                <w:rFonts w:ascii="宋体" w:hAnsi="宋体" w:eastAsia="宋体" w:cs="宋体"/>
                <w:b w:val="0"/>
                <w:color w:val="000000"/>
                <w:sz w:val="24"/>
              </w:rPr>
              <w:t>602</w:t>
            </w:r>
          </w:p>
        </w:tc>
        <w:tc>
          <w:tcPr>
            <w:tcW w:type="dxa" w:w="2466"/>
          </w:tcPr>
          <w:p>
            <w:r>
              <w:rPr>
                <w:rFonts w:ascii="宋体" w:hAnsi="宋体" w:eastAsia="宋体" w:cs="宋体"/>
                <w:b w:val="0"/>
                <w:color w:val="000000"/>
                <w:sz w:val="24"/>
              </w:rPr>
              <w:t>34.9341</w:t>
            </w:r>
          </w:p>
        </w:tc>
        <w:tc>
          <w:tcPr>
            <w:tcW w:type="dxa" w:w="2466"/>
          </w:tcPr>
          <w:p>
            <w:r>
              <w:rPr>
                <w:rFonts w:ascii="宋体" w:hAnsi="宋体" w:eastAsia="宋体" w:cs="宋体"/>
                <w:b w:val="0"/>
                <w:color w:val="000000"/>
                <w:sz w:val="24"/>
              </w:rPr>
              <w:t>52.3256</w:t>
            </w:r>
          </w:p>
        </w:tc>
        <w:tc>
          <w:tcPr>
            <w:tcW w:type="dxa" w:w="2466"/>
          </w:tcPr>
          <w:p>
            <w:r>
              <w:rPr>
                <w:rFonts w:ascii="宋体" w:hAnsi="宋体" w:eastAsia="宋体" w:cs="宋体"/>
                <w:b w:val="0"/>
                <w:color w:val="000000"/>
                <w:sz w:val="24"/>
              </w:rPr>
              <w:t>-17.3915</w:t>
            </w:r>
          </w:p>
        </w:tc>
      </w:tr>
      <w:tr>
        <w:tc>
          <w:tcPr>
            <w:tcW w:type="dxa" w:w="2466"/>
          </w:tcPr>
          <w:p>
            <w:r>
              <w:rPr>
                <w:rFonts w:ascii="宋体" w:hAnsi="宋体" w:eastAsia="宋体" w:cs="宋体"/>
                <w:b w:val="0"/>
                <w:color w:val="000000"/>
                <w:sz w:val="24"/>
              </w:rPr>
              <w:t>0.400000</w:t>
            </w:r>
          </w:p>
        </w:tc>
        <w:tc>
          <w:tcPr>
            <w:tcW w:type="dxa" w:w="2466"/>
          </w:tcPr>
          <w:p>
            <w:r>
              <w:rPr>
                <w:rFonts w:ascii="宋体" w:hAnsi="宋体" w:eastAsia="宋体" w:cs="宋体"/>
                <w:b w:val="0"/>
                <w:color w:val="000000"/>
                <w:sz w:val="24"/>
              </w:rPr>
              <w:t>0.500000</w:t>
            </w:r>
          </w:p>
        </w:tc>
        <w:tc>
          <w:tcPr>
            <w:tcW w:type="dxa" w:w="2466"/>
          </w:tcPr>
          <w:p>
            <w:r>
              <w:rPr>
                <w:rFonts w:ascii="宋体" w:hAnsi="宋体" w:eastAsia="宋体" w:cs="宋体"/>
                <w:b w:val="0"/>
                <w:color w:val="000000"/>
                <w:sz w:val="24"/>
              </w:rPr>
              <w:t>670</w:t>
            </w:r>
          </w:p>
        </w:tc>
        <w:tc>
          <w:tcPr>
            <w:tcW w:type="dxa" w:w="2466"/>
          </w:tcPr>
          <w:p>
            <w:r>
              <w:rPr>
                <w:rFonts w:ascii="宋体" w:hAnsi="宋体" w:eastAsia="宋体" w:cs="宋体"/>
                <w:b w:val="0"/>
                <w:color w:val="000000"/>
                <w:sz w:val="24"/>
              </w:rPr>
              <w:t>45.0016</w:t>
            </w:r>
          </w:p>
        </w:tc>
        <w:tc>
          <w:tcPr>
            <w:tcW w:type="dxa" w:w="2466"/>
          </w:tcPr>
          <w:p>
            <w:r>
              <w:rPr>
                <w:rFonts w:ascii="宋体" w:hAnsi="宋体" w:eastAsia="宋体" w:cs="宋体"/>
                <w:b w:val="0"/>
                <w:color w:val="000000"/>
                <w:sz w:val="24"/>
              </w:rPr>
              <w:t>68.2090</w:t>
            </w:r>
          </w:p>
        </w:tc>
        <w:tc>
          <w:tcPr>
            <w:tcW w:type="dxa" w:w="2466"/>
          </w:tcPr>
          <w:p>
            <w:r>
              <w:rPr>
                <w:rFonts w:ascii="宋体" w:hAnsi="宋体" w:eastAsia="宋体" w:cs="宋体"/>
                <w:b w:val="0"/>
                <w:color w:val="000000"/>
                <w:sz w:val="24"/>
              </w:rPr>
              <w:t>-23.2074</w:t>
            </w:r>
          </w:p>
        </w:tc>
      </w:tr>
      <w:tr>
        <w:tc>
          <w:tcPr>
            <w:tcW w:type="dxa" w:w="2466"/>
          </w:tcPr>
          <w:p>
            <w:r>
              <w:rPr>
                <w:rFonts w:ascii="宋体" w:hAnsi="宋体" w:eastAsia="宋体" w:cs="宋体"/>
                <w:b w:val="0"/>
                <w:color w:val="000000"/>
                <w:sz w:val="24"/>
              </w:rPr>
              <w:t>0.500000</w:t>
            </w:r>
          </w:p>
        </w:tc>
        <w:tc>
          <w:tcPr>
            <w:tcW w:type="dxa" w:w="2466"/>
          </w:tcPr>
          <w:p>
            <w:r>
              <w:rPr>
                <w:rFonts w:ascii="宋体" w:hAnsi="宋体" w:eastAsia="宋体" w:cs="宋体"/>
                <w:b w:val="0"/>
                <w:color w:val="000000"/>
                <w:sz w:val="24"/>
              </w:rPr>
              <w:t>0.600000</w:t>
            </w:r>
          </w:p>
        </w:tc>
        <w:tc>
          <w:tcPr>
            <w:tcW w:type="dxa" w:w="2466"/>
          </w:tcPr>
          <w:p>
            <w:r>
              <w:rPr>
                <w:rFonts w:ascii="宋体" w:hAnsi="宋体" w:eastAsia="宋体" w:cs="宋体"/>
                <w:b w:val="0"/>
                <w:color w:val="000000"/>
                <w:sz w:val="24"/>
              </w:rPr>
              <w:t>653</w:t>
            </w:r>
          </w:p>
        </w:tc>
        <w:tc>
          <w:tcPr>
            <w:tcW w:type="dxa" w:w="2466"/>
          </w:tcPr>
          <w:p>
            <w:r>
              <w:rPr>
                <w:rFonts w:ascii="宋体" w:hAnsi="宋体" w:eastAsia="宋体" w:cs="宋体"/>
                <w:b w:val="0"/>
                <w:color w:val="000000"/>
                <w:sz w:val="24"/>
              </w:rPr>
              <w:t>54.7442</w:t>
            </w:r>
          </w:p>
        </w:tc>
        <w:tc>
          <w:tcPr>
            <w:tcW w:type="dxa" w:w="2466"/>
          </w:tcPr>
          <w:p>
            <w:r>
              <w:rPr>
                <w:rFonts w:ascii="宋体" w:hAnsi="宋体" w:eastAsia="宋体" w:cs="宋体"/>
                <w:b w:val="0"/>
                <w:color w:val="000000"/>
                <w:sz w:val="24"/>
              </w:rPr>
              <w:t>84.8392</w:t>
            </w:r>
          </w:p>
        </w:tc>
        <w:tc>
          <w:tcPr>
            <w:tcW w:type="dxa" w:w="2466"/>
          </w:tcPr>
          <w:p>
            <w:r>
              <w:rPr>
                <w:rFonts w:ascii="宋体" w:hAnsi="宋体" w:eastAsia="宋体" w:cs="宋体"/>
                <w:b w:val="0"/>
                <w:color w:val="000000"/>
                <w:sz w:val="24"/>
              </w:rPr>
              <w:t>-30.0950</w:t>
            </w:r>
          </w:p>
        </w:tc>
      </w:tr>
      <w:tr>
        <w:tc>
          <w:tcPr>
            <w:tcW w:type="dxa" w:w="2466"/>
          </w:tcPr>
          <w:p>
            <w:r>
              <w:rPr>
                <w:rFonts w:ascii="宋体" w:hAnsi="宋体" w:eastAsia="宋体" w:cs="宋体"/>
                <w:b w:val="0"/>
                <w:color w:val="000000"/>
                <w:sz w:val="24"/>
              </w:rPr>
              <w:t>0.600000</w:t>
            </w:r>
          </w:p>
        </w:tc>
        <w:tc>
          <w:tcPr>
            <w:tcW w:type="dxa" w:w="2466"/>
          </w:tcPr>
          <w:p>
            <w:r>
              <w:rPr>
                <w:rFonts w:ascii="宋体" w:hAnsi="宋体" w:eastAsia="宋体" w:cs="宋体"/>
                <w:b w:val="0"/>
                <w:color w:val="000000"/>
                <w:sz w:val="24"/>
              </w:rPr>
              <w:t>0.700000</w:t>
            </w:r>
          </w:p>
        </w:tc>
        <w:tc>
          <w:tcPr>
            <w:tcW w:type="dxa" w:w="2466"/>
          </w:tcPr>
          <w:p>
            <w:r>
              <w:rPr>
                <w:rFonts w:ascii="宋体" w:hAnsi="宋体" w:eastAsia="宋体" w:cs="宋体"/>
                <w:b w:val="0"/>
                <w:color w:val="000000"/>
                <w:sz w:val="24"/>
              </w:rPr>
              <w:t>281</w:t>
            </w:r>
          </w:p>
        </w:tc>
        <w:tc>
          <w:tcPr>
            <w:tcW w:type="dxa" w:w="2466"/>
          </w:tcPr>
          <w:p>
            <w:r>
              <w:rPr>
                <w:rFonts w:ascii="宋体" w:hAnsi="宋体" w:eastAsia="宋体" w:cs="宋体"/>
                <w:b w:val="0"/>
                <w:color w:val="000000"/>
                <w:sz w:val="24"/>
              </w:rPr>
              <w:t>63.6580</w:t>
            </w:r>
          </w:p>
        </w:tc>
        <w:tc>
          <w:tcPr>
            <w:tcW w:type="dxa" w:w="2466"/>
          </w:tcPr>
          <w:p>
            <w:r>
              <w:rPr>
                <w:rFonts w:ascii="宋体" w:hAnsi="宋体" w:eastAsia="宋体" w:cs="宋体"/>
                <w:b w:val="0"/>
                <w:color w:val="000000"/>
                <w:sz w:val="24"/>
              </w:rPr>
              <w:t>89.6797</w:t>
            </w:r>
          </w:p>
        </w:tc>
        <w:tc>
          <w:tcPr>
            <w:tcW w:type="dxa" w:w="2466"/>
          </w:tcPr>
          <w:p>
            <w:r>
              <w:rPr>
                <w:rFonts w:ascii="宋体" w:hAnsi="宋体" w:eastAsia="宋体" w:cs="宋体"/>
                <w:b w:val="0"/>
                <w:color w:val="000000"/>
                <w:sz w:val="24"/>
              </w:rPr>
              <w:t>-26.0217</w:t>
            </w:r>
          </w:p>
        </w:tc>
      </w:tr>
      <w:tr>
        <w:tc>
          <w:tcPr>
            <w:tcW w:type="dxa" w:w="2466"/>
          </w:tcPr>
          <w:p>
            <w:r>
              <w:rPr>
                <w:rFonts w:ascii="宋体" w:hAnsi="宋体" w:eastAsia="宋体" w:cs="宋体"/>
                <w:b w:val="0"/>
                <w:color w:val="000000"/>
                <w:sz w:val="24"/>
              </w:rPr>
              <w:t>0.700000</w:t>
            </w:r>
          </w:p>
        </w:tc>
        <w:tc>
          <w:tcPr>
            <w:tcW w:type="dxa" w:w="2466"/>
          </w:tcPr>
          <w:p>
            <w:r>
              <w:rPr>
                <w:rFonts w:ascii="宋体" w:hAnsi="宋体" w:eastAsia="宋体" w:cs="宋体"/>
                <w:b w:val="0"/>
                <w:color w:val="000000"/>
                <w:sz w:val="24"/>
              </w:rPr>
              <w:t>0.800000</w:t>
            </w:r>
          </w:p>
        </w:tc>
        <w:tc>
          <w:tcPr>
            <w:tcW w:type="dxa" w:w="2466"/>
          </w:tcPr>
          <w:p>
            <w:r>
              <w:rPr>
                <w:rFonts w:ascii="宋体" w:hAnsi="宋体" w:eastAsia="宋体" w:cs="宋体"/>
                <w:b w:val="0"/>
                <w:color w:val="000000"/>
                <w:sz w:val="24"/>
              </w:rPr>
              <w:t>41</w:t>
            </w:r>
          </w:p>
        </w:tc>
        <w:tc>
          <w:tcPr>
            <w:tcW w:type="dxa" w:w="2466"/>
          </w:tcPr>
          <w:p>
            <w:r>
              <w:rPr>
                <w:rFonts w:ascii="宋体" w:hAnsi="宋体" w:eastAsia="宋体" w:cs="宋体"/>
                <w:b w:val="0"/>
                <w:color w:val="000000"/>
                <w:sz w:val="24"/>
              </w:rPr>
              <w:t>72.2737</w:t>
            </w:r>
          </w:p>
        </w:tc>
        <w:tc>
          <w:tcPr>
            <w:tcW w:type="dxa" w:w="2466"/>
          </w:tcPr>
          <w:p>
            <w:r>
              <w:rPr>
                <w:rFonts w:ascii="宋体" w:hAnsi="宋体" w:eastAsia="宋体" w:cs="宋体"/>
                <w:b w:val="0"/>
                <w:color w:val="000000"/>
                <w:sz w:val="24"/>
              </w:rPr>
              <w:t>97.5610</w:t>
            </w:r>
          </w:p>
        </w:tc>
        <w:tc>
          <w:tcPr>
            <w:tcW w:type="dxa" w:w="2466"/>
          </w:tcPr>
          <w:p>
            <w:r>
              <w:rPr>
                <w:rFonts w:ascii="宋体" w:hAnsi="宋体" w:eastAsia="宋体" w:cs="宋体"/>
                <w:b w:val="0"/>
                <w:color w:val="000000"/>
                <w:sz w:val="24"/>
              </w:rPr>
              <w:t>-25.2873</w:t>
            </w:r>
          </w:p>
        </w:tc>
      </w:tr>
      <w:tr>
        <w:tc>
          <w:tcPr>
            <w:tcW w:type="dxa" w:w="2466"/>
          </w:tcPr>
          <w:p>
            <w:r>
              <w:rPr>
                <w:rFonts w:ascii="宋体" w:hAnsi="宋体" w:eastAsia="宋体" w:cs="宋体"/>
                <w:b w:val="0"/>
                <w:color w:val="000000"/>
                <w:sz w:val="24"/>
              </w:rPr>
              <w:t>0.800000</w:t>
            </w:r>
          </w:p>
        </w:tc>
        <w:tc>
          <w:tcPr>
            <w:tcW w:type="dxa" w:w="2466"/>
          </w:tcPr>
          <w:p>
            <w:r>
              <w:rPr>
                <w:rFonts w:ascii="宋体" w:hAnsi="宋体" w:eastAsia="宋体" w:cs="宋体"/>
                <w:b w:val="0"/>
                <w:color w:val="000000"/>
                <w:sz w:val="24"/>
              </w:rPr>
              <w:t>0.900000</w:t>
            </w:r>
          </w:p>
        </w:tc>
        <w:tc>
          <w:tcPr>
            <w:tcW w:type="dxa" w:w="2466"/>
          </w:tcPr>
          <w:p>
            <w:r>
              <w:rPr>
                <w:rFonts w:ascii="宋体" w:hAnsi="宋体" w:eastAsia="宋体" w:cs="宋体"/>
                <w:b w:val="0"/>
                <w:color w:val="000000"/>
                <w:sz w:val="24"/>
              </w:rPr>
              <w:t>2</w:t>
            </w:r>
          </w:p>
        </w:tc>
        <w:tc>
          <w:tcPr>
            <w:tcW w:type="dxa" w:w="2466"/>
          </w:tcPr>
          <w:p>
            <w:r>
              <w:rPr>
                <w:rFonts w:ascii="宋体" w:hAnsi="宋体" w:eastAsia="宋体" w:cs="宋体"/>
                <w:b w:val="0"/>
                <w:color w:val="000000"/>
                <w:sz w:val="24"/>
              </w:rPr>
              <w:t>81.2854</w:t>
            </w:r>
          </w:p>
        </w:tc>
        <w:tc>
          <w:tcPr>
            <w:tcW w:type="dxa" w:w="2466"/>
          </w:tcPr>
          <w:p>
            <w:r>
              <w:rPr>
                <w:rFonts w:ascii="宋体" w:hAnsi="宋体" w:eastAsia="宋体" w:cs="宋体"/>
                <w:b w:val="0"/>
                <w:color w:val="000000"/>
                <w:sz w:val="24"/>
              </w:rPr>
              <w:t>100.0000</w:t>
            </w:r>
          </w:p>
        </w:tc>
        <w:tc>
          <w:tcPr>
            <w:tcW w:type="dxa" w:w="2466"/>
          </w:tcPr>
          <w:p>
            <w:r>
              <w:rPr>
                <w:rFonts w:ascii="宋体" w:hAnsi="宋体" w:eastAsia="宋体" w:cs="宋体"/>
                <w:b w:val="0"/>
                <w:color w:val="000000"/>
                <w:sz w:val="24"/>
              </w:rPr>
              <w:t>-18.7146</w:t>
            </w:r>
          </w:p>
        </w:tc>
      </w:tr>
      <w:tr>
        <w:tc>
          <w:tcPr>
            <w:tcW w:type="dxa" w:w="2466"/>
          </w:tcPr>
          <w:p>
            <w:r>
              <w:rPr>
                <w:rFonts w:ascii="宋体" w:hAnsi="宋体" w:eastAsia="宋体" w:cs="宋体"/>
                <w:b w:val="0"/>
                <w:color w:val="000000"/>
                <w:sz w:val="24"/>
              </w:rPr>
              <w:t>0.900000</w:t>
            </w:r>
          </w:p>
        </w:tc>
        <w:tc>
          <w:tcPr>
            <w:tcW w:type="dxa" w:w="2466"/>
          </w:tcPr>
          <w:p>
            <w:r>
              <w:rPr>
                <w:rFonts w:ascii="宋体" w:hAnsi="宋体" w:eastAsia="宋体" w:cs="宋体"/>
                <w:b w:val="0"/>
                <w:color w:val="000000"/>
                <w:sz w:val="24"/>
              </w:rPr>
              <w:t>1</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bl>
    <w:p>
      <w:r>
        <w:rPr>
          <w:rFonts w:ascii="宋体" w:hAnsi="宋体" w:eastAsia="宋体" w:cs="宋体"/>
          <w:color w:val="000000"/>
          <w:sz w:val="24"/>
        </w:rPr>
        <w:drawing>
          <wp:inline xmlns:a="http://schemas.openxmlformats.org/drawingml/2006/main" xmlns:pic="http://schemas.openxmlformats.org/drawingml/2006/picture">
            <wp:extent cx="4206240" cy="5120640"/>
            <wp:docPr id="2" name="Picture 2"/>
            <wp:cNvGraphicFramePr>
              <a:graphicFrameLocks noChangeAspect="1"/>
            </wp:cNvGraphicFramePr>
            <a:graphic>
              <a:graphicData uri="http://schemas.openxmlformats.org/drawingml/2006/picture">
                <pic:pic>
                  <pic:nvPicPr>
                    <pic:cNvPr id="0" name="reliability_MELD.png"/>
                    <pic:cNvPicPr/>
                  </pic:nvPicPr>
                  <pic:blipFill>
                    <a:blip r:embed="rId10"/>
                    <a:stretch>
                      <a:fillRect/>
                    </a:stretch>
                  </pic:blipFill>
                  <pic:spPr>
                    <a:xfrm>
                      <a:off x="0" y="0"/>
                      <a:ext cx="4206240" cy="5120640"/>
                    </a:xfrm>
                    <a:prstGeom prst="rect"/>
                  </pic:spPr>
                </pic:pic>
              </a:graphicData>
            </a:graphic>
          </wp:inline>
        </w:drawing>
      </w:r>
    </w:p>
    <w:p>
      <w:r>
        <w:rPr>
          <w:rFonts w:ascii="宋体" w:hAnsi="宋体" w:eastAsia="宋体" w:cs="宋体"/>
          <w:b w:val="0"/>
          <w:color w:val="000000"/>
          <w:sz w:val="24"/>
        </w:rPr>
        <w:t>MELD Reliability Diagram：虚线是理想校准，折线只连接非空箱的真实平均置信度与准确率，下方显示十箱支持数。样本较少的箱具有较大描述性不稳定性。</w:t>
      </w:r>
    </w:p>
    <w:p>
      <w:r>
        <w:rPr>
          <w:rFonts w:ascii="宋体" w:hAnsi="宋体" w:eastAsia="宋体" w:cs="宋体"/>
          <w:b/>
          <w:color w:val="000000"/>
          <w:sz w:val="24"/>
        </w:rPr>
        <w:t>研究发现、局限与后续工作</w:t>
      </w:r>
    </w:p>
    <w:p>
      <w:r>
        <w:rPr>
          <w:rFonts w:ascii="宋体" w:hAnsi="宋体" w:eastAsia="宋体" w:cs="宋体"/>
          <w:b w:val="0"/>
          <w:color w:val="000000"/>
          <w:sz w:val="24"/>
        </w:rPr>
        <w:t>IEMOCAP：W-F1=71.9838%，总错误 456，其中置信度≥0.90 的错误 128；ECE=11.2668%，MCE=16.6292%，Brier=0.429447，NLL=0.869046。达到论文分类分数仍然可以存在高置信度错误；分类性能与概率校准描述不同性质。</w:t>
      </w:r>
    </w:p>
    <w:p>
      <w:r>
        <w:rPr>
          <w:rFonts w:ascii="宋体" w:hAnsi="宋体" w:eastAsia="宋体" w:cs="宋体"/>
          <w:b w:val="0"/>
          <w:color w:val="000000"/>
          <w:sz w:val="24"/>
        </w:rPr>
        <w:t>IEMOCAP 平均置信度 83.1707%，实际准确率 71.9039%，整体均值呈过度自信。逐箱偏差仍需参照可靠性图和分箱支持数，均值差不能代替 ECE。</w:t>
      </w:r>
    </w:p>
    <w:p>
      <w:r>
        <w:rPr>
          <w:rFonts w:ascii="宋体" w:hAnsi="宋体" w:eastAsia="宋体" w:cs="宋体"/>
          <w:b w:val="0"/>
          <w:color w:val="000000"/>
          <w:sz w:val="24"/>
        </w:rPr>
        <w:t>MELD：W-F1=66.8484%，总错误 841，其中置信度≥0.90 的错误 0；ECE=22.8176%，MCE=30.0950%，Brier=0.529921，NLL=1.140703。达到论文分类分数仍然可以存在高置信度错误；分类性能与概率校准描述不同性质。</w:t>
      </w:r>
    </w:p>
    <w:p>
      <w:r>
        <w:rPr>
          <w:rFonts w:ascii="宋体" w:hAnsi="宋体" w:eastAsia="宋体" w:cs="宋体"/>
          <w:b w:val="0"/>
          <w:color w:val="000000"/>
          <w:sz w:val="24"/>
        </w:rPr>
        <w:t>MELD 平均置信度 44.9601%，实际准确率 67.7778%，整体均值呈置信度不足。逐箱偏差仍需参照可靠性图和分箱支持数，均值差不能代替 ECE。</w:t>
      </w:r>
    </w:p>
    <w:p>
      <w:r>
        <w:rPr>
          <w:rFonts w:ascii="宋体" w:hAnsi="宋体" w:eastAsia="宋体" w:cs="宋体"/>
          <w:b w:val="0"/>
          <w:color w:val="000000"/>
          <w:sz w:val="24"/>
        </w:rPr>
        <w:t>MELD 没有置信度≥0.90 的预测，其高置信度预测错误率分母为零，必须为 N/A。高置信度错误数为零不能解释为模型完美校准；模型仍存在大量较低置信度错误，且可能明显低估预测正确率。</w:t>
      </w:r>
    </w:p>
    <w:p>
      <w:r>
        <w:rPr>
          <w:rFonts w:ascii="宋体" w:hAnsi="宋体" w:eastAsia="宋体" w:cs="宋体"/>
          <w:b w:val="0"/>
          <w:color w:val="000000"/>
          <w:sz w:val="24"/>
        </w:rPr>
        <w:t>当前分析是固定权重的测试集描述性诊断，不能证明跨随机种子稳定性、统计显著性或错误的因果机制。缺少严格匹配 Baseline 时，不能声称官方 CMERC 对 Baseline 的纠错、校准或删除模态鲁棒性改善。后续应先补齐可追溯配对权重，再进行同协议对照。</w:t>
      </w:r>
    </w:p>
    <w:p>
      <w:r>
        <w:rPr>
          <w:rFonts w:ascii="宋体" w:hAnsi="宋体" w:eastAsia="宋体" w:cs="宋体"/>
          <w:b/>
          <w:color w:val="000000"/>
          <w:sz w:val="24"/>
        </w:rPr>
        <w:t>后续补充导读：实验二的对照来源与历史状态</w:t>
      </w:r>
    </w:p>
    <w:p>
      <w:r>
        <w:rPr>
          <w:rFonts w:ascii="宋体" w:hAnsi="宋体" w:eastAsia="宋体" w:cs="宋体"/>
          <w:color w:val="000000"/>
          <w:sz w:val="24"/>
        </w:rPr>
        <w:t>前文完整保留原正式报告及其当时 Baseline pending 的历史说明。本次在后追加已完成的 IEMOCAP 与 MELD 实验二，替代其“待补充”的当前状态。IEMOCAP 使用 M³Net 作者公开 Roberta_IEMOCAP3.pth.tar；MELD 使用本地 README 复现、epoch 5、official_test_selection 的 Baseline。两数据集对照权重来源不同，均不构成严格训练配对，不能归因为 CL、HSCL、CC 的模块因果收益。</w:t>
      </w:r>
    </w:p>
    <w:p>
      <w:r>
        <w:rPr>
          <w:rFonts w:ascii="宋体" w:hAnsi="宋体" w:eastAsia="宋体" w:cs="宋体"/>
          <w:b/>
          <w:color w:val="000000"/>
          <w:sz w:val="24"/>
        </w:rPr>
        <w:t>CMERC 官方权重：实验二分类纠错与概率校准对比</w:t>
      </w:r>
    </w:p>
    <w:p>
      <w:r>
        <w:rPr>
          <w:rFonts w:ascii="宋体" w:hAnsi="宋体" w:eastAsia="宋体" w:cs="宋体"/>
          <w:b w:val="0"/>
          <w:color w:val="000000"/>
          <w:sz w:val="24"/>
        </w:rPr>
        <w:t>本报告对照 M³Net 与 CMERC 作者分别公开、预先固定的 IEMOCAP 权重。全部统计复用已保存的 1623 条完整文本、音频、视觉输入预测；不训练、不重新推理、不更换 checkpoint、不根据测试结果选模。</w:t>
      </w:r>
    </w:p>
    <w:p>
      <w:r>
        <w:rPr>
          <w:rFonts w:ascii="宋体" w:hAnsi="宋体" w:eastAsia="宋体" w:cs="宋体"/>
          <w:b/>
          <w:color w:val="000000"/>
          <w:sz w:val="24"/>
        </w:rPr>
        <w:t>一、来源、评估协议与解释边界</w:t>
      </w:r>
    </w:p>
    <w:p>
      <w:r>
        <w:rPr>
          <w:rFonts w:ascii="宋体" w:hAnsi="宋体" w:eastAsia="宋体" w:cs="宋体"/>
          <w:b w:val="0"/>
          <w:color w:val="000000"/>
          <w:sz w:val="24"/>
        </w:rPr>
        <w:t>M³Net 固定权重为 Roberta_IEMOCAP3.pth.tar；CMERC 固定权重为 IEMOCAP_checkpoint.pkl。两者模型结构、特征文件、六分类映射、测试话语、batch size=16、Padding/Mask、默认 cuDNN RNN 后端与已记录 PyG 兼容补丁已核验。本轮按 (dataset, dialogue_id, utterance_index) 重新核验 source utterance ID、原文和真实标签。</w:t>
      </w:r>
    </w:p>
    <w:p>
      <w:r>
        <w:rPr>
          <w:rFonts w:ascii="宋体" w:hAnsi="宋体" w:eastAsia="宋体" w:cs="宋体"/>
          <w:b w:val="0"/>
          <w:color w:val="000000"/>
          <w:sz w:val="24"/>
        </w:rPr>
        <w:t>这是一组公开固定权重的描述性行为对照；训练 seed、Epoch、checkpoint 选择方式与两次训练的配对关系尚未确认。因此不构成严格模块消融，不能将差异归因于 CL、HSCL、CC 或声称这些模块产生了因果收益。输入权重和预测文件 SHA-256 见 run_manifest.json。</w:t>
      </w:r>
    </w:p>
    <w:p>
      <w:r>
        <w:rPr>
          <w:rFonts w:ascii="宋体" w:hAnsi="宋体" w:eastAsia="宋体" w:cs="宋体"/>
          <w:b/>
          <w:color w:val="000000"/>
          <w:sz w:val="24"/>
        </w:rPr>
        <w:t>二、逐样本分类变化</w:t>
      </w:r>
    </w:p>
    <w:p>
      <w:r>
        <w:rPr>
          <w:rFonts w:ascii="宋体" w:hAnsi="宋体" w:eastAsia="宋体" w:cs="宋体"/>
          <w:b/>
          <w:color w:val="000000"/>
          <w:sz w:val="24"/>
        </w:rPr>
        <w:t>表 1　全测试集分类转移（比例分母为 1623）</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4933"/>
        <w:gridCol w:w="4933"/>
        <w:gridCol w:w="4933"/>
      </w:tblGrid>
      <w:tr>
        <w:trPr>
          <w:tblHeader/>
        </w:trPr>
        <w:tc>
          <w:tcPr>
            <w:tcW w:type="dxa" w:w="4933"/>
            <w:tcBorders>
              <w:bottom w:val="single" w:color="000000" w:sz="4"/>
            </w:tcBorders>
          </w:tcPr>
          <w:p>
            <w:r>
              <w:rPr>
                <w:rFonts w:ascii="宋体" w:hAnsi="宋体" w:eastAsia="宋体" w:cs="宋体"/>
                <w:b/>
                <w:color w:val="000000"/>
                <w:sz w:val="24"/>
              </w:rPr>
              <w:t>分类转移</w:t>
            </w:r>
          </w:p>
        </w:tc>
        <w:tc>
          <w:tcPr>
            <w:tcW w:type="dxa" w:w="4933"/>
            <w:tcBorders>
              <w:bottom w:val="single" w:color="000000" w:sz="4"/>
            </w:tcBorders>
          </w:tcPr>
          <w:p>
            <w:r>
              <w:rPr>
                <w:rFonts w:ascii="宋体" w:hAnsi="宋体" w:eastAsia="宋体" w:cs="宋体"/>
                <w:b/>
                <w:color w:val="000000"/>
                <w:sz w:val="24"/>
              </w:rPr>
              <w:t>话语数</w:t>
            </w:r>
          </w:p>
        </w:tc>
        <w:tc>
          <w:tcPr>
            <w:tcW w:type="dxa" w:w="4933"/>
            <w:tcBorders>
              <w:bottom w:val="single" w:color="000000" w:sz="4"/>
            </w:tcBorders>
          </w:tcPr>
          <w:p>
            <w:r>
              <w:rPr>
                <w:rFonts w:ascii="宋体" w:hAnsi="宋体" w:eastAsia="宋体" w:cs="宋体"/>
                <w:b/>
                <w:color w:val="000000"/>
                <w:sz w:val="24"/>
              </w:rPr>
              <w:t>占全部话语 (%)</w:t>
            </w:r>
          </w:p>
        </w:tc>
      </w:tr>
      <w:tr>
        <w:tc>
          <w:tcPr>
            <w:tcW w:type="dxa" w:w="4933"/>
          </w:tcPr>
          <w:p>
            <w:r>
              <w:rPr>
                <w:rFonts w:ascii="宋体" w:hAnsi="宋体" w:eastAsia="宋体" w:cs="宋体"/>
                <w:b w:val="0"/>
                <w:color w:val="000000"/>
                <w:sz w:val="24"/>
              </w:rPr>
              <w:t>both_correct</w:t>
            </w:r>
          </w:p>
        </w:tc>
        <w:tc>
          <w:tcPr>
            <w:tcW w:type="dxa" w:w="4933"/>
          </w:tcPr>
          <w:p>
            <w:r>
              <w:rPr>
                <w:rFonts w:ascii="宋体" w:hAnsi="宋体" w:eastAsia="宋体" w:cs="宋体"/>
                <w:b w:val="0"/>
                <w:color w:val="000000"/>
                <w:sz w:val="24"/>
              </w:rPr>
              <w:t>1083</w:t>
            </w:r>
          </w:p>
        </w:tc>
        <w:tc>
          <w:tcPr>
            <w:tcW w:type="dxa" w:w="4933"/>
          </w:tcPr>
          <w:p>
            <w:r>
              <w:rPr>
                <w:rFonts w:ascii="宋体" w:hAnsi="宋体" w:eastAsia="宋体" w:cs="宋体"/>
                <w:b w:val="0"/>
                <w:color w:val="000000"/>
                <w:sz w:val="24"/>
              </w:rPr>
              <w:t>66.7283</w:t>
            </w:r>
          </w:p>
        </w:tc>
      </w:tr>
      <w:tr>
        <w:tc>
          <w:tcPr>
            <w:tcW w:type="dxa" w:w="4933"/>
          </w:tcPr>
          <w:p>
            <w:r>
              <w:rPr>
                <w:rFonts w:ascii="宋体" w:hAnsi="宋体" w:eastAsia="宋体" w:cs="宋体"/>
                <w:b w:val="0"/>
                <w:color w:val="000000"/>
                <w:sz w:val="24"/>
              </w:rPr>
              <w:t>baseline_wrong_cmerc_correct</w:t>
            </w:r>
          </w:p>
        </w:tc>
        <w:tc>
          <w:tcPr>
            <w:tcW w:type="dxa" w:w="4933"/>
          </w:tcPr>
          <w:p>
            <w:r>
              <w:rPr>
                <w:rFonts w:ascii="宋体" w:hAnsi="宋体" w:eastAsia="宋体" w:cs="宋体"/>
                <w:b w:val="0"/>
                <w:color w:val="000000"/>
                <w:sz w:val="24"/>
              </w:rPr>
              <w:t>84</w:t>
            </w:r>
          </w:p>
        </w:tc>
        <w:tc>
          <w:tcPr>
            <w:tcW w:type="dxa" w:w="4933"/>
          </w:tcPr>
          <w:p>
            <w:r>
              <w:rPr>
                <w:rFonts w:ascii="宋体" w:hAnsi="宋体" w:eastAsia="宋体" w:cs="宋体"/>
                <w:b w:val="0"/>
                <w:color w:val="000000"/>
                <w:sz w:val="24"/>
              </w:rPr>
              <w:t>5.1756</w:t>
            </w:r>
          </w:p>
        </w:tc>
      </w:tr>
      <w:tr>
        <w:tc>
          <w:tcPr>
            <w:tcW w:type="dxa" w:w="4933"/>
          </w:tcPr>
          <w:p>
            <w:r>
              <w:rPr>
                <w:rFonts w:ascii="宋体" w:hAnsi="宋体" w:eastAsia="宋体" w:cs="宋体"/>
                <w:b w:val="0"/>
                <w:color w:val="000000"/>
                <w:sz w:val="24"/>
              </w:rPr>
              <w:t>baseline_correct_cmerc_wrong</w:t>
            </w:r>
          </w:p>
        </w:tc>
        <w:tc>
          <w:tcPr>
            <w:tcW w:type="dxa" w:w="4933"/>
          </w:tcPr>
          <w:p>
            <w:r>
              <w:rPr>
                <w:rFonts w:ascii="宋体" w:hAnsi="宋体" w:eastAsia="宋体" w:cs="宋体"/>
                <w:b w:val="0"/>
                <w:color w:val="000000"/>
                <w:sz w:val="24"/>
              </w:rPr>
              <w:t>93</w:t>
            </w:r>
          </w:p>
        </w:tc>
        <w:tc>
          <w:tcPr>
            <w:tcW w:type="dxa" w:w="4933"/>
          </w:tcPr>
          <w:p>
            <w:r>
              <w:rPr>
                <w:rFonts w:ascii="宋体" w:hAnsi="宋体" w:eastAsia="宋体" w:cs="宋体"/>
                <w:b w:val="0"/>
                <w:color w:val="000000"/>
                <w:sz w:val="24"/>
              </w:rPr>
              <w:t>5.7301</w:t>
            </w:r>
          </w:p>
        </w:tc>
      </w:tr>
      <w:tr>
        <w:tc>
          <w:tcPr>
            <w:tcW w:type="dxa" w:w="4933"/>
          </w:tcPr>
          <w:p>
            <w:r>
              <w:rPr>
                <w:rFonts w:ascii="宋体" w:hAnsi="宋体" w:eastAsia="宋体" w:cs="宋体"/>
                <w:b w:val="0"/>
                <w:color w:val="000000"/>
                <w:sz w:val="24"/>
              </w:rPr>
              <w:t>both_wrong</w:t>
            </w:r>
          </w:p>
        </w:tc>
        <w:tc>
          <w:tcPr>
            <w:tcW w:type="dxa" w:w="4933"/>
          </w:tcPr>
          <w:p>
            <w:r>
              <w:rPr>
                <w:rFonts w:ascii="宋体" w:hAnsi="宋体" w:eastAsia="宋体" w:cs="宋体"/>
                <w:b w:val="0"/>
                <w:color w:val="000000"/>
                <w:sz w:val="24"/>
              </w:rPr>
              <w:t>363</w:t>
            </w:r>
          </w:p>
        </w:tc>
        <w:tc>
          <w:tcPr>
            <w:tcW w:type="dxa" w:w="4933"/>
          </w:tcPr>
          <w:p>
            <w:r>
              <w:rPr>
                <w:rFonts w:ascii="宋体" w:hAnsi="宋体" w:eastAsia="宋体" w:cs="宋体"/>
                <w:b w:val="0"/>
                <w:color w:val="000000"/>
                <w:sz w:val="24"/>
              </w:rPr>
              <w:t>22.3660</w:t>
            </w:r>
          </w:p>
        </w:tc>
      </w:tr>
    </w:tbl>
    <w:p>
      <w:r>
        <w:rPr>
          <w:rFonts w:ascii="宋体" w:hAnsi="宋体" w:eastAsia="宋体" w:cs="宋体"/>
          <w:b w:val="0"/>
          <w:color w:val="000000"/>
          <w:sz w:val="24"/>
        </w:rPr>
        <w:t>固定 M³Net 的错误数为 447，固定 CMERC 的错误数为 456。W-F1 分别为 72.6601% 与 71.9838%，CMERC−M³Net 为 -0.6763 个百分点。分类纠正和新增错误必须同时报告；置信度降低本身不表示类别已纠正。</w:t>
      </w:r>
    </w:p>
    <w:p>
      <w:r>
        <w:rPr>
          <w:rFonts w:ascii="宋体" w:hAnsi="宋体" w:eastAsia="宋体" w:cs="宋体"/>
          <w:b/>
          <w:color w:val="000000"/>
          <w:sz w:val="24"/>
        </w:rPr>
        <w:t>三、高置信度错误与逐阈值转移</w:t>
      </w:r>
    </w:p>
    <w:p>
      <w:r>
        <w:rPr>
          <w:rFonts w:ascii="宋体" w:hAnsi="宋体" w:eastAsia="宋体" w:cs="宋体"/>
          <w:b/>
          <w:color w:val="000000"/>
          <w:sz w:val="24"/>
        </w:rPr>
        <w:t>表 2　高置信度预测的支持数与错误率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阈值</w:t>
            </w:r>
          </w:p>
        </w:tc>
        <w:tc>
          <w:tcPr>
            <w:tcW w:type="dxa" w:w="2114"/>
            <w:tcBorders>
              <w:bottom w:val="single" w:color="000000" w:sz="4"/>
            </w:tcBorders>
          </w:tcPr>
          <w:p>
            <w:r>
              <w:rPr>
                <w:rFonts w:ascii="宋体" w:hAnsi="宋体" w:eastAsia="宋体" w:cs="宋体"/>
                <w:b/>
                <w:color w:val="000000"/>
                <w:sz w:val="24"/>
              </w:rPr>
              <w:t>M³Net 高置信预测</w:t>
            </w:r>
          </w:p>
        </w:tc>
        <w:tc>
          <w:tcPr>
            <w:tcW w:type="dxa" w:w="2114"/>
            <w:tcBorders>
              <w:bottom w:val="single" w:color="000000" w:sz="4"/>
            </w:tcBorders>
          </w:tcPr>
          <w:p>
            <w:r>
              <w:rPr>
                <w:rFonts w:ascii="宋体" w:hAnsi="宋体" w:eastAsia="宋体" w:cs="宋体"/>
                <w:b/>
                <w:color w:val="000000"/>
                <w:sz w:val="24"/>
              </w:rPr>
              <w:t>M³Net 高置信错误</w:t>
            </w:r>
          </w:p>
        </w:tc>
        <w:tc>
          <w:tcPr>
            <w:tcW w:type="dxa" w:w="2114"/>
            <w:tcBorders>
              <w:bottom w:val="single" w:color="000000" w:sz="4"/>
            </w:tcBorders>
          </w:tcPr>
          <w:p>
            <w:r>
              <w:rPr>
                <w:rFonts w:ascii="宋体" w:hAnsi="宋体" w:eastAsia="宋体" w:cs="宋体"/>
                <w:b/>
                <w:color w:val="000000"/>
                <w:sz w:val="24"/>
              </w:rPr>
              <w:t>M³Net 错误率 (%)</w:t>
            </w:r>
          </w:p>
        </w:tc>
        <w:tc>
          <w:tcPr>
            <w:tcW w:type="dxa" w:w="2114"/>
            <w:tcBorders>
              <w:bottom w:val="single" w:color="000000" w:sz="4"/>
            </w:tcBorders>
          </w:tcPr>
          <w:p>
            <w:r>
              <w:rPr>
                <w:rFonts w:ascii="宋体" w:hAnsi="宋体" w:eastAsia="宋体" w:cs="宋体"/>
                <w:b/>
                <w:color w:val="000000"/>
                <w:sz w:val="24"/>
              </w:rPr>
              <w:t>CMERC 高置信预测</w:t>
            </w:r>
          </w:p>
        </w:tc>
        <w:tc>
          <w:tcPr>
            <w:tcW w:type="dxa" w:w="2114"/>
            <w:tcBorders>
              <w:bottom w:val="single" w:color="000000" w:sz="4"/>
            </w:tcBorders>
          </w:tcPr>
          <w:p>
            <w:r>
              <w:rPr>
                <w:rFonts w:ascii="宋体" w:hAnsi="宋体" w:eastAsia="宋体" w:cs="宋体"/>
                <w:b/>
                <w:color w:val="000000"/>
                <w:sz w:val="24"/>
              </w:rPr>
              <w:t>CMERC 高置信错误</w:t>
            </w:r>
          </w:p>
        </w:tc>
        <w:tc>
          <w:tcPr>
            <w:tcW w:type="dxa" w:w="2114"/>
            <w:tcBorders>
              <w:bottom w:val="single" w:color="000000" w:sz="4"/>
            </w:tcBorders>
          </w:tcPr>
          <w:p>
            <w:r>
              <w:rPr>
                <w:rFonts w:ascii="宋体" w:hAnsi="宋体" w:eastAsia="宋体" w:cs="宋体"/>
                <w:b/>
                <w:color w:val="000000"/>
                <w:sz w:val="24"/>
              </w:rPr>
              <w:t>CMERC 错误率 (%)</w:t>
            </w:r>
          </w:p>
        </w:tc>
      </w:tr>
      <w:tr>
        <w:tc>
          <w:tcPr>
            <w:tcW w:type="dxa" w:w="2114"/>
          </w:tcPr>
          <w:p>
            <w:r>
              <w:rPr>
                <w:rFonts w:ascii="宋体" w:hAnsi="宋体" w:eastAsia="宋体" w:cs="宋体"/>
                <w:b w:val="0"/>
                <w:color w:val="000000"/>
                <w:sz w:val="24"/>
              </w:rPr>
              <w:t>0.8</w:t>
            </w:r>
          </w:p>
        </w:tc>
        <w:tc>
          <w:tcPr>
            <w:tcW w:type="dxa" w:w="2114"/>
          </w:tcPr>
          <w:p>
            <w:r>
              <w:rPr>
                <w:rFonts w:ascii="宋体" w:hAnsi="宋体" w:eastAsia="宋体" w:cs="宋体"/>
                <w:b w:val="0"/>
                <w:color w:val="000000"/>
                <w:sz w:val="24"/>
              </w:rPr>
              <w:t>1060</w:t>
            </w:r>
          </w:p>
        </w:tc>
        <w:tc>
          <w:tcPr>
            <w:tcW w:type="dxa" w:w="2114"/>
          </w:tcPr>
          <w:p>
            <w:r>
              <w:rPr>
                <w:rFonts w:ascii="宋体" w:hAnsi="宋体" w:eastAsia="宋体" w:cs="宋体"/>
                <w:b w:val="0"/>
                <w:color w:val="000000"/>
                <w:sz w:val="24"/>
              </w:rPr>
              <w:t>222</w:t>
            </w:r>
          </w:p>
        </w:tc>
        <w:tc>
          <w:tcPr>
            <w:tcW w:type="dxa" w:w="2114"/>
          </w:tcPr>
          <w:p>
            <w:r>
              <w:rPr>
                <w:rFonts w:ascii="宋体" w:hAnsi="宋体" w:eastAsia="宋体" w:cs="宋体"/>
                <w:b w:val="0"/>
                <w:color w:val="000000"/>
                <w:sz w:val="24"/>
              </w:rPr>
              <w:t>20.9434</w:t>
            </w:r>
          </w:p>
        </w:tc>
        <w:tc>
          <w:tcPr>
            <w:tcW w:type="dxa" w:w="2114"/>
          </w:tcPr>
          <w:p>
            <w:r>
              <w:rPr>
                <w:rFonts w:ascii="宋体" w:hAnsi="宋体" w:eastAsia="宋体" w:cs="宋体"/>
                <w:b w:val="0"/>
                <w:color w:val="000000"/>
                <w:sz w:val="24"/>
              </w:rPr>
              <w:t>1055</w:t>
            </w:r>
          </w:p>
        </w:tc>
        <w:tc>
          <w:tcPr>
            <w:tcW w:type="dxa" w:w="2114"/>
          </w:tcPr>
          <w:p>
            <w:r>
              <w:rPr>
                <w:rFonts w:ascii="宋体" w:hAnsi="宋体" w:eastAsia="宋体" w:cs="宋体"/>
                <w:b w:val="0"/>
                <w:color w:val="000000"/>
                <w:sz w:val="24"/>
              </w:rPr>
              <w:t>200</w:t>
            </w:r>
          </w:p>
        </w:tc>
        <w:tc>
          <w:tcPr>
            <w:tcW w:type="dxa" w:w="2114"/>
          </w:tcPr>
          <w:p>
            <w:r>
              <w:rPr>
                <w:rFonts w:ascii="宋体" w:hAnsi="宋体" w:eastAsia="宋体" w:cs="宋体"/>
                <w:b w:val="0"/>
                <w:color w:val="000000"/>
                <w:sz w:val="24"/>
              </w:rPr>
              <w:t>18.9573</w:t>
            </w:r>
          </w:p>
        </w:tc>
      </w:tr>
      <w:tr>
        <w:tc>
          <w:tcPr>
            <w:tcW w:type="dxa" w:w="2114"/>
          </w:tcPr>
          <w:p>
            <w:r>
              <w:rPr>
                <w:rFonts w:ascii="宋体" w:hAnsi="宋体" w:eastAsia="宋体" w:cs="宋体"/>
                <w:b w:val="0"/>
                <w:color w:val="000000"/>
                <w:sz w:val="24"/>
              </w:rPr>
              <w:t>0.9</w:t>
            </w:r>
          </w:p>
        </w:tc>
        <w:tc>
          <w:tcPr>
            <w:tcW w:type="dxa" w:w="2114"/>
          </w:tcPr>
          <w:p>
            <w:r>
              <w:rPr>
                <w:rFonts w:ascii="宋体" w:hAnsi="宋体" w:eastAsia="宋体" w:cs="宋体"/>
                <w:b w:val="0"/>
                <w:color w:val="000000"/>
                <w:sz w:val="24"/>
              </w:rPr>
              <w:t>790</w:t>
            </w:r>
          </w:p>
        </w:tc>
        <w:tc>
          <w:tcPr>
            <w:tcW w:type="dxa" w:w="2114"/>
          </w:tcPr>
          <w:p>
            <w:r>
              <w:rPr>
                <w:rFonts w:ascii="宋体" w:hAnsi="宋体" w:eastAsia="宋体" w:cs="宋体"/>
                <w:b w:val="0"/>
                <w:color w:val="000000"/>
                <w:sz w:val="24"/>
              </w:rPr>
              <w:t>137</w:t>
            </w:r>
          </w:p>
        </w:tc>
        <w:tc>
          <w:tcPr>
            <w:tcW w:type="dxa" w:w="2114"/>
          </w:tcPr>
          <w:p>
            <w:r>
              <w:rPr>
                <w:rFonts w:ascii="宋体" w:hAnsi="宋体" w:eastAsia="宋体" w:cs="宋体"/>
                <w:b w:val="0"/>
                <w:color w:val="000000"/>
                <w:sz w:val="24"/>
              </w:rPr>
              <w:t>17.3418</w:t>
            </w:r>
          </w:p>
        </w:tc>
        <w:tc>
          <w:tcPr>
            <w:tcW w:type="dxa" w:w="2114"/>
          </w:tcPr>
          <w:p>
            <w:r>
              <w:rPr>
                <w:rFonts w:ascii="宋体" w:hAnsi="宋体" w:eastAsia="宋体" w:cs="宋体"/>
                <w:b w:val="0"/>
                <w:color w:val="000000"/>
                <w:sz w:val="24"/>
              </w:rPr>
              <w:t>796</w:t>
            </w:r>
          </w:p>
        </w:tc>
        <w:tc>
          <w:tcPr>
            <w:tcW w:type="dxa" w:w="2114"/>
          </w:tcPr>
          <w:p>
            <w:r>
              <w:rPr>
                <w:rFonts w:ascii="宋体" w:hAnsi="宋体" w:eastAsia="宋体" w:cs="宋体"/>
                <w:b w:val="0"/>
                <w:color w:val="000000"/>
                <w:sz w:val="24"/>
              </w:rPr>
              <w:t>128</w:t>
            </w:r>
          </w:p>
        </w:tc>
        <w:tc>
          <w:tcPr>
            <w:tcW w:type="dxa" w:w="2114"/>
          </w:tcPr>
          <w:p>
            <w:r>
              <w:rPr>
                <w:rFonts w:ascii="宋体" w:hAnsi="宋体" w:eastAsia="宋体" w:cs="宋体"/>
                <w:b w:val="0"/>
                <w:color w:val="000000"/>
                <w:sz w:val="24"/>
              </w:rPr>
              <w:t>16.0804</w:t>
            </w:r>
          </w:p>
        </w:tc>
      </w:tr>
      <w:tr>
        <w:tc>
          <w:tcPr>
            <w:tcW w:type="dxa" w:w="2114"/>
          </w:tcPr>
          <w:p>
            <w:r>
              <w:rPr>
                <w:rFonts w:ascii="宋体" w:hAnsi="宋体" w:eastAsia="宋体" w:cs="宋体"/>
                <w:b w:val="0"/>
                <w:color w:val="000000"/>
                <w:sz w:val="24"/>
              </w:rPr>
              <w:t>0.95</w:t>
            </w:r>
          </w:p>
        </w:tc>
        <w:tc>
          <w:tcPr>
            <w:tcW w:type="dxa" w:w="2114"/>
          </w:tcPr>
          <w:p>
            <w:r>
              <w:rPr>
                <w:rFonts w:ascii="宋体" w:hAnsi="宋体" w:eastAsia="宋体" w:cs="宋体"/>
                <w:b w:val="0"/>
                <w:color w:val="000000"/>
                <w:sz w:val="24"/>
              </w:rPr>
              <w:t>605</w:t>
            </w:r>
          </w:p>
        </w:tc>
        <w:tc>
          <w:tcPr>
            <w:tcW w:type="dxa" w:w="2114"/>
          </w:tcPr>
          <w:p>
            <w:r>
              <w:rPr>
                <w:rFonts w:ascii="宋体" w:hAnsi="宋体" w:eastAsia="宋体" w:cs="宋体"/>
                <w:b w:val="0"/>
                <w:color w:val="000000"/>
                <w:sz w:val="24"/>
              </w:rPr>
              <w:t>88</w:t>
            </w:r>
          </w:p>
        </w:tc>
        <w:tc>
          <w:tcPr>
            <w:tcW w:type="dxa" w:w="2114"/>
          </w:tcPr>
          <w:p>
            <w:r>
              <w:rPr>
                <w:rFonts w:ascii="宋体" w:hAnsi="宋体" w:eastAsia="宋体" w:cs="宋体"/>
                <w:b w:val="0"/>
                <w:color w:val="000000"/>
                <w:sz w:val="24"/>
              </w:rPr>
              <w:t>14.5455</w:t>
            </w:r>
          </w:p>
        </w:tc>
        <w:tc>
          <w:tcPr>
            <w:tcW w:type="dxa" w:w="2114"/>
          </w:tcPr>
          <w:p>
            <w:r>
              <w:rPr>
                <w:rFonts w:ascii="宋体" w:hAnsi="宋体" w:eastAsia="宋体" w:cs="宋体"/>
                <w:b w:val="0"/>
                <w:color w:val="000000"/>
                <w:sz w:val="24"/>
              </w:rPr>
              <w:t>619</w:t>
            </w:r>
          </w:p>
        </w:tc>
        <w:tc>
          <w:tcPr>
            <w:tcW w:type="dxa" w:w="2114"/>
          </w:tcPr>
          <w:p>
            <w:r>
              <w:rPr>
                <w:rFonts w:ascii="宋体" w:hAnsi="宋体" w:eastAsia="宋体" w:cs="宋体"/>
                <w:b w:val="0"/>
                <w:color w:val="000000"/>
                <w:sz w:val="24"/>
              </w:rPr>
              <w:t>76</w:t>
            </w:r>
          </w:p>
        </w:tc>
        <w:tc>
          <w:tcPr>
            <w:tcW w:type="dxa" w:w="2114"/>
          </w:tcPr>
          <w:p>
            <w:r>
              <w:rPr>
                <w:rFonts w:ascii="宋体" w:hAnsi="宋体" w:eastAsia="宋体" w:cs="宋体"/>
                <w:b w:val="0"/>
                <w:color w:val="000000"/>
                <w:sz w:val="24"/>
              </w:rPr>
              <w:t>12.2779</w:t>
            </w:r>
          </w:p>
        </w:tc>
      </w:tr>
    </w:tbl>
    <w:p>
      <w:r>
        <w:rPr>
          <w:rFonts w:ascii="宋体" w:hAnsi="宋体" w:eastAsia="宋体" w:cs="宋体"/>
          <w:b/>
          <w:color w:val="000000"/>
          <w:sz w:val="24"/>
        </w:rPr>
        <w:t>表 3　原 M³Net 高置信度错误的去向与 CMERC 新增错误</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阈值</w:t>
            </w:r>
          </w:p>
        </w:tc>
        <w:tc>
          <w:tcPr>
            <w:tcW w:type="dxa" w:w="2114"/>
            <w:tcBorders>
              <w:bottom w:val="single" w:color="000000" w:sz="4"/>
            </w:tcBorders>
          </w:tcPr>
          <w:p>
            <w:r>
              <w:rPr>
                <w:rFonts w:ascii="宋体" w:hAnsi="宋体" w:eastAsia="宋体" w:cs="宋体"/>
                <w:b/>
                <w:color w:val="000000"/>
                <w:sz w:val="24"/>
              </w:rPr>
              <w:t>原高置信错误</w:t>
            </w:r>
          </w:p>
        </w:tc>
        <w:tc>
          <w:tcPr>
            <w:tcW w:type="dxa" w:w="2114"/>
            <w:tcBorders>
              <w:bottom w:val="single" w:color="000000" w:sz="4"/>
            </w:tcBorders>
          </w:tcPr>
          <w:p>
            <w:r>
              <w:rPr>
                <w:rFonts w:ascii="宋体" w:hAnsi="宋体" w:eastAsia="宋体" w:cs="宋体"/>
                <w:b/>
                <w:color w:val="000000"/>
                <w:sz w:val="24"/>
              </w:rPr>
              <w:t>分类纠正</w:t>
            </w:r>
          </w:p>
        </w:tc>
        <w:tc>
          <w:tcPr>
            <w:tcW w:type="dxa" w:w="2114"/>
            <w:tcBorders>
              <w:bottom w:val="single" w:color="000000" w:sz="4"/>
            </w:tcBorders>
          </w:tcPr>
          <w:p>
            <w:r>
              <w:rPr>
                <w:rFonts w:ascii="宋体" w:hAnsi="宋体" w:eastAsia="宋体" w:cs="宋体"/>
                <w:b/>
                <w:color w:val="000000"/>
                <w:sz w:val="24"/>
              </w:rPr>
              <w:t>仍错且置信度下降</w:t>
            </w:r>
          </w:p>
        </w:tc>
        <w:tc>
          <w:tcPr>
            <w:tcW w:type="dxa" w:w="2114"/>
            <w:tcBorders>
              <w:bottom w:val="single" w:color="000000" w:sz="4"/>
            </w:tcBorders>
          </w:tcPr>
          <w:p>
            <w:r>
              <w:rPr>
                <w:rFonts w:ascii="宋体" w:hAnsi="宋体" w:eastAsia="宋体" w:cs="宋体"/>
                <w:b/>
                <w:color w:val="000000"/>
                <w:sz w:val="24"/>
              </w:rPr>
              <w:t>仍错且置信度未降</w:t>
            </w:r>
          </w:p>
        </w:tc>
        <w:tc>
          <w:tcPr>
            <w:tcW w:type="dxa" w:w="2114"/>
            <w:tcBorders>
              <w:bottom w:val="single" w:color="000000" w:sz="4"/>
            </w:tcBorders>
          </w:tcPr>
          <w:p>
            <w:r>
              <w:rPr>
                <w:rFonts w:ascii="宋体" w:hAnsi="宋体" w:eastAsia="宋体" w:cs="宋体"/>
                <w:b/>
                <w:color w:val="000000"/>
                <w:sz w:val="24"/>
              </w:rPr>
              <w:t>仍错且达到原阈值</w:t>
            </w:r>
          </w:p>
        </w:tc>
        <w:tc>
          <w:tcPr>
            <w:tcW w:type="dxa" w:w="2114"/>
            <w:tcBorders>
              <w:bottom w:val="single" w:color="000000" w:sz="4"/>
            </w:tcBorders>
          </w:tcPr>
          <w:p>
            <w:r>
              <w:rPr>
                <w:rFonts w:ascii="宋体" w:hAnsi="宋体" w:eastAsia="宋体" w:cs="宋体"/>
                <w:b/>
                <w:color w:val="000000"/>
                <w:sz w:val="24"/>
              </w:rPr>
              <w:t>CMERC 新增高置信错误</w:t>
            </w:r>
          </w:p>
        </w:tc>
      </w:tr>
      <w:tr>
        <w:tc>
          <w:tcPr>
            <w:tcW w:type="dxa" w:w="2114"/>
          </w:tcPr>
          <w:p>
            <w:r>
              <w:rPr>
                <w:rFonts w:ascii="宋体" w:hAnsi="宋体" w:eastAsia="宋体" w:cs="宋体"/>
                <w:b w:val="0"/>
                <w:color w:val="000000"/>
                <w:sz w:val="24"/>
              </w:rPr>
              <w:t>0.8</w:t>
            </w:r>
          </w:p>
        </w:tc>
        <w:tc>
          <w:tcPr>
            <w:tcW w:type="dxa" w:w="2114"/>
          </w:tcPr>
          <w:p>
            <w:r>
              <w:rPr>
                <w:rFonts w:ascii="宋体" w:hAnsi="宋体" w:eastAsia="宋体" w:cs="宋体"/>
                <w:b w:val="0"/>
                <w:color w:val="000000"/>
                <w:sz w:val="24"/>
              </w:rPr>
              <w:t>222</w:t>
            </w:r>
          </w:p>
        </w:tc>
        <w:tc>
          <w:tcPr>
            <w:tcW w:type="dxa" w:w="2114"/>
          </w:tcPr>
          <w:p>
            <w:r>
              <w:rPr>
                <w:rFonts w:ascii="宋体" w:hAnsi="宋体" w:eastAsia="宋体" w:cs="宋体"/>
                <w:b w:val="0"/>
                <w:color w:val="000000"/>
                <w:sz w:val="24"/>
              </w:rPr>
              <w:t>16</w:t>
            </w:r>
          </w:p>
        </w:tc>
        <w:tc>
          <w:tcPr>
            <w:tcW w:type="dxa" w:w="2114"/>
          </w:tcPr>
          <w:p>
            <w:r>
              <w:rPr>
                <w:rFonts w:ascii="宋体" w:hAnsi="宋体" w:eastAsia="宋体" w:cs="宋体"/>
                <w:b w:val="0"/>
                <w:color w:val="000000"/>
                <w:sz w:val="24"/>
              </w:rPr>
              <w:t>134</w:t>
            </w:r>
          </w:p>
        </w:tc>
        <w:tc>
          <w:tcPr>
            <w:tcW w:type="dxa" w:w="2114"/>
          </w:tcPr>
          <w:p>
            <w:r>
              <w:rPr>
                <w:rFonts w:ascii="宋体" w:hAnsi="宋体" w:eastAsia="宋体" w:cs="宋体"/>
                <w:b w:val="0"/>
                <w:color w:val="000000"/>
                <w:sz w:val="24"/>
              </w:rPr>
              <w:t>72</w:t>
            </w:r>
          </w:p>
        </w:tc>
        <w:tc>
          <w:tcPr>
            <w:tcW w:type="dxa" w:w="2114"/>
          </w:tcPr>
          <w:p>
            <w:r>
              <w:rPr>
                <w:rFonts w:ascii="宋体" w:hAnsi="宋体" w:eastAsia="宋体" w:cs="宋体"/>
                <w:b w:val="0"/>
                <w:color w:val="000000"/>
                <w:sz w:val="24"/>
              </w:rPr>
              <w:t>138</w:t>
            </w:r>
          </w:p>
        </w:tc>
        <w:tc>
          <w:tcPr>
            <w:tcW w:type="dxa" w:w="2114"/>
          </w:tcPr>
          <w:p>
            <w:r>
              <w:rPr>
                <w:rFonts w:ascii="宋体" w:hAnsi="宋体" w:eastAsia="宋体" w:cs="宋体"/>
                <w:b w:val="0"/>
                <w:color w:val="000000"/>
                <w:sz w:val="24"/>
              </w:rPr>
              <w:t>62</w:t>
            </w:r>
          </w:p>
        </w:tc>
      </w:tr>
      <w:tr>
        <w:tc>
          <w:tcPr>
            <w:tcW w:type="dxa" w:w="2114"/>
          </w:tcPr>
          <w:p>
            <w:r>
              <w:rPr>
                <w:rFonts w:ascii="宋体" w:hAnsi="宋体" w:eastAsia="宋体" w:cs="宋体"/>
                <w:b w:val="0"/>
                <w:color w:val="000000"/>
                <w:sz w:val="24"/>
              </w:rPr>
              <w:t>0.9</w:t>
            </w:r>
          </w:p>
        </w:tc>
        <w:tc>
          <w:tcPr>
            <w:tcW w:type="dxa" w:w="2114"/>
          </w:tcPr>
          <w:p>
            <w:r>
              <w:rPr>
                <w:rFonts w:ascii="宋体" w:hAnsi="宋体" w:eastAsia="宋体" w:cs="宋体"/>
                <w:b w:val="0"/>
                <w:color w:val="000000"/>
                <w:sz w:val="24"/>
              </w:rPr>
              <w:t>137</w:t>
            </w:r>
          </w:p>
        </w:tc>
        <w:tc>
          <w:tcPr>
            <w:tcW w:type="dxa" w:w="2114"/>
          </w:tcPr>
          <w:p>
            <w:r>
              <w:rPr>
                <w:rFonts w:ascii="宋体" w:hAnsi="宋体" w:eastAsia="宋体" w:cs="宋体"/>
                <w:b w:val="0"/>
                <w:color w:val="000000"/>
                <w:sz w:val="24"/>
              </w:rPr>
              <w:t>6</w:t>
            </w:r>
          </w:p>
        </w:tc>
        <w:tc>
          <w:tcPr>
            <w:tcW w:type="dxa" w:w="2114"/>
          </w:tcPr>
          <w:p>
            <w:r>
              <w:rPr>
                <w:rFonts w:ascii="宋体" w:hAnsi="宋体" w:eastAsia="宋体" w:cs="宋体"/>
                <w:b w:val="0"/>
                <w:color w:val="000000"/>
                <w:sz w:val="24"/>
              </w:rPr>
              <w:t>85</w:t>
            </w:r>
          </w:p>
        </w:tc>
        <w:tc>
          <w:tcPr>
            <w:tcW w:type="dxa" w:w="2114"/>
          </w:tcPr>
          <w:p>
            <w:r>
              <w:rPr>
                <w:rFonts w:ascii="宋体" w:hAnsi="宋体" w:eastAsia="宋体" w:cs="宋体"/>
                <w:b w:val="0"/>
                <w:color w:val="000000"/>
                <w:sz w:val="24"/>
              </w:rPr>
              <w:t>46</w:t>
            </w:r>
          </w:p>
        </w:tc>
        <w:tc>
          <w:tcPr>
            <w:tcW w:type="dxa" w:w="2114"/>
          </w:tcPr>
          <w:p>
            <w:r>
              <w:rPr>
                <w:rFonts w:ascii="宋体" w:hAnsi="宋体" w:eastAsia="宋体" w:cs="宋体"/>
                <w:b w:val="0"/>
                <w:color w:val="000000"/>
                <w:sz w:val="24"/>
              </w:rPr>
              <w:t>87</w:t>
            </w:r>
          </w:p>
        </w:tc>
        <w:tc>
          <w:tcPr>
            <w:tcW w:type="dxa" w:w="2114"/>
          </w:tcPr>
          <w:p>
            <w:r>
              <w:rPr>
                <w:rFonts w:ascii="宋体" w:hAnsi="宋体" w:eastAsia="宋体" w:cs="宋体"/>
                <w:b w:val="0"/>
                <w:color w:val="000000"/>
                <w:sz w:val="24"/>
              </w:rPr>
              <w:t>41</w:t>
            </w:r>
          </w:p>
        </w:tc>
      </w:tr>
      <w:tr>
        <w:tc>
          <w:tcPr>
            <w:tcW w:type="dxa" w:w="2114"/>
          </w:tcPr>
          <w:p>
            <w:r>
              <w:rPr>
                <w:rFonts w:ascii="宋体" w:hAnsi="宋体" w:eastAsia="宋体" w:cs="宋体"/>
                <w:b w:val="0"/>
                <w:color w:val="000000"/>
                <w:sz w:val="24"/>
              </w:rPr>
              <w:t>0.95</w:t>
            </w:r>
          </w:p>
        </w:tc>
        <w:tc>
          <w:tcPr>
            <w:tcW w:type="dxa" w:w="2114"/>
          </w:tcPr>
          <w:p>
            <w:r>
              <w:rPr>
                <w:rFonts w:ascii="宋体" w:hAnsi="宋体" w:eastAsia="宋体" w:cs="宋体"/>
                <w:b w:val="0"/>
                <w:color w:val="000000"/>
                <w:sz w:val="24"/>
              </w:rPr>
              <w:t>88</w:t>
            </w:r>
          </w:p>
        </w:tc>
        <w:tc>
          <w:tcPr>
            <w:tcW w:type="dxa" w:w="2114"/>
          </w:tcPr>
          <w:p>
            <w:r>
              <w:rPr>
                <w:rFonts w:ascii="宋体" w:hAnsi="宋体" w:eastAsia="宋体" w:cs="宋体"/>
                <w:b w:val="0"/>
                <w:color w:val="000000"/>
                <w:sz w:val="24"/>
              </w:rPr>
              <w:t>2</w:t>
            </w:r>
          </w:p>
        </w:tc>
        <w:tc>
          <w:tcPr>
            <w:tcW w:type="dxa" w:w="2114"/>
          </w:tcPr>
          <w:p>
            <w:r>
              <w:rPr>
                <w:rFonts w:ascii="宋体" w:hAnsi="宋体" w:eastAsia="宋体" w:cs="宋体"/>
                <w:b w:val="0"/>
                <w:color w:val="000000"/>
                <w:sz w:val="24"/>
              </w:rPr>
              <w:t>60</w:t>
            </w:r>
          </w:p>
        </w:tc>
        <w:tc>
          <w:tcPr>
            <w:tcW w:type="dxa" w:w="2114"/>
          </w:tcPr>
          <w:p>
            <w:r>
              <w:rPr>
                <w:rFonts w:ascii="宋体" w:hAnsi="宋体" w:eastAsia="宋体" w:cs="宋体"/>
                <w:b w:val="0"/>
                <w:color w:val="000000"/>
                <w:sz w:val="24"/>
              </w:rPr>
              <w:t>26</w:t>
            </w:r>
          </w:p>
        </w:tc>
        <w:tc>
          <w:tcPr>
            <w:tcW w:type="dxa" w:w="2114"/>
          </w:tcPr>
          <w:p>
            <w:r>
              <w:rPr>
                <w:rFonts w:ascii="宋体" w:hAnsi="宋体" w:eastAsia="宋体" w:cs="宋体"/>
                <w:b w:val="0"/>
                <w:color w:val="000000"/>
                <w:sz w:val="24"/>
              </w:rPr>
              <w:t>49</w:t>
            </w:r>
          </w:p>
        </w:tc>
        <w:tc>
          <w:tcPr>
            <w:tcW w:type="dxa" w:w="2114"/>
          </w:tcPr>
          <w:p>
            <w:r>
              <w:rPr>
                <w:rFonts w:ascii="宋体" w:hAnsi="宋体" w:eastAsia="宋体" w:cs="宋体"/>
                <w:b w:val="0"/>
                <w:color w:val="000000"/>
                <w:sz w:val="24"/>
              </w:rPr>
              <w:t>27</w:t>
            </w:r>
          </w:p>
        </w:tc>
      </w:tr>
    </w:tbl>
    <w:p>
      <w:r>
        <w:rPr>
          <w:rFonts w:ascii="宋体" w:hAnsi="宋体" w:eastAsia="宋体" w:cs="宋体"/>
          <w:b w:val="0"/>
          <w:color w:val="000000"/>
          <w:sz w:val="24"/>
        </w:rPr>
        <w:t>表注：阈值均为 ≥0.80、≥0.90、≥0.95；高置信度预测错误率的分母为相应模型所有达到阈值的预测数，分母为零时为 N/A。表 3 前三种去向互斥且合计等于原高置信错误数；“仍错且达到原阈值”是另外的重叠子集，不应与前三项相加。新增高置信错误指 CMERC 为高置信错误而 M³Net 原本并非相同阈值高置信错误，可包括 M³Net 原本正确或原本低置信错误的样本。</w:t>
      </w:r>
    </w:p>
    <w:p>
      <w:r>
        <w:rPr>
          <w:rFonts w:ascii="宋体" w:hAnsi="宋体" w:eastAsia="宋体" w:cs="宋体"/>
          <w:b/>
          <w:color w:val="000000"/>
          <w:sz w:val="24"/>
        </w:rPr>
        <w:t>表 3a　原高置信度错误去向的比例</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960"/>
        <w:gridCol w:w="2960"/>
        <w:gridCol w:w="2960"/>
        <w:gridCol w:w="2960"/>
        <w:gridCol w:w="2960"/>
      </w:tblGrid>
      <w:tr>
        <w:trPr>
          <w:tblHeader/>
        </w:trPr>
        <w:tc>
          <w:tcPr>
            <w:tcW w:type="dxa" w:w="2960"/>
            <w:tcBorders>
              <w:bottom w:val="single" w:color="000000" w:sz="4"/>
            </w:tcBorders>
          </w:tcPr>
          <w:p>
            <w:r>
              <w:rPr>
                <w:rFonts w:ascii="宋体" w:hAnsi="宋体" w:eastAsia="宋体" w:cs="宋体"/>
                <w:b/>
                <w:color w:val="000000"/>
                <w:sz w:val="24"/>
              </w:rPr>
              <w:t>阈值</w:t>
            </w:r>
          </w:p>
        </w:tc>
        <w:tc>
          <w:tcPr>
            <w:tcW w:type="dxa" w:w="2960"/>
            <w:tcBorders>
              <w:bottom w:val="single" w:color="000000" w:sz="4"/>
            </w:tcBorders>
          </w:tcPr>
          <w:p>
            <w:r>
              <w:rPr>
                <w:rFonts w:ascii="宋体" w:hAnsi="宋体" w:eastAsia="宋体" w:cs="宋体"/>
                <w:b/>
                <w:color w:val="000000"/>
                <w:sz w:val="24"/>
              </w:rPr>
              <w:t>分类纠正 (%)</w:t>
            </w:r>
          </w:p>
        </w:tc>
        <w:tc>
          <w:tcPr>
            <w:tcW w:type="dxa" w:w="2960"/>
            <w:tcBorders>
              <w:bottom w:val="single" w:color="000000" w:sz="4"/>
            </w:tcBorders>
          </w:tcPr>
          <w:p>
            <w:r>
              <w:rPr>
                <w:rFonts w:ascii="宋体" w:hAnsi="宋体" w:eastAsia="宋体" w:cs="宋体"/>
                <w:b/>
                <w:color w:val="000000"/>
                <w:sz w:val="24"/>
              </w:rPr>
              <w:t>仍错且置信度下降 (%)</w:t>
            </w:r>
          </w:p>
        </w:tc>
        <w:tc>
          <w:tcPr>
            <w:tcW w:type="dxa" w:w="2960"/>
            <w:tcBorders>
              <w:bottom w:val="single" w:color="000000" w:sz="4"/>
            </w:tcBorders>
          </w:tcPr>
          <w:p>
            <w:r>
              <w:rPr>
                <w:rFonts w:ascii="宋体" w:hAnsi="宋体" w:eastAsia="宋体" w:cs="宋体"/>
                <w:b/>
                <w:color w:val="000000"/>
                <w:sz w:val="24"/>
              </w:rPr>
              <w:t>仍错且置信度未降 (%)</w:t>
            </w:r>
          </w:p>
        </w:tc>
        <w:tc>
          <w:tcPr>
            <w:tcW w:type="dxa" w:w="2960"/>
            <w:tcBorders>
              <w:bottom w:val="single" w:color="000000" w:sz="4"/>
            </w:tcBorders>
          </w:tcPr>
          <w:p>
            <w:r>
              <w:rPr>
                <w:rFonts w:ascii="宋体" w:hAnsi="宋体" w:eastAsia="宋体" w:cs="宋体"/>
                <w:b/>
                <w:color w:val="000000"/>
                <w:sz w:val="24"/>
              </w:rPr>
              <w:t>仍错且达到原阈值 (%)</w:t>
            </w:r>
          </w:p>
        </w:tc>
      </w:tr>
      <w:tr>
        <w:tc>
          <w:tcPr>
            <w:tcW w:type="dxa" w:w="2960"/>
          </w:tcPr>
          <w:p>
            <w:r>
              <w:rPr>
                <w:rFonts w:ascii="宋体" w:hAnsi="宋体" w:eastAsia="宋体" w:cs="宋体"/>
                <w:b w:val="0"/>
                <w:color w:val="000000"/>
                <w:sz w:val="24"/>
              </w:rPr>
              <w:t>0.8</w:t>
            </w:r>
          </w:p>
        </w:tc>
        <w:tc>
          <w:tcPr>
            <w:tcW w:type="dxa" w:w="2960"/>
          </w:tcPr>
          <w:p>
            <w:r>
              <w:rPr>
                <w:rFonts w:ascii="宋体" w:hAnsi="宋体" w:eastAsia="宋体" w:cs="宋体"/>
                <w:b w:val="0"/>
                <w:color w:val="000000"/>
                <w:sz w:val="24"/>
              </w:rPr>
              <w:t>7.2072</w:t>
            </w:r>
          </w:p>
        </w:tc>
        <w:tc>
          <w:tcPr>
            <w:tcW w:type="dxa" w:w="2960"/>
          </w:tcPr>
          <w:p>
            <w:r>
              <w:rPr>
                <w:rFonts w:ascii="宋体" w:hAnsi="宋体" w:eastAsia="宋体" w:cs="宋体"/>
                <w:b w:val="0"/>
                <w:color w:val="000000"/>
                <w:sz w:val="24"/>
              </w:rPr>
              <w:t>60.3604</w:t>
            </w:r>
          </w:p>
        </w:tc>
        <w:tc>
          <w:tcPr>
            <w:tcW w:type="dxa" w:w="2960"/>
          </w:tcPr>
          <w:p>
            <w:r>
              <w:rPr>
                <w:rFonts w:ascii="宋体" w:hAnsi="宋体" w:eastAsia="宋体" w:cs="宋体"/>
                <w:b w:val="0"/>
                <w:color w:val="000000"/>
                <w:sz w:val="24"/>
              </w:rPr>
              <w:t>32.4324</w:t>
            </w:r>
          </w:p>
        </w:tc>
        <w:tc>
          <w:tcPr>
            <w:tcW w:type="dxa" w:w="2960"/>
          </w:tcPr>
          <w:p>
            <w:r>
              <w:rPr>
                <w:rFonts w:ascii="宋体" w:hAnsi="宋体" w:eastAsia="宋体" w:cs="宋体"/>
                <w:b w:val="0"/>
                <w:color w:val="000000"/>
                <w:sz w:val="24"/>
              </w:rPr>
              <w:t>62.1622</w:t>
            </w:r>
          </w:p>
        </w:tc>
      </w:tr>
      <w:tr>
        <w:tc>
          <w:tcPr>
            <w:tcW w:type="dxa" w:w="2960"/>
          </w:tcPr>
          <w:p>
            <w:r>
              <w:rPr>
                <w:rFonts w:ascii="宋体" w:hAnsi="宋体" w:eastAsia="宋体" w:cs="宋体"/>
                <w:b w:val="0"/>
                <w:color w:val="000000"/>
                <w:sz w:val="24"/>
              </w:rPr>
              <w:t>0.9</w:t>
            </w:r>
          </w:p>
        </w:tc>
        <w:tc>
          <w:tcPr>
            <w:tcW w:type="dxa" w:w="2960"/>
          </w:tcPr>
          <w:p>
            <w:r>
              <w:rPr>
                <w:rFonts w:ascii="宋体" w:hAnsi="宋体" w:eastAsia="宋体" w:cs="宋体"/>
                <w:b w:val="0"/>
                <w:color w:val="000000"/>
                <w:sz w:val="24"/>
              </w:rPr>
              <w:t>4.3796</w:t>
            </w:r>
          </w:p>
        </w:tc>
        <w:tc>
          <w:tcPr>
            <w:tcW w:type="dxa" w:w="2960"/>
          </w:tcPr>
          <w:p>
            <w:r>
              <w:rPr>
                <w:rFonts w:ascii="宋体" w:hAnsi="宋体" w:eastAsia="宋体" w:cs="宋体"/>
                <w:b w:val="0"/>
                <w:color w:val="000000"/>
                <w:sz w:val="24"/>
              </w:rPr>
              <w:t>62.0438</w:t>
            </w:r>
          </w:p>
        </w:tc>
        <w:tc>
          <w:tcPr>
            <w:tcW w:type="dxa" w:w="2960"/>
          </w:tcPr>
          <w:p>
            <w:r>
              <w:rPr>
                <w:rFonts w:ascii="宋体" w:hAnsi="宋体" w:eastAsia="宋体" w:cs="宋体"/>
                <w:b w:val="0"/>
                <w:color w:val="000000"/>
                <w:sz w:val="24"/>
              </w:rPr>
              <w:t>33.5766</w:t>
            </w:r>
          </w:p>
        </w:tc>
        <w:tc>
          <w:tcPr>
            <w:tcW w:type="dxa" w:w="2960"/>
          </w:tcPr>
          <w:p>
            <w:r>
              <w:rPr>
                <w:rFonts w:ascii="宋体" w:hAnsi="宋体" w:eastAsia="宋体" w:cs="宋体"/>
                <w:b w:val="0"/>
                <w:color w:val="000000"/>
                <w:sz w:val="24"/>
              </w:rPr>
              <w:t>63.5036</w:t>
            </w:r>
          </w:p>
        </w:tc>
      </w:tr>
      <w:tr>
        <w:tc>
          <w:tcPr>
            <w:tcW w:type="dxa" w:w="2960"/>
          </w:tcPr>
          <w:p>
            <w:r>
              <w:rPr>
                <w:rFonts w:ascii="宋体" w:hAnsi="宋体" w:eastAsia="宋体" w:cs="宋体"/>
                <w:b w:val="0"/>
                <w:color w:val="000000"/>
                <w:sz w:val="24"/>
              </w:rPr>
              <w:t>0.95</w:t>
            </w:r>
          </w:p>
        </w:tc>
        <w:tc>
          <w:tcPr>
            <w:tcW w:type="dxa" w:w="2960"/>
          </w:tcPr>
          <w:p>
            <w:r>
              <w:rPr>
                <w:rFonts w:ascii="宋体" w:hAnsi="宋体" w:eastAsia="宋体" w:cs="宋体"/>
                <w:b w:val="0"/>
                <w:color w:val="000000"/>
                <w:sz w:val="24"/>
              </w:rPr>
              <w:t>2.2727</w:t>
            </w:r>
          </w:p>
        </w:tc>
        <w:tc>
          <w:tcPr>
            <w:tcW w:type="dxa" w:w="2960"/>
          </w:tcPr>
          <w:p>
            <w:r>
              <w:rPr>
                <w:rFonts w:ascii="宋体" w:hAnsi="宋体" w:eastAsia="宋体" w:cs="宋体"/>
                <w:b w:val="0"/>
                <w:color w:val="000000"/>
                <w:sz w:val="24"/>
              </w:rPr>
              <w:t>68.1818</w:t>
            </w:r>
          </w:p>
        </w:tc>
        <w:tc>
          <w:tcPr>
            <w:tcW w:type="dxa" w:w="2960"/>
          </w:tcPr>
          <w:p>
            <w:r>
              <w:rPr>
                <w:rFonts w:ascii="宋体" w:hAnsi="宋体" w:eastAsia="宋体" w:cs="宋体"/>
                <w:b w:val="0"/>
                <w:color w:val="000000"/>
                <w:sz w:val="24"/>
              </w:rPr>
              <w:t>29.5455</w:t>
            </w:r>
          </w:p>
        </w:tc>
        <w:tc>
          <w:tcPr>
            <w:tcW w:type="dxa" w:w="2960"/>
          </w:tcPr>
          <w:p>
            <w:r>
              <w:rPr>
                <w:rFonts w:ascii="宋体" w:hAnsi="宋体" w:eastAsia="宋体" w:cs="宋体"/>
                <w:b w:val="0"/>
                <w:color w:val="000000"/>
                <w:sz w:val="24"/>
              </w:rPr>
              <w:t>55.6818</w:t>
            </w:r>
          </w:p>
        </w:tc>
      </w:tr>
    </w:tbl>
    <w:p>
      <w:r>
        <w:rPr>
          <w:rFonts w:ascii="宋体" w:hAnsi="宋体" w:eastAsia="宋体" w:cs="宋体"/>
          <w:b/>
          <w:color w:val="000000"/>
          <w:sz w:val="24"/>
        </w:rPr>
        <w:t>表 3b　CMERC 新增高置信错误的分母与来源</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阈值</w:t>
            </w:r>
          </w:p>
        </w:tc>
        <w:tc>
          <w:tcPr>
            <w:tcW w:type="dxa" w:w="2466"/>
            <w:tcBorders>
              <w:bottom w:val="single" w:color="000000" w:sz="4"/>
            </w:tcBorders>
          </w:tcPr>
          <w:p>
            <w:r>
              <w:rPr>
                <w:rFonts w:ascii="宋体" w:hAnsi="宋体" w:eastAsia="宋体" w:cs="宋体"/>
                <w:b/>
                <w:color w:val="000000"/>
                <w:sz w:val="24"/>
              </w:rPr>
              <w:t>原非高置信错误数</w:t>
            </w:r>
          </w:p>
        </w:tc>
        <w:tc>
          <w:tcPr>
            <w:tcW w:type="dxa" w:w="2466"/>
            <w:tcBorders>
              <w:bottom w:val="single" w:color="000000" w:sz="4"/>
            </w:tcBorders>
          </w:tcPr>
          <w:p>
            <w:r>
              <w:rPr>
                <w:rFonts w:ascii="宋体" w:hAnsi="宋体" w:eastAsia="宋体" w:cs="宋体"/>
                <w:b/>
                <w:color w:val="000000"/>
                <w:sz w:val="24"/>
              </w:rPr>
              <w:t>新增高置信错误</w:t>
            </w:r>
          </w:p>
        </w:tc>
        <w:tc>
          <w:tcPr>
            <w:tcW w:type="dxa" w:w="2466"/>
            <w:tcBorders>
              <w:bottom w:val="single" w:color="000000" w:sz="4"/>
            </w:tcBorders>
          </w:tcPr>
          <w:p>
            <w:r>
              <w:rPr>
                <w:rFonts w:ascii="宋体" w:hAnsi="宋体" w:eastAsia="宋体" w:cs="宋体"/>
                <w:b/>
                <w:color w:val="000000"/>
                <w:sz w:val="24"/>
              </w:rPr>
              <w:t>新增占可进入样本 (%)</w:t>
            </w:r>
          </w:p>
        </w:tc>
        <w:tc>
          <w:tcPr>
            <w:tcW w:type="dxa" w:w="2466"/>
            <w:tcBorders>
              <w:bottom w:val="single" w:color="000000" w:sz="4"/>
            </w:tcBorders>
          </w:tcPr>
          <w:p>
            <w:r>
              <w:rPr>
                <w:rFonts w:ascii="宋体" w:hAnsi="宋体" w:eastAsia="宋体" w:cs="宋体"/>
                <w:b/>
                <w:color w:val="000000"/>
                <w:sz w:val="24"/>
              </w:rPr>
              <w:t>来自原正确</w:t>
            </w:r>
          </w:p>
        </w:tc>
        <w:tc>
          <w:tcPr>
            <w:tcW w:type="dxa" w:w="2466"/>
            <w:tcBorders>
              <w:bottom w:val="single" w:color="000000" w:sz="4"/>
            </w:tcBorders>
          </w:tcPr>
          <w:p>
            <w:r>
              <w:rPr>
                <w:rFonts w:ascii="宋体" w:hAnsi="宋体" w:eastAsia="宋体" w:cs="宋体"/>
                <w:b/>
                <w:color w:val="000000"/>
                <w:sz w:val="24"/>
              </w:rPr>
              <w:t>来自原低置信错误</w:t>
            </w:r>
          </w:p>
        </w:tc>
      </w:tr>
      <w:tr>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1401</w:t>
            </w:r>
          </w:p>
        </w:tc>
        <w:tc>
          <w:tcPr>
            <w:tcW w:type="dxa" w:w="2466"/>
          </w:tcPr>
          <w:p>
            <w:r>
              <w:rPr>
                <w:rFonts w:ascii="宋体" w:hAnsi="宋体" w:eastAsia="宋体" w:cs="宋体"/>
                <w:b w:val="0"/>
                <w:color w:val="000000"/>
                <w:sz w:val="24"/>
              </w:rPr>
              <w:t>62</w:t>
            </w:r>
          </w:p>
        </w:tc>
        <w:tc>
          <w:tcPr>
            <w:tcW w:type="dxa" w:w="2466"/>
          </w:tcPr>
          <w:p>
            <w:r>
              <w:rPr>
                <w:rFonts w:ascii="宋体" w:hAnsi="宋体" w:eastAsia="宋体" w:cs="宋体"/>
                <w:b w:val="0"/>
                <w:color w:val="000000"/>
                <w:sz w:val="24"/>
              </w:rPr>
              <w:t>4.4254</w:t>
            </w:r>
          </w:p>
        </w:tc>
        <w:tc>
          <w:tcPr>
            <w:tcW w:type="dxa" w:w="2466"/>
          </w:tcPr>
          <w:p>
            <w:r>
              <w:rPr>
                <w:rFonts w:ascii="宋体" w:hAnsi="宋体" w:eastAsia="宋体" w:cs="宋体"/>
                <w:b w:val="0"/>
                <w:color w:val="000000"/>
                <w:sz w:val="24"/>
              </w:rPr>
              <w:t>16</w:t>
            </w:r>
          </w:p>
        </w:tc>
        <w:tc>
          <w:tcPr>
            <w:tcW w:type="dxa" w:w="2466"/>
          </w:tcPr>
          <w:p>
            <w:r>
              <w:rPr>
                <w:rFonts w:ascii="宋体" w:hAnsi="宋体" w:eastAsia="宋体" w:cs="宋体"/>
                <w:b w:val="0"/>
                <w:color w:val="000000"/>
                <w:sz w:val="24"/>
              </w:rPr>
              <w:t>46</w:t>
            </w:r>
          </w:p>
        </w:tc>
      </w:tr>
      <w:tr>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1486</w:t>
            </w:r>
          </w:p>
        </w:tc>
        <w:tc>
          <w:tcPr>
            <w:tcW w:type="dxa" w:w="2466"/>
          </w:tcPr>
          <w:p>
            <w:r>
              <w:rPr>
                <w:rFonts w:ascii="宋体" w:hAnsi="宋体" w:eastAsia="宋体" w:cs="宋体"/>
                <w:b w:val="0"/>
                <w:color w:val="000000"/>
                <w:sz w:val="24"/>
              </w:rPr>
              <w:t>41</w:t>
            </w:r>
          </w:p>
        </w:tc>
        <w:tc>
          <w:tcPr>
            <w:tcW w:type="dxa" w:w="2466"/>
          </w:tcPr>
          <w:p>
            <w:r>
              <w:rPr>
                <w:rFonts w:ascii="宋体" w:hAnsi="宋体" w:eastAsia="宋体" w:cs="宋体"/>
                <w:b w:val="0"/>
                <w:color w:val="000000"/>
                <w:sz w:val="24"/>
              </w:rPr>
              <w:t>2.7591</w:t>
            </w:r>
          </w:p>
        </w:tc>
        <w:tc>
          <w:tcPr>
            <w:tcW w:type="dxa" w:w="2466"/>
          </w:tcPr>
          <w:p>
            <w:r>
              <w:rPr>
                <w:rFonts w:ascii="宋体" w:hAnsi="宋体" w:eastAsia="宋体" w:cs="宋体"/>
                <w:b w:val="0"/>
                <w:color w:val="000000"/>
                <w:sz w:val="24"/>
              </w:rPr>
              <w:t>5</w:t>
            </w:r>
          </w:p>
        </w:tc>
        <w:tc>
          <w:tcPr>
            <w:tcW w:type="dxa" w:w="2466"/>
          </w:tcPr>
          <w:p>
            <w:r>
              <w:rPr>
                <w:rFonts w:ascii="宋体" w:hAnsi="宋体" w:eastAsia="宋体" w:cs="宋体"/>
                <w:b w:val="0"/>
                <w:color w:val="000000"/>
                <w:sz w:val="24"/>
              </w:rPr>
              <w:t>36</w:t>
            </w:r>
          </w:p>
        </w:tc>
      </w:tr>
      <w:tr>
        <w:tc>
          <w:tcPr>
            <w:tcW w:type="dxa" w:w="2466"/>
          </w:tcPr>
          <w:p>
            <w:r>
              <w:rPr>
                <w:rFonts w:ascii="宋体" w:hAnsi="宋体" w:eastAsia="宋体" w:cs="宋体"/>
                <w:b w:val="0"/>
                <w:color w:val="000000"/>
                <w:sz w:val="24"/>
              </w:rPr>
              <w:t>0.95</w:t>
            </w:r>
          </w:p>
        </w:tc>
        <w:tc>
          <w:tcPr>
            <w:tcW w:type="dxa" w:w="2466"/>
          </w:tcPr>
          <w:p>
            <w:r>
              <w:rPr>
                <w:rFonts w:ascii="宋体" w:hAnsi="宋体" w:eastAsia="宋体" w:cs="宋体"/>
                <w:b w:val="0"/>
                <w:color w:val="000000"/>
                <w:sz w:val="24"/>
              </w:rPr>
              <w:t>1535</w:t>
            </w:r>
          </w:p>
        </w:tc>
        <w:tc>
          <w:tcPr>
            <w:tcW w:type="dxa" w:w="2466"/>
          </w:tcPr>
          <w:p>
            <w:r>
              <w:rPr>
                <w:rFonts w:ascii="宋体" w:hAnsi="宋体" w:eastAsia="宋体" w:cs="宋体"/>
                <w:b w:val="0"/>
                <w:color w:val="000000"/>
                <w:sz w:val="24"/>
              </w:rPr>
              <w:t>27</w:t>
            </w:r>
          </w:p>
        </w:tc>
        <w:tc>
          <w:tcPr>
            <w:tcW w:type="dxa" w:w="2466"/>
          </w:tcPr>
          <w:p>
            <w:r>
              <w:rPr>
                <w:rFonts w:ascii="宋体" w:hAnsi="宋体" w:eastAsia="宋体" w:cs="宋体"/>
                <w:b w:val="0"/>
                <w:color w:val="000000"/>
                <w:sz w:val="24"/>
              </w:rPr>
              <w:t>1.7590</w:t>
            </w:r>
          </w:p>
        </w:tc>
        <w:tc>
          <w:tcPr>
            <w:tcW w:type="dxa" w:w="2466"/>
          </w:tcPr>
          <w:p>
            <w:r>
              <w:rPr>
                <w:rFonts w:ascii="宋体" w:hAnsi="宋体" w:eastAsia="宋体" w:cs="宋体"/>
                <w:b w:val="0"/>
                <w:color w:val="000000"/>
                <w:sz w:val="24"/>
              </w:rPr>
              <w:t>1</w:t>
            </w:r>
          </w:p>
        </w:tc>
        <w:tc>
          <w:tcPr>
            <w:tcW w:type="dxa" w:w="2466"/>
          </w:tcPr>
          <w:p>
            <w:r>
              <w:rPr>
                <w:rFonts w:ascii="宋体" w:hAnsi="宋体" w:eastAsia="宋体" w:cs="宋体"/>
                <w:b w:val="0"/>
                <w:color w:val="000000"/>
                <w:sz w:val="24"/>
              </w:rPr>
              <w:t>26</w:t>
            </w:r>
          </w:p>
        </w:tc>
      </w:tr>
    </w:tbl>
    <w:p>
      <w:r>
        <w:rPr>
          <w:rFonts w:ascii="宋体" w:hAnsi="宋体" w:eastAsia="宋体" w:cs="宋体"/>
          <w:b w:val="0"/>
          <w:color w:val="000000"/>
          <w:sz w:val="24"/>
        </w:rPr>
        <w:t>表注：表 3a 的分母均为同阈值下 M³Net 的高置信度错误数；表 3b 的新增比例分母为1623−M³Net 高置信度错误数。新增来源两项互斥，合计为全部新增高置信错误数。</w:t>
      </w:r>
    </w:p>
    <w:p>
      <w:r>
        <w:rPr>
          <w:rFonts w:ascii="宋体" w:hAnsi="宋体" w:eastAsia="宋体" w:cs="宋体"/>
          <w:b w:val="0"/>
          <w:color w:val="000000"/>
          <w:sz w:val="24"/>
        </w:rPr>
        <w:t>最大预测置信度变化与真实类别概率变化分别保存在 paired_predictions.csv。两个模型的错误预测类别可能不同，因此最大概率下降并不意味着同一错误类别概率下降；更不能单凭该变化认定存在模态冲突。</w:t>
      </w:r>
    </w:p>
    <w:p>
      <w:r>
        <w:rPr>
          <w:rFonts w:ascii="宋体" w:hAnsi="宋体" w:eastAsia="宋体" w:cs="宋体"/>
          <w:b/>
          <w:color w:val="000000"/>
          <w:sz w:val="24"/>
        </w:rPr>
        <w:t>四、类别级纠错与退化</w:t>
      </w:r>
    </w:p>
    <w:p>
      <w:r>
        <w:rPr>
          <w:rFonts w:ascii="宋体" w:hAnsi="宋体" w:eastAsia="宋体" w:cs="宋体"/>
          <w:b/>
          <w:color w:val="000000"/>
          <w:sz w:val="24"/>
        </w:rPr>
        <w:t>表 4　按真实情绪统计分类转移</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1850"/>
        <w:gridCol w:w="1850"/>
        <w:gridCol w:w="1850"/>
        <w:gridCol w:w="1850"/>
        <w:gridCol w:w="1850"/>
        <w:gridCol w:w="1850"/>
        <w:gridCol w:w="1850"/>
        <w:gridCol w:w="1850"/>
      </w:tblGrid>
      <w:tr>
        <w:trPr>
          <w:tblHeader/>
        </w:trPr>
        <w:tc>
          <w:tcPr>
            <w:tcW w:type="dxa" w:w="1850"/>
            <w:tcBorders>
              <w:bottom w:val="single" w:color="000000" w:sz="4"/>
            </w:tcBorders>
          </w:tcPr>
          <w:p>
            <w:r>
              <w:rPr>
                <w:rFonts w:ascii="宋体" w:hAnsi="宋体" w:eastAsia="宋体" w:cs="宋体"/>
                <w:b/>
                <w:color w:val="000000"/>
                <w:sz w:val="24"/>
              </w:rPr>
              <w:t>真实情绪</w:t>
            </w:r>
          </w:p>
        </w:tc>
        <w:tc>
          <w:tcPr>
            <w:tcW w:type="dxa" w:w="1850"/>
            <w:tcBorders>
              <w:bottom w:val="single" w:color="000000" w:sz="4"/>
            </w:tcBorders>
          </w:tcPr>
          <w:p>
            <w:r>
              <w:rPr>
                <w:rFonts w:ascii="宋体" w:hAnsi="宋体" w:eastAsia="宋体" w:cs="宋体"/>
                <w:b/>
                <w:color w:val="000000"/>
                <w:sz w:val="24"/>
              </w:rPr>
              <w:t>支持数</w:t>
            </w:r>
          </w:p>
        </w:tc>
        <w:tc>
          <w:tcPr>
            <w:tcW w:type="dxa" w:w="1850"/>
            <w:tcBorders>
              <w:bottom w:val="single" w:color="000000" w:sz="4"/>
            </w:tcBorders>
          </w:tcPr>
          <w:p>
            <w:r>
              <w:rPr>
                <w:rFonts w:ascii="宋体" w:hAnsi="宋体" w:eastAsia="宋体" w:cs="宋体"/>
                <w:b/>
                <w:color w:val="000000"/>
                <w:sz w:val="24"/>
              </w:rPr>
              <w:t>M³Net 错误</w:t>
            </w:r>
          </w:p>
        </w:tc>
        <w:tc>
          <w:tcPr>
            <w:tcW w:type="dxa" w:w="1850"/>
            <w:tcBorders>
              <w:bottom w:val="single" w:color="000000" w:sz="4"/>
            </w:tcBorders>
          </w:tcPr>
          <w:p>
            <w:r>
              <w:rPr>
                <w:rFonts w:ascii="宋体" w:hAnsi="宋体" w:eastAsia="宋体" w:cs="宋体"/>
                <w:b/>
                <w:color w:val="000000"/>
                <w:sz w:val="24"/>
              </w:rPr>
              <w:t>CMERC 错误</w:t>
            </w:r>
          </w:p>
        </w:tc>
        <w:tc>
          <w:tcPr>
            <w:tcW w:type="dxa" w:w="1850"/>
            <w:tcBorders>
              <w:bottom w:val="single" w:color="000000" w:sz="4"/>
            </w:tcBorders>
          </w:tcPr>
          <w:p>
            <w:r>
              <w:rPr>
                <w:rFonts w:ascii="宋体" w:hAnsi="宋体" w:eastAsia="宋体" w:cs="宋体"/>
                <w:b/>
                <w:color w:val="000000"/>
                <w:sz w:val="24"/>
              </w:rPr>
              <w:t>错→对</w:t>
            </w:r>
          </w:p>
        </w:tc>
        <w:tc>
          <w:tcPr>
            <w:tcW w:type="dxa" w:w="1850"/>
            <w:tcBorders>
              <w:bottom w:val="single" w:color="000000" w:sz="4"/>
            </w:tcBorders>
          </w:tcPr>
          <w:p>
            <w:r>
              <w:rPr>
                <w:rFonts w:ascii="宋体" w:hAnsi="宋体" w:eastAsia="宋体" w:cs="宋体"/>
                <w:b/>
                <w:color w:val="000000"/>
                <w:sz w:val="24"/>
              </w:rPr>
              <w:t>对→错</w:t>
            </w:r>
          </w:p>
        </w:tc>
        <w:tc>
          <w:tcPr>
            <w:tcW w:type="dxa" w:w="1850"/>
            <w:tcBorders>
              <w:bottom w:val="single" w:color="000000" w:sz="4"/>
            </w:tcBorders>
          </w:tcPr>
          <w:p>
            <w:r>
              <w:rPr>
                <w:rFonts w:ascii="宋体" w:hAnsi="宋体" w:eastAsia="宋体" w:cs="宋体"/>
                <w:b/>
                <w:color w:val="000000"/>
                <w:sz w:val="24"/>
              </w:rPr>
              <w:t>两者都错</w:t>
            </w:r>
          </w:p>
        </w:tc>
        <w:tc>
          <w:tcPr>
            <w:tcW w:type="dxa" w:w="1850"/>
            <w:tcBorders>
              <w:bottom w:val="single" w:color="000000" w:sz="4"/>
            </w:tcBorders>
          </w:tcPr>
          <w:p>
            <w:r>
              <w:rPr>
                <w:rFonts w:ascii="宋体" w:hAnsi="宋体" w:eastAsia="宋体" w:cs="宋体"/>
                <w:b/>
                <w:color w:val="000000"/>
                <w:sz w:val="24"/>
              </w:rPr>
              <w:t>净错误变化</w:t>
            </w:r>
          </w:p>
        </w:tc>
      </w:tr>
      <w:tr>
        <w:tc>
          <w:tcPr>
            <w:tcW w:type="dxa" w:w="1850"/>
          </w:tcPr>
          <w:p>
            <w:r>
              <w:rPr>
                <w:rFonts w:ascii="宋体" w:hAnsi="宋体" w:eastAsia="宋体" w:cs="宋体"/>
                <w:b w:val="0"/>
                <w:color w:val="000000"/>
                <w:sz w:val="24"/>
              </w:rPr>
              <w:t>happy</w:t>
            </w:r>
          </w:p>
        </w:tc>
        <w:tc>
          <w:tcPr>
            <w:tcW w:type="dxa" w:w="1850"/>
          </w:tcPr>
          <w:p>
            <w:r>
              <w:rPr>
                <w:rFonts w:ascii="宋体" w:hAnsi="宋体" w:eastAsia="宋体" w:cs="宋体"/>
                <w:b w:val="0"/>
                <w:color w:val="000000"/>
                <w:sz w:val="24"/>
              </w:rPr>
              <w:t>144</w:t>
            </w:r>
          </w:p>
        </w:tc>
        <w:tc>
          <w:tcPr>
            <w:tcW w:type="dxa" w:w="1850"/>
          </w:tcPr>
          <w:p>
            <w:r>
              <w:rPr>
                <w:rFonts w:ascii="宋体" w:hAnsi="宋体" w:eastAsia="宋体" w:cs="宋体"/>
                <w:b w:val="0"/>
                <w:color w:val="000000"/>
                <w:sz w:val="24"/>
              </w:rPr>
              <w:t>49</w:t>
            </w:r>
          </w:p>
        </w:tc>
        <w:tc>
          <w:tcPr>
            <w:tcW w:type="dxa" w:w="1850"/>
          </w:tcPr>
          <w:p>
            <w:r>
              <w:rPr>
                <w:rFonts w:ascii="宋体" w:hAnsi="宋体" w:eastAsia="宋体" w:cs="宋体"/>
                <w:b w:val="0"/>
                <w:color w:val="000000"/>
                <w:sz w:val="24"/>
              </w:rPr>
              <w:t>52</w:t>
            </w:r>
          </w:p>
        </w:tc>
        <w:tc>
          <w:tcPr>
            <w:tcW w:type="dxa" w:w="1850"/>
          </w:tcPr>
          <w:p>
            <w:r>
              <w:rPr>
                <w:rFonts w:ascii="宋体" w:hAnsi="宋体" w:eastAsia="宋体" w:cs="宋体"/>
                <w:b w:val="0"/>
                <w:color w:val="000000"/>
                <w:sz w:val="24"/>
              </w:rPr>
              <w:t>8</w:t>
            </w:r>
          </w:p>
        </w:tc>
        <w:tc>
          <w:tcPr>
            <w:tcW w:type="dxa" w:w="1850"/>
          </w:tcPr>
          <w:p>
            <w:r>
              <w:rPr>
                <w:rFonts w:ascii="宋体" w:hAnsi="宋体" w:eastAsia="宋体" w:cs="宋体"/>
                <w:b w:val="0"/>
                <w:color w:val="000000"/>
                <w:sz w:val="24"/>
              </w:rPr>
              <w:t>11</w:t>
            </w:r>
          </w:p>
        </w:tc>
        <w:tc>
          <w:tcPr>
            <w:tcW w:type="dxa" w:w="1850"/>
          </w:tcPr>
          <w:p>
            <w:r>
              <w:rPr>
                <w:rFonts w:ascii="宋体" w:hAnsi="宋体" w:eastAsia="宋体" w:cs="宋体"/>
                <w:b w:val="0"/>
                <w:color w:val="000000"/>
                <w:sz w:val="24"/>
              </w:rPr>
              <w:t>41</w:t>
            </w:r>
          </w:p>
        </w:tc>
        <w:tc>
          <w:tcPr>
            <w:tcW w:type="dxa" w:w="1850"/>
          </w:tcPr>
          <w:p>
            <w:r>
              <w:rPr>
                <w:rFonts w:ascii="宋体" w:hAnsi="宋体" w:eastAsia="宋体" w:cs="宋体"/>
                <w:b w:val="0"/>
                <w:color w:val="000000"/>
                <w:sz w:val="24"/>
              </w:rPr>
              <w:t>3</w:t>
            </w:r>
          </w:p>
        </w:tc>
      </w:tr>
      <w:tr>
        <w:tc>
          <w:tcPr>
            <w:tcW w:type="dxa" w:w="1850"/>
          </w:tcPr>
          <w:p>
            <w:r>
              <w:rPr>
                <w:rFonts w:ascii="宋体" w:hAnsi="宋体" w:eastAsia="宋体" w:cs="宋体"/>
                <w:b w:val="0"/>
                <w:color w:val="000000"/>
                <w:sz w:val="24"/>
              </w:rPr>
              <w:t>sad</w:t>
            </w:r>
          </w:p>
        </w:tc>
        <w:tc>
          <w:tcPr>
            <w:tcW w:type="dxa" w:w="1850"/>
          </w:tcPr>
          <w:p>
            <w:r>
              <w:rPr>
                <w:rFonts w:ascii="宋体" w:hAnsi="宋体" w:eastAsia="宋体" w:cs="宋体"/>
                <w:b w:val="0"/>
                <w:color w:val="000000"/>
                <w:sz w:val="24"/>
              </w:rPr>
              <w:t>245</w:t>
            </w:r>
          </w:p>
        </w:tc>
        <w:tc>
          <w:tcPr>
            <w:tcW w:type="dxa" w:w="1850"/>
          </w:tcPr>
          <w:p>
            <w:r>
              <w:rPr>
                <w:rFonts w:ascii="宋体" w:hAnsi="宋体" w:eastAsia="宋体" w:cs="宋体"/>
                <w:b w:val="0"/>
                <w:color w:val="000000"/>
                <w:sz w:val="24"/>
              </w:rPr>
              <w:t>50</w:t>
            </w:r>
          </w:p>
        </w:tc>
        <w:tc>
          <w:tcPr>
            <w:tcW w:type="dxa" w:w="1850"/>
          </w:tcPr>
          <w:p>
            <w:r>
              <w:rPr>
                <w:rFonts w:ascii="宋体" w:hAnsi="宋体" w:eastAsia="宋体" w:cs="宋体"/>
                <w:b w:val="0"/>
                <w:color w:val="000000"/>
                <w:sz w:val="24"/>
              </w:rPr>
              <w:t>46</w:t>
            </w:r>
          </w:p>
        </w:tc>
        <w:tc>
          <w:tcPr>
            <w:tcW w:type="dxa" w:w="1850"/>
          </w:tcPr>
          <w:p>
            <w:r>
              <w:rPr>
                <w:rFonts w:ascii="宋体" w:hAnsi="宋体" w:eastAsia="宋体" w:cs="宋体"/>
                <w:b w:val="0"/>
                <w:color w:val="000000"/>
                <w:sz w:val="24"/>
              </w:rPr>
              <w:t>12</w:t>
            </w:r>
          </w:p>
        </w:tc>
        <w:tc>
          <w:tcPr>
            <w:tcW w:type="dxa" w:w="1850"/>
          </w:tcPr>
          <w:p>
            <w:r>
              <w:rPr>
                <w:rFonts w:ascii="宋体" w:hAnsi="宋体" w:eastAsia="宋体" w:cs="宋体"/>
                <w:b w:val="0"/>
                <w:color w:val="000000"/>
                <w:sz w:val="24"/>
              </w:rPr>
              <w:t>8</w:t>
            </w:r>
          </w:p>
        </w:tc>
        <w:tc>
          <w:tcPr>
            <w:tcW w:type="dxa" w:w="1850"/>
          </w:tcPr>
          <w:p>
            <w:r>
              <w:rPr>
                <w:rFonts w:ascii="宋体" w:hAnsi="宋体" w:eastAsia="宋体" w:cs="宋体"/>
                <w:b w:val="0"/>
                <w:color w:val="000000"/>
                <w:sz w:val="24"/>
              </w:rPr>
              <w:t>38</w:t>
            </w:r>
          </w:p>
        </w:tc>
        <w:tc>
          <w:tcPr>
            <w:tcW w:type="dxa" w:w="1850"/>
          </w:tcPr>
          <w:p>
            <w:r>
              <w:rPr>
                <w:rFonts w:ascii="宋体" w:hAnsi="宋体" w:eastAsia="宋体" w:cs="宋体"/>
                <w:b w:val="0"/>
                <w:color w:val="000000"/>
                <w:sz w:val="24"/>
              </w:rPr>
              <w:t>-4</w:t>
            </w:r>
          </w:p>
        </w:tc>
      </w:tr>
      <w:tr>
        <w:tc>
          <w:tcPr>
            <w:tcW w:type="dxa" w:w="1850"/>
          </w:tcPr>
          <w:p>
            <w:r>
              <w:rPr>
                <w:rFonts w:ascii="宋体" w:hAnsi="宋体" w:eastAsia="宋体" w:cs="宋体"/>
                <w:b w:val="0"/>
                <w:color w:val="000000"/>
                <w:sz w:val="24"/>
              </w:rPr>
              <w:t>neutral</w:t>
            </w:r>
          </w:p>
        </w:tc>
        <w:tc>
          <w:tcPr>
            <w:tcW w:type="dxa" w:w="1850"/>
          </w:tcPr>
          <w:p>
            <w:r>
              <w:rPr>
                <w:rFonts w:ascii="宋体" w:hAnsi="宋体" w:eastAsia="宋体" w:cs="宋体"/>
                <w:b w:val="0"/>
                <w:color w:val="000000"/>
                <w:sz w:val="24"/>
              </w:rPr>
              <w:t>384</w:t>
            </w:r>
          </w:p>
        </w:tc>
        <w:tc>
          <w:tcPr>
            <w:tcW w:type="dxa" w:w="1850"/>
          </w:tcPr>
          <w:p>
            <w:r>
              <w:rPr>
                <w:rFonts w:ascii="宋体" w:hAnsi="宋体" w:eastAsia="宋体" w:cs="宋体"/>
                <w:b w:val="0"/>
                <w:color w:val="000000"/>
                <w:sz w:val="24"/>
              </w:rPr>
              <w:t>94</w:t>
            </w:r>
          </w:p>
        </w:tc>
        <w:tc>
          <w:tcPr>
            <w:tcW w:type="dxa" w:w="1850"/>
          </w:tcPr>
          <w:p>
            <w:r>
              <w:rPr>
                <w:rFonts w:ascii="宋体" w:hAnsi="宋体" w:eastAsia="宋体" w:cs="宋体"/>
                <w:b w:val="0"/>
                <w:color w:val="000000"/>
                <w:sz w:val="24"/>
              </w:rPr>
              <w:t>101</w:t>
            </w:r>
          </w:p>
        </w:tc>
        <w:tc>
          <w:tcPr>
            <w:tcW w:type="dxa" w:w="1850"/>
          </w:tcPr>
          <w:p>
            <w:r>
              <w:rPr>
                <w:rFonts w:ascii="宋体" w:hAnsi="宋体" w:eastAsia="宋体" w:cs="宋体"/>
                <w:b w:val="0"/>
                <w:color w:val="000000"/>
                <w:sz w:val="24"/>
              </w:rPr>
              <w:t>12</w:t>
            </w:r>
          </w:p>
        </w:tc>
        <w:tc>
          <w:tcPr>
            <w:tcW w:type="dxa" w:w="1850"/>
          </w:tcPr>
          <w:p>
            <w:r>
              <w:rPr>
                <w:rFonts w:ascii="宋体" w:hAnsi="宋体" w:eastAsia="宋体" w:cs="宋体"/>
                <w:b w:val="0"/>
                <w:color w:val="000000"/>
                <w:sz w:val="24"/>
              </w:rPr>
              <w:t>19</w:t>
            </w:r>
          </w:p>
        </w:tc>
        <w:tc>
          <w:tcPr>
            <w:tcW w:type="dxa" w:w="1850"/>
          </w:tcPr>
          <w:p>
            <w:r>
              <w:rPr>
                <w:rFonts w:ascii="宋体" w:hAnsi="宋体" w:eastAsia="宋体" w:cs="宋体"/>
                <w:b w:val="0"/>
                <w:color w:val="000000"/>
                <w:sz w:val="24"/>
              </w:rPr>
              <w:t>82</w:t>
            </w:r>
          </w:p>
        </w:tc>
        <w:tc>
          <w:tcPr>
            <w:tcW w:type="dxa" w:w="1850"/>
          </w:tcPr>
          <w:p>
            <w:r>
              <w:rPr>
                <w:rFonts w:ascii="宋体" w:hAnsi="宋体" w:eastAsia="宋体" w:cs="宋体"/>
                <w:b w:val="0"/>
                <w:color w:val="000000"/>
                <w:sz w:val="24"/>
              </w:rPr>
              <w:t>7</w:t>
            </w:r>
          </w:p>
        </w:tc>
      </w:tr>
      <w:tr>
        <w:tc>
          <w:tcPr>
            <w:tcW w:type="dxa" w:w="1850"/>
          </w:tcPr>
          <w:p>
            <w:r>
              <w:rPr>
                <w:rFonts w:ascii="宋体" w:hAnsi="宋体" w:eastAsia="宋体" w:cs="宋体"/>
                <w:b w:val="0"/>
                <w:color w:val="000000"/>
                <w:sz w:val="24"/>
              </w:rPr>
              <w:t>angry</w:t>
            </w:r>
          </w:p>
        </w:tc>
        <w:tc>
          <w:tcPr>
            <w:tcW w:type="dxa" w:w="1850"/>
          </w:tcPr>
          <w:p>
            <w:r>
              <w:rPr>
                <w:rFonts w:ascii="宋体" w:hAnsi="宋体" w:eastAsia="宋体" w:cs="宋体"/>
                <w:b w:val="0"/>
                <w:color w:val="000000"/>
                <w:sz w:val="24"/>
              </w:rPr>
              <w:t>170</w:t>
            </w:r>
          </w:p>
        </w:tc>
        <w:tc>
          <w:tcPr>
            <w:tcW w:type="dxa" w:w="1850"/>
          </w:tcPr>
          <w:p>
            <w:r>
              <w:rPr>
                <w:rFonts w:ascii="宋体" w:hAnsi="宋体" w:eastAsia="宋体" w:cs="宋体"/>
                <w:b w:val="0"/>
                <w:color w:val="000000"/>
                <w:sz w:val="24"/>
              </w:rPr>
              <w:t>66</w:t>
            </w:r>
          </w:p>
        </w:tc>
        <w:tc>
          <w:tcPr>
            <w:tcW w:type="dxa" w:w="1850"/>
          </w:tcPr>
          <w:p>
            <w:r>
              <w:rPr>
                <w:rFonts w:ascii="宋体" w:hAnsi="宋体" w:eastAsia="宋体" w:cs="宋体"/>
                <w:b w:val="0"/>
                <w:color w:val="000000"/>
                <w:sz w:val="24"/>
              </w:rPr>
              <w:t>56</w:t>
            </w:r>
          </w:p>
        </w:tc>
        <w:tc>
          <w:tcPr>
            <w:tcW w:type="dxa" w:w="1850"/>
          </w:tcPr>
          <w:p>
            <w:r>
              <w:rPr>
                <w:rFonts w:ascii="宋体" w:hAnsi="宋体" w:eastAsia="宋体" w:cs="宋体"/>
                <w:b w:val="0"/>
                <w:color w:val="000000"/>
                <w:sz w:val="24"/>
              </w:rPr>
              <w:t>15</w:t>
            </w:r>
          </w:p>
        </w:tc>
        <w:tc>
          <w:tcPr>
            <w:tcW w:type="dxa" w:w="1850"/>
          </w:tcPr>
          <w:p>
            <w:r>
              <w:rPr>
                <w:rFonts w:ascii="宋体" w:hAnsi="宋体" w:eastAsia="宋体" w:cs="宋体"/>
                <w:b w:val="0"/>
                <w:color w:val="000000"/>
                <w:sz w:val="24"/>
              </w:rPr>
              <w:t>5</w:t>
            </w:r>
          </w:p>
        </w:tc>
        <w:tc>
          <w:tcPr>
            <w:tcW w:type="dxa" w:w="1850"/>
          </w:tcPr>
          <w:p>
            <w:r>
              <w:rPr>
                <w:rFonts w:ascii="宋体" w:hAnsi="宋体" w:eastAsia="宋体" w:cs="宋体"/>
                <w:b w:val="0"/>
                <w:color w:val="000000"/>
                <w:sz w:val="24"/>
              </w:rPr>
              <w:t>51</w:t>
            </w:r>
          </w:p>
        </w:tc>
        <w:tc>
          <w:tcPr>
            <w:tcW w:type="dxa" w:w="1850"/>
          </w:tcPr>
          <w:p>
            <w:r>
              <w:rPr>
                <w:rFonts w:ascii="宋体" w:hAnsi="宋体" w:eastAsia="宋体" w:cs="宋体"/>
                <w:b w:val="0"/>
                <w:color w:val="000000"/>
                <w:sz w:val="24"/>
              </w:rPr>
              <w:t>-10</w:t>
            </w:r>
          </w:p>
        </w:tc>
      </w:tr>
      <w:tr>
        <w:tc>
          <w:tcPr>
            <w:tcW w:type="dxa" w:w="1850"/>
          </w:tcPr>
          <w:p>
            <w:r>
              <w:rPr>
                <w:rFonts w:ascii="宋体" w:hAnsi="宋体" w:eastAsia="宋体" w:cs="宋体"/>
                <w:b w:val="0"/>
                <w:color w:val="000000"/>
                <w:sz w:val="24"/>
              </w:rPr>
              <w:t>excited</w:t>
            </w:r>
          </w:p>
        </w:tc>
        <w:tc>
          <w:tcPr>
            <w:tcW w:type="dxa" w:w="1850"/>
          </w:tcPr>
          <w:p>
            <w:r>
              <w:rPr>
                <w:rFonts w:ascii="宋体" w:hAnsi="宋体" w:eastAsia="宋体" w:cs="宋体"/>
                <w:b w:val="0"/>
                <w:color w:val="000000"/>
                <w:sz w:val="24"/>
              </w:rPr>
              <w:t>299</w:t>
            </w:r>
          </w:p>
        </w:tc>
        <w:tc>
          <w:tcPr>
            <w:tcW w:type="dxa" w:w="1850"/>
          </w:tcPr>
          <w:p>
            <w:r>
              <w:rPr>
                <w:rFonts w:ascii="宋体" w:hAnsi="宋体" w:eastAsia="宋体" w:cs="宋体"/>
                <w:b w:val="0"/>
                <w:color w:val="000000"/>
                <w:sz w:val="24"/>
              </w:rPr>
              <w:t>72</w:t>
            </w:r>
          </w:p>
        </w:tc>
        <w:tc>
          <w:tcPr>
            <w:tcW w:type="dxa" w:w="1850"/>
          </w:tcPr>
          <w:p>
            <w:r>
              <w:rPr>
                <w:rFonts w:ascii="宋体" w:hAnsi="宋体" w:eastAsia="宋体" w:cs="宋体"/>
                <w:b w:val="0"/>
                <w:color w:val="000000"/>
                <w:sz w:val="24"/>
              </w:rPr>
              <w:t>74</w:t>
            </w:r>
          </w:p>
        </w:tc>
        <w:tc>
          <w:tcPr>
            <w:tcW w:type="dxa" w:w="1850"/>
          </w:tcPr>
          <w:p>
            <w:r>
              <w:rPr>
                <w:rFonts w:ascii="宋体" w:hAnsi="宋体" w:eastAsia="宋体" w:cs="宋体"/>
                <w:b w:val="0"/>
                <w:color w:val="000000"/>
                <w:sz w:val="24"/>
              </w:rPr>
              <w:t>22</w:t>
            </w:r>
          </w:p>
        </w:tc>
        <w:tc>
          <w:tcPr>
            <w:tcW w:type="dxa" w:w="1850"/>
          </w:tcPr>
          <w:p>
            <w:r>
              <w:rPr>
                <w:rFonts w:ascii="宋体" w:hAnsi="宋体" w:eastAsia="宋体" w:cs="宋体"/>
                <w:b w:val="0"/>
                <w:color w:val="000000"/>
                <w:sz w:val="24"/>
              </w:rPr>
              <w:t>24</w:t>
            </w:r>
          </w:p>
        </w:tc>
        <w:tc>
          <w:tcPr>
            <w:tcW w:type="dxa" w:w="1850"/>
          </w:tcPr>
          <w:p>
            <w:r>
              <w:rPr>
                <w:rFonts w:ascii="宋体" w:hAnsi="宋体" w:eastAsia="宋体" w:cs="宋体"/>
                <w:b w:val="0"/>
                <w:color w:val="000000"/>
                <w:sz w:val="24"/>
              </w:rPr>
              <w:t>50</w:t>
            </w:r>
          </w:p>
        </w:tc>
        <w:tc>
          <w:tcPr>
            <w:tcW w:type="dxa" w:w="1850"/>
          </w:tcPr>
          <w:p>
            <w:r>
              <w:rPr>
                <w:rFonts w:ascii="宋体" w:hAnsi="宋体" w:eastAsia="宋体" w:cs="宋体"/>
                <w:b w:val="0"/>
                <w:color w:val="000000"/>
                <w:sz w:val="24"/>
              </w:rPr>
              <w:t>2</w:t>
            </w:r>
          </w:p>
        </w:tc>
      </w:tr>
      <w:tr>
        <w:tc>
          <w:tcPr>
            <w:tcW w:type="dxa" w:w="1850"/>
          </w:tcPr>
          <w:p>
            <w:r>
              <w:rPr>
                <w:rFonts w:ascii="宋体" w:hAnsi="宋体" w:eastAsia="宋体" w:cs="宋体"/>
                <w:b w:val="0"/>
                <w:color w:val="000000"/>
                <w:sz w:val="24"/>
              </w:rPr>
              <w:t>frustrated</w:t>
            </w:r>
          </w:p>
        </w:tc>
        <w:tc>
          <w:tcPr>
            <w:tcW w:type="dxa" w:w="1850"/>
          </w:tcPr>
          <w:p>
            <w:r>
              <w:rPr>
                <w:rFonts w:ascii="宋体" w:hAnsi="宋体" w:eastAsia="宋体" w:cs="宋体"/>
                <w:b w:val="0"/>
                <w:color w:val="000000"/>
                <w:sz w:val="24"/>
              </w:rPr>
              <w:t>381</w:t>
            </w:r>
          </w:p>
        </w:tc>
        <w:tc>
          <w:tcPr>
            <w:tcW w:type="dxa" w:w="1850"/>
          </w:tcPr>
          <w:p>
            <w:r>
              <w:rPr>
                <w:rFonts w:ascii="宋体" w:hAnsi="宋体" w:eastAsia="宋体" w:cs="宋体"/>
                <w:b w:val="0"/>
                <w:color w:val="000000"/>
                <w:sz w:val="24"/>
              </w:rPr>
              <w:t>116</w:t>
            </w:r>
          </w:p>
        </w:tc>
        <w:tc>
          <w:tcPr>
            <w:tcW w:type="dxa" w:w="1850"/>
          </w:tcPr>
          <w:p>
            <w:r>
              <w:rPr>
                <w:rFonts w:ascii="宋体" w:hAnsi="宋体" w:eastAsia="宋体" w:cs="宋体"/>
                <w:b w:val="0"/>
                <w:color w:val="000000"/>
                <w:sz w:val="24"/>
              </w:rPr>
              <w:t>127</w:t>
            </w:r>
          </w:p>
        </w:tc>
        <w:tc>
          <w:tcPr>
            <w:tcW w:type="dxa" w:w="1850"/>
          </w:tcPr>
          <w:p>
            <w:r>
              <w:rPr>
                <w:rFonts w:ascii="宋体" w:hAnsi="宋体" w:eastAsia="宋体" w:cs="宋体"/>
                <w:b w:val="0"/>
                <w:color w:val="000000"/>
                <w:sz w:val="24"/>
              </w:rPr>
              <w:t>15</w:t>
            </w:r>
          </w:p>
        </w:tc>
        <w:tc>
          <w:tcPr>
            <w:tcW w:type="dxa" w:w="1850"/>
          </w:tcPr>
          <w:p>
            <w:r>
              <w:rPr>
                <w:rFonts w:ascii="宋体" w:hAnsi="宋体" w:eastAsia="宋体" w:cs="宋体"/>
                <w:b w:val="0"/>
                <w:color w:val="000000"/>
                <w:sz w:val="24"/>
              </w:rPr>
              <w:t>26</w:t>
            </w:r>
          </w:p>
        </w:tc>
        <w:tc>
          <w:tcPr>
            <w:tcW w:type="dxa" w:w="1850"/>
          </w:tcPr>
          <w:p>
            <w:r>
              <w:rPr>
                <w:rFonts w:ascii="宋体" w:hAnsi="宋体" w:eastAsia="宋体" w:cs="宋体"/>
                <w:b w:val="0"/>
                <w:color w:val="000000"/>
                <w:sz w:val="24"/>
              </w:rPr>
              <w:t>101</w:t>
            </w:r>
          </w:p>
        </w:tc>
        <w:tc>
          <w:tcPr>
            <w:tcW w:type="dxa" w:w="1850"/>
          </w:tcPr>
          <w:p>
            <w:r>
              <w:rPr>
                <w:rFonts w:ascii="宋体" w:hAnsi="宋体" w:eastAsia="宋体" w:cs="宋体"/>
                <w:b w:val="0"/>
                <w:color w:val="000000"/>
                <w:sz w:val="24"/>
              </w:rPr>
              <w:t>11</w:t>
            </w:r>
          </w:p>
        </w:tc>
      </w:tr>
    </w:tbl>
    <w:p>
      <w:r>
        <w:rPr>
          <w:rFonts w:ascii="宋体" w:hAnsi="宋体" w:eastAsia="宋体" w:cs="宋体"/>
          <w:b w:val="0"/>
          <w:color w:val="000000"/>
          <w:sz w:val="24"/>
        </w:rPr>
        <w:t>表注：净错误变化=CMERC 错误数−M³Net 错误数，正值表示错误增加。类别表使用真实情绪分组，支持数合计 1623；不按预测情绪分组替代。</w:t>
      </w:r>
    </w:p>
    <w:p>
      <w:r>
        <w:rPr>
          <w:rFonts w:ascii="宋体" w:hAnsi="宋体" w:eastAsia="宋体" w:cs="宋体"/>
          <w:b/>
          <w:color w:val="000000"/>
          <w:sz w:val="24"/>
        </w:rPr>
        <w:t>五、全测试集概率校准对比</w:t>
      </w:r>
    </w:p>
    <w:p>
      <w:r>
        <w:rPr>
          <w:rFonts w:ascii="宋体" w:hAnsi="宋体" w:eastAsia="宋体" w:cs="宋体"/>
          <w:b/>
          <w:color w:val="000000"/>
          <w:sz w:val="24"/>
        </w:rPr>
        <w:t>表 5　分类性能与错误置信度</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模型</w:t>
            </w:r>
          </w:p>
        </w:tc>
        <w:tc>
          <w:tcPr>
            <w:tcW w:type="dxa" w:w="2114"/>
            <w:tcBorders>
              <w:bottom w:val="single" w:color="000000" w:sz="4"/>
            </w:tcBorders>
          </w:tcPr>
          <w:p>
            <w:r>
              <w:rPr>
                <w:rFonts w:ascii="宋体" w:hAnsi="宋体" w:eastAsia="宋体" w:cs="宋体"/>
                <w:b/>
                <w:color w:val="000000"/>
                <w:sz w:val="24"/>
              </w:rPr>
              <w:t>话语数</w:t>
            </w:r>
          </w:p>
        </w:tc>
        <w:tc>
          <w:tcPr>
            <w:tcW w:type="dxa" w:w="2114"/>
            <w:tcBorders>
              <w:bottom w:val="single" w:color="000000" w:sz="4"/>
            </w:tcBorders>
          </w:tcPr>
          <w:p>
            <w:r>
              <w:rPr>
                <w:rFonts w:ascii="宋体" w:hAnsi="宋体" w:eastAsia="宋体" w:cs="宋体"/>
                <w:b/>
                <w:color w:val="000000"/>
                <w:sz w:val="24"/>
              </w:rPr>
              <w:t>错误数</w:t>
            </w:r>
          </w:p>
        </w:tc>
        <w:tc>
          <w:tcPr>
            <w:tcW w:type="dxa" w:w="2114"/>
            <w:tcBorders>
              <w:bottom w:val="single" w:color="000000" w:sz="4"/>
            </w:tcBorders>
          </w:tcPr>
          <w:p>
            <w:r>
              <w:rPr>
                <w:rFonts w:ascii="宋体" w:hAnsi="宋体" w:eastAsia="宋体" w:cs="宋体"/>
                <w:b/>
                <w:color w:val="000000"/>
                <w:sz w:val="24"/>
              </w:rPr>
              <w:t>Accuracy (%)</w:t>
            </w:r>
          </w:p>
        </w:tc>
        <w:tc>
          <w:tcPr>
            <w:tcW w:type="dxa" w:w="2114"/>
            <w:tcBorders>
              <w:bottom w:val="single" w:color="000000" w:sz="4"/>
            </w:tcBorders>
          </w:tcPr>
          <w:p>
            <w:r>
              <w:rPr>
                <w:rFonts w:ascii="宋体" w:hAnsi="宋体" w:eastAsia="宋体" w:cs="宋体"/>
                <w:b/>
                <w:color w:val="000000"/>
                <w:sz w:val="24"/>
              </w:rPr>
              <w:t>W-F1 (%)</w:t>
            </w:r>
          </w:p>
        </w:tc>
        <w:tc>
          <w:tcPr>
            <w:tcW w:type="dxa" w:w="2114"/>
            <w:tcBorders>
              <w:bottom w:val="single" w:color="000000" w:sz="4"/>
            </w:tcBorders>
          </w:tcPr>
          <w:p>
            <w:r>
              <w:rPr>
                <w:rFonts w:ascii="宋体" w:hAnsi="宋体" w:eastAsia="宋体" w:cs="宋体"/>
                <w:b/>
                <w:color w:val="000000"/>
                <w:sz w:val="24"/>
              </w:rPr>
              <w:t>平均置信度 (%)</w:t>
            </w:r>
          </w:p>
        </w:tc>
        <w:tc>
          <w:tcPr>
            <w:tcW w:type="dxa" w:w="2114"/>
            <w:tcBorders>
              <w:bottom w:val="single" w:color="000000" w:sz="4"/>
            </w:tcBorders>
          </w:tcPr>
          <w:p>
            <w:r>
              <w:rPr>
                <w:rFonts w:ascii="宋体" w:hAnsi="宋体" w:eastAsia="宋体" w:cs="宋体"/>
                <w:b/>
                <w:color w:val="000000"/>
                <w:sz w:val="24"/>
              </w:rPr>
              <w:t>错误平均置信度 (%)</w:t>
            </w:r>
          </w:p>
        </w:tc>
      </w:tr>
      <w:tr>
        <w:tc>
          <w:tcPr>
            <w:tcW w:type="dxa" w:w="2114"/>
          </w:tcPr>
          <w:p>
            <w:r>
              <w:rPr>
                <w:rFonts w:ascii="宋体" w:hAnsi="宋体" w:eastAsia="宋体" w:cs="宋体"/>
                <w:b w:val="0"/>
                <w:color w:val="000000"/>
                <w:sz w:val="24"/>
              </w:rPr>
              <w:t>Official M³Net</w:t>
            </w:r>
          </w:p>
        </w:tc>
        <w:tc>
          <w:tcPr>
            <w:tcW w:type="dxa" w:w="2114"/>
          </w:tcPr>
          <w:p>
            <w:r>
              <w:rPr>
                <w:rFonts w:ascii="宋体" w:hAnsi="宋体" w:eastAsia="宋体" w:cs="宋体"/>
                <w:b w:val="0"/>
                <w:color w:val="000000"/>
                <w:sz w:val="24"/>
              </w:rPr>
              <w:t>1623</w:t>
            </w:r>
          </w:p>
        </w:tc>
        <w:tc>
          <w:tcPr>
            <w:tcW w:type="dxa" w:w="2114"/>
          </w:tcPr>
          <w:p>
            <w:r>
              <w:rPr>
                <w:rFonts w:ascii="宋体" w:hAnsi="宋体" w:eastAsia="宋体" w:cs="宋体"/>
                <w:b w:val="0"/>
                <w:color w:val="000000"/>
                <w:sz w:val="24"/>
              </w:rPr>
              <w:t>447</w:t>
            </w:r>
          </w:p>
        </w:tc>
        <w:tc>
          <w:tcPr>
            <w:tcW w:type="dxa" w:w="2114"/>
          </w:tcPr>
          <w:p>
            <w:r>
              <w:rPr>
                <w:rFonts w:ascii="宋体" w:hAnsi="宋体" w:eastAsia="宋体" w:cs="宋体"/>
                <w:b w:val="0"/>
                <w:color w:val="000000"/>
                <w:sz w:val="24"/>
              </w:rPr>
              <w:t>72.4584</w:t>
            </w:r>
          </w:p>
        </w:tc>
        <w:tc>
          <w:tcPr>
            <w:tcW w:type="dxa" w:w="2114"/>
          </w:tcPr>
          <w:p>
            <w:r>
              <w:rPr>
                <w:rFonts w:ascii="宋体" w:hAnsi="宋体" w:eastAsia="宋体" w:cs="宋体"/>
                <w:b w:val="0"/>
                <w:color w:val="000000"/>
                <w:sz w:val="24"/>
              </w:rPr>
              <w:t>72.6601</w:t>
            </w:r>
          </w:p>
        </w:tc>
        <w:tc>
          <w:tcPr>
            <w:tcW w:type="dxa" w:w="2114"/>
          </w:tcPr>
          <w:p>
            <w:r>
              <w:rPr>
                <w:rFonts w:ascii="宋体" w:hAnsi="宋体" w:eastAsia="宋体" w:cs="宋体"/>
                <w:b w:val="0"/>
                <w:color w:val="000000"/>
                <w:sz w:val="24"/>
              </w:rPr>
              <w:t>83.2952</w:t>
            </w:r>
          </w:p>
        </w:tc>
        <w:tc>
          <w:tcPr>
            <w:tcW w:type="dxa" w:w="2114"/>
          </w:tcPr>
          <w:p>
            <w:r>
              <w:rPr>
                <w:rFonts w:ascii="宋体" w:hAnsi="宋体" w:eastAsia="宋体" w:cs="宋体"/>
                <w:b w:val="0"/>
                <w:color w:val="000000"/>
                <w:sz w:val="24"/>
              </w:rPr>
              <w:t>76.6322</w:t>
            </w:r>
          </w:p>
        </w:tc>
      </w:tr>
      <w:tr>
        <w:tc>
          <w:tcPr>
            <w:tcW w:type="dxa" w:w="2114"/>
          </w:tcPr>
          <w:p>
            <w:r>
              <w:rPr>
                <w:rFonts w:ascii="宋体" w:hAnsi="宋体" w:eastAsia="宋体" w:cs="宋体"/>
                <w:b w:val="0"/>
                <w:color w:val="000000"/>
                <w:sz w:val="24"/>
              </w:rPr>
              <w:t>Official CMERC</w:t>
            </w:r>
          </w:p>
        </w:tc>
        <w:tc>
          <w:tcPr>
            <w:tcW w:type="dxa" w:w="2114"/>
          </w:tcPr>
          <w:p>
            <w:r>
              <w:rPr>
                <w:rFonts w:ascii="宋体" w:hAnsi="宋体" w:eastAsia="宋体" w:cs="宋体"/>
                <w:b w:val="0"/>
                <w:color w:val="000000"/>
                <w:sz w:val="24"/>
              </w:rPr>
              <w:t>1623</w:t>
            </w:r>
          </w:p>
        </w:tc>
        <w:tc>
          <w:tcPr>
            <w:tcW w:type="dxa" w:w="2114"/>
          </w:tcPr>
          <w:p>
            <w:r>
              <w:rPr>
                <w:rFonts w:ascii="宋体" w:hAnsi="宋体" w:eastAsia="宋体" w:cs="宋体"/>
                <w:b w:val="0"/>
                <w:color w:val="000000"/>
                <w:sz w:val="24"/>
              </w:rPr>
              <w:t>456</w:t>
            </w:r>
          </w:p>
        </w:tc>
        <w:tc>
          <w:tcPr>
            <w:tcW w:type="dxa" w:w="2114"/>
          </w:tcPr>
          <w:p>
            <w:r>
              <w:rPr>
                <w:rFonts w:ascii="宋体" w:hAnsi="宋体" w:eastAsia="宋体" w:cs="宋体"/>
                <w:b w:val="0"/>
                <w:color w:val="000000"/>
                <w:sz w:val="24"/>
              </w:rPr>
              <w:t>71.9039</w:t>
            </w:r>
          </w:p>
        </w:tc>
        <w:tc>
          <w:tcPr>
            <w:tcW w:type="dxa" w:w="2114"/>
          </w:tcPr>
          <w:p>
            <w:r>
              <w:rPr>
                <w:rFonts w:ascii="宋体" w:hAnsi="宋体" w:eastAsia="宋体" w:cs="宋体"/>
                <w:b w:val="0"/>
                <w:color w:val="000000"/>
                <w:sz w:val="24"/>
              </w:rPr>
              <w:t>71.9838</w:t>
            </w:r>
          </w:p>
        </w:tc>
        <w:tc>
          <w:tcPr>
            <w:tcW w:type="dxa" w:w="2114"/>
          </w:tcPr>
          <w:p>
            <w:r>
              <w:rPr>
                <w:rFonts w:ascii="宋体" w:hAnsi="宋体" w:eastAsia="宋体" w:cs="宋体"/>
                <w:b w:val="0"/>
                <w:color w:val="000000"/>
                <w:sz w:val="24"/>
              </w:rPr>
              <w:t>83.1707</w:t>
            </w:r>
          </w:p>
        </w:tc>
        <w:tc>
          <w:tcPr>
            <w:tcW w:type="dxa" w:w="2114"/>
          </w:tcPr>
          <w:p>
            <w:r>
              <w:rPr>
                <w:rFonts w:ascii="宋体" w:hAnsi="宋体" w:eastAsia="宋体" w:cs="宋体"/>
                <w:b w:val="0"/>
                <w:color w:val="000000"/>
                <w:sz w:val="24"/>
              </w:rPr>
              <w:t>74.7381</w:t>
            </w:r>
          </w:p>
        </w:tc>
      </w:tr>
    </w:tbl>
    <w:p>
      <w:r>
        <w:rPr>
          <w:rFonts w:ascii="宋体" w:hAnsi="宋体" w:eastAsia="宋体" w:cs="宋体"/>
          <w:b/>
          <w:color w:val="000000"/>
          <w:sz w:val="24"/>
        </w:rPr>
        <w:t>表 6　校准与概率评分</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960"/>
        <w:gridCol w:w="2960"/>
        <w:gridCol w:w="2960"/>
        <w:gridCol w:w="2960"/>
        <w:gridCol w:w="2960"/>
      </w:tblGrid>
      <w:tr>
        <w:trPr>
          <w:tblHeader/>
        </w:trPr>
        <w:tc>
          <w:tcPr>
            <w:tcW w:type="dxa" w:w="2960"/>
            <w:tcBorders>
              <w:bottom w:val="single" w:color="000000" w:sz="4"/>
            </w:tcBorders>
          </w:tcPr>
          <w:p>
            <w:r>
              <w:rPr>
                <w:rFonts w:ascii="宋体" w:hAnsi="宋体" w:eastAsia="宋体" w:cs="宋体"/>
                <w:b/>
                <w:color w:val="000000"/>
                <w:sz w:val="24"/>
              </w:rPr>
              <w:t>模型</w:t>
            </w:r>
          </w:p>
        </w:tc>
        <w:tc>
          <w:tcPr>
            <w:tcW w:type="dxa" w:w="2960"/>
            <w:tcBorders>
              <w:bottom w:val="single" w:color="000000" w:sz="4"/>
            </w:tcBorders>
          </w:tcPr>
          <w:p>
            <w:r>
              <w:rPr>
                <w:rFonts w:ascii="宋体" w:hAnsi="宋体" w:eastAsia="宋体" w:cs="宋体"/>
                <w:b/>
                <w:color w:val="000000"/>
                <w:sz w:val="24"/>
              </w:rPr>
              <w:t>ECE (%)</w:t>
            </w:r>
          </w:p>
        </w:tc>
        <w:tc>
          <w:tcPr>
            <w:tcW w:type="dxa" w:w="2960"/>
            <w:tcBorders>
              <w:bottom w:val="single" w:color="000000" w:sz="4"/>
            </w:tcBorders>
          </w:tcPr>
          <w:p>
            <w:r>
              <w:rPr>
                <w:rFonts w:ascii="宋体" w:hAnsi="宋体" w:eastAsia="宋体" w:cs="宋体"/>
                <w:b/>
                <w:color w:val="000000"/>
                <w:sz w:val="24"/>
              </w:rPr>
              <w:t>MCE (%)</w:t>
            </w:r>
          </w:p>
        </w:tc>
        <w:tc>
          <w:tcPr>
            <w:tcW w:type="dxa" w:w="2960"/>
            <w:tcBorders>
              <w:bottom w:val="single" w:color="000000" w:sz="4"/>
            </w:tcBorders>
          </w:tcPr>
          <w:p>
            <w:r>
              <w:rPr>
                <w:rFonts w:ascii="宋体" w:hAnsi="宋体" w:eastAsia="宋体" w:cs="宋体"/>
                <w:b/>
                <w:color w:val="000000"/>
                <w:sz w:val="24"/>
              </w:rPr>
              <w:t>Brier Score</w:t>
            </w:r>
          </w:p>
        </w:tc>
        <w:tc>
          <w:tcPr>
            <w:tcW w:type="dxa" w:w="2960"/>
            <w:tcBorders>
              <w:bottom w:val="single" w:color="000000" w:sz="4"/>
            </w:tcBorders>
          </w:tcPr>
          <w:p>
            <w:r>
              <w:rPr>
                <w:rFonts w:ascii="宋体" w:hAnsi="宋体" w:eastAsia="宋体" w:cs="宋体"/>
                <w:b/>
                <w:color w:val="000000"/>
                <w:sz w:val="24"/>
              </w:rPr>
              <w:t>NLL</w:t>
            </w:r>
          </w:p>
        </w:tc>
      </w:tr>
      <w:tr>
        <w:tc>
          <w:tcPr>
            <w:tcW w:type="dxa" w:w="2960"/>
          </w:tcPr>
          <w:p>
            <w:r>
              <w:rPr>
                <w:rFonts w:ascii="宋体" w:hAnsi="宋体" w:eastAsia="宋体" w:cs="宋体"/>
                <w:b w:val="0"/>
                <w:color w:val="000000"/>
                <w:sz w:val="24"/>
              </w:rPr>
              <w:t>Official M³Net</w:t>
            </w:r>
          </w:p>
        </w:tc>
        <w:tc>
          <w:tcPr>
            <w:tcW w:type="dxa" w:w="2960"/>
          </w:tcPr>
          <w:p>
            <w:r>
              <w:rPr>
                <w:rFonts w:ascii="宋体" w:hAnsi="宋体" w:eastAsia="宋体" w:cs="宋体"/>
                <w:b w:val="0"/>
                <w:color w:val="000000"/>
                <w:sz w:val="24"/>
              </w:rPr>
              <w:t>11.5123</w:t>
            </w:r>
          </w:p>
        </w:tc>
        <w:tc>
          <w:tcPr>
            <w:tcW w:type="dxa" w:w="2960"/>
          </w:tcPr>
          <w:p>
            <w:r>
              <w:rPr>
                <w:rFonts w:ascii="宋体" w:hAnsi="宋体" w:eastAsia="宋体" w:cs="宋体"/>
                <w:b w:val="0"/>
                <w:color w:val="000000"/>
                <w:sz w:val="24"/>
              </w:rPr>
              <w:t>16.9779</w:t>
            </w:r>
          </w:p>
        </w:tc>
        <w:tc>
          <w:tcPr>
            <w:tcW w:type="dxa" w:w="2960"/>
          </w:tcPr>
          <w:p>
            <w:r>
              <w:rPr>
                <w:rFonts w:ascii="宋体" w:hAnsi="宋体" w:eastAsia="宋体" w:cs="宋体"/>
                <w:b w:val="0"/>
                <w:color w:val="000000"/>
                <w:sz w:val="24"/>
              </w:rPr>
              <w:t>0.432485</w:t>
            </w:r>
          </w:p>
        </w:tc>
        <w:tc>
          <w:tcPr>
            <w:tcW w:type="dxa" w:w="2960"/>
          </w:tcPr>
          <w:p>
            <w:r>
              <w:rPr>
                <w:rFonts w:ascii="宋体" w:hAnsi="宋体" w:eastAsia="宋体" w:cs="宋体"/>
                <w:b w:val="0"/>
                <w:color w:val="000000"/>
                <w:sz w:val="24"/>
              </w:rPr>
              <w:t>0.883990</w:t>
            </w:r>
          </w:p>
        </w:tc>
      </w:tr>
      <w:tr>
        <w:tc>
          <w:tcPr>
            <w:tcW w:type="dxa" w:w="2960"/>
          </w:tcPr>
          <w:p>
            <w:r>
              <w:rPr>
                <w:rFonts w:ascii="宋体" w:hAnsi="宋体" w:eastAsia="宋体" w:cs="宋体"/>
                <w:b w:val="0"/>
                <w:color w:val="000000"/>
                <w:sz w:val="24"/>
              </w:rPr>
              <w:t>Official CMERC</w:t>
            </w:r>
          </w:p>
        </w:tc>
        <w:tc>
          <w:tcPr>
            <w:tcW w:type="dxa" w:w="2960"/>
          </w:tcPr>
          <w:p>
            <w:r>
              <w:rPr>
                <w:rFonts w:ascii="宋体" w:hAnsi="宋体" w:eastAsia="宋体" w:cs="宋体"/>
                <w:b w:val="0"/>
                <w:color w:val="000000"/>
                <w:sz w:val="24"/>
              </w:rPr>
              <w:t>11.2668</w:t>
            </w:r>
          </w:p>
        </w:tc>
        <w:tc>
          <w:tcPr>
            <w:tcW w:type="dxa" w:w="2960"/>
          </w:tcPr>
          <w:p>
            <w:r>
              <w:rPr>
                <w:rFonts w:ascii="宋体" w:hAnsi="宋体" w:eastAsia="宋体" w:cs="宋体"/>
                <w:b w:val="0"/>
                <w:color w:val="000000"/>
                <w:sz w:val="24"/>
              </w:rPr>
              <w:t>16.6292</w:t>
            </w:r>
          </w:p>
        </w:tc>
        <w:tc>
          <w:tcPr>
            <w:tcW w:type="dxa" w:w="2960"/>
          </w:tcPr>
          <w:p>
            <w:r>
              <w:rPr>
                <w:rFonts w:ascii="宋体" w:hAnsi="宋体" w:eastAsia="宋体" w:cs="宋体"/>
                <w:b w:val="0"/>
                <w:color w:val="000000"/>
                <w:sz w:val="24"/>
              </w:rPr>
              <w:t>0.429447</w:t>
            </w:r>
          </w:p>
        </w:tc>
        <w:tc>
          <w:tcPr>
            <w:tcW w:type="dxa" w:w="2960"/>
          </w:tcPr>
          <w:p>
            <w:r>
              <w:rPr>
                <w:rFonts w:ascii="宋体" w:hAnsi="宋体" w:eastAsia="宋体" w:cs="宋体"/>
                <w:b w:val="0"/>
                <w:color w:val="000000"/>
                <w:sz w:val="24"/>
              </w:rPr>
              <w:t>0.869046</w:t>
            </w:r>
          </w:p>
        </w:tc>
      </w:tr>
    </w:tbl>
    <w:p>
      <w:r>
        <w:rPr>
          <w:rFonts w:ascii="宋体" w:hAnsi="宋体" w:eastAsia="宋体" w:cs="宋体"/>
          <w:b w:val="0"/>
          <w:color w:val="000000"/>
          <w:sz w:val="24"/>
        </w:rPr>
        <w:t>表注：所有指标使用全部 1623 条有效话语。ECE/MCE 采用十个等宽箱 [0,0.1)、…、[0.9,1]，空箱不计入 MCE 最大值；ECE=Σ(n箱/N)|平均置信度−箱内准确率|。Brier 为所有类别平方误差之和的样本均值，不除以类别数或 2；NLL 为真实类别概率的负自然对数均值，不裁剪概率。分箱差值为平均置信度−准确率。</w:t>
      </w:r>
    </w:p>
    <w:p>
      <w:r>
        <w:rPr>
          <w:rFonts w:ascii="宋体" w:hAnsi="宋体" w:eastAsia="宋体" w:cs="宋体"/>
          <w:b/>
          <w:color w:val="000000"/>
          <w:sz w:val="24"/>
        </w:rPr>
        <w:t>表　Official M³Net 十等宽校准分箱</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下界</w:t>
            </w:r>
          </w:p>
        </w:tc>
        <w:tc>
          <w:tcPr>
            <w:tcW w:type="dxa" w:w="2466"/>
            <w:tcBorders>
              <w:bottom w:val="single" w:color="000000" w:sz="4"/>
            </w:tcBorders>
          </w:tcPr>
          <w:p>
            <w:r>
              <w:rPr>
                <w:rFonts w:ascii="宋体" w:hAnsi="宋体" w:eastAsia="宋体" w:cs="宋体"/>
                <w:b/>
                <w:color w:val="000000"/>
                <w:sz w:val="24"/>
              </w:rPr>
              <w:t>上界</w:t>
            </w:r>
          </w:p>
        </w:tc>
        <w:tc>
          <w:tcPr>
            <w:tcW w:type="dxa" w:w="2466"/>
            <w:tcBorders>
              <w:bottom w:val="single" w:color="000000" w:sz="4"/>
            </w:tcBorders>
          </w:tcPr>
          <w:p>
            <w:r>
              <w:rPr>
                <w:rFonts w:ascii="宋体" w:hAnsi="宋体" w:eastAsia="宋体" w:cs="宋体"/>
                <w:b/>
                <w:color w:val="000000"/>
                <w:sz w:val="24"/>
              </w:rPr>
              <w:t>话语数</w:t>
            </w:r>
          </w:p>
        </w:tc>
        <w:tc>
          <w:tcPr>
            <w:tcW w:type="dxa" w:w="2466"/>
            <w:tcBorders>
              <w:bottom w:val="single" w:color="000000" w:sz="4"/>
            </w:tcBorders>
          </w:tcPr>
          <w:p>
            <w:r>
              <w:rPr>
                <w:rFonts w:ascii="宋体" w:hAnsi="宋体" w:eastAsia="宋体" w:cs="宋体"/>
                <w:b/>
                <w:color w:val="000000"/>
                <w:sz w:val="24"/>
              </w:rPr>
              <w:t>平均置信度 (%)</w:t>
            </w:r>
          </w:p>
        </w:tc>
        <w:tc>
          <w:tcPr>
            <w:tcW w:type="dxa" w:w="2466"/>
            <w:tcBorders>
              <w:bottom w:val="single" w:color="000000" w:sz="4"/>
            </w:tcBorders>
          </w:tcPr>
          <w:p>
            <w:r>
              <w:rPr>
                <w:rFonts w:ascii="宋体" w:hAnsi="宋体" w:eastAsia="宋体" w:cs="宋体"/>
                <w:b/>
                <w:color w:val="000000"/>
                <w:sz w:val="24"/>
              </w:rPr>
              <w:t>实际准确率 (%)</w:t>
            </w:r>
          </w:p>
        </w:tc>
        <w:tc>
          <w:tcPr>
            <w:tcW w:type="dxa" w:w="2466"/>
            <w:tcBorders>
              <w:bottom w:val="single" w:color="000000" w:sz="4"/>
            </w:tcBorders>
          </w:tcPr>
          <w:p>
            <w:r>
              <w:rPr>
                <w:rFonts w:ascii="宋体" w:hAnsi="宋体" w:eastAsia="宋体" w:cs="宋体"/>
                <w:b/>
                <w:color w:val="000000"/>
                <w:sz w:val="24"/>
              </w:rPr>
              <w:t>有符号差值 (pp)</w:t>
            </w:r>
          </w:p>
        </w:tc>
      </w:tr>
      <w:tr>
        <w:tc>
          <w:tcPr>
            <w:tcW w:type="dxa" w:w="2466"/>
          </w:tcPr>
          <w:p>
            <w:r>
              <w:rPr>
                <w:rFonts w:ascii="宋体" w:hAnsi="宋体" w:eastAsia="宋体" w:cs="宋体"/>
                <w:b w:val="0"/>
                <w:color w:val="000000"/>
                <w:sz w:val="24"/>
              </w:rPr>
              <w:t>0.0</w:t>
            </w:r>
          </w:p>
        </w:tc>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15</w:t>
            </w:r>
          </w:p>
        </w:tc>
        <w:tc>
          <w:tcPr>
            <w:tcW w:type="dxa" w:w="2466"/>
          </w:tcPr>
          <w:p>
            <w:r>
              <w:rPr>
                <w:rFonts w:ascii="宋体" w:hAnsi="宋体" w:eastAsia="宋体" w:cs="宋体"/>
                <w:b w:val="0"/>
                <w:color w:val="000000"/>
                <w:sz w:val="24"/>
              </w:rPr>
              <w:t>37.8231</w:t>
            </w:r>
          </w:p>
        </w:tc>
        <w:tc>
          <w:tcPr>
            <w:tcW w:type="dxa" w:w="2466"/>
          </w:tcPr>
          <w:p>
            <w:r>
              <w:rPr>
                <w:rFonts w:ascii="宋体" w:hAnsi="宋体" w:eastAsia="宋体" w:cs="宋体"/>
                <w:b w:val="0"/>
                <w:color w:val="000000"/>
                <w:sz w:val="24"/>
              </w:rPr>
              <w:t>46.6667</w:t>
            </w:r>
          </w:p>
        </w:tc>
        <w:tc>
          <w:tcPr>
            <w:tcW w:type="dxa" w:w="2466"/>
          </w:tcPr>
          <w:p>
            <w:r>
              <w:rPr>
                <w:rFonts w:ascii="宋体" w:hAnsi="宋体" w:eastAsia="宋体" w:cs="宋体"/>
                <w:b w:val="0"/>
                <w:color w:val="000000"/>
                <w:sz w:val="24"/>
              </w:rPr>
              <w:t>-8.8435</w:t>
            </w:r>
          </w:p>
        </w:tc>
      </w:tr>
      <w:tr>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51</w:t>
            </w:r>
          </w:p>
        </w:tc>
        <w:tc>
          <w:tcPr>
            <w:tcW w:type="dxa" w:w="2466"/>
          </w:tcPr>
          <w:p>
            <w:r>
              <w:rPr>
                <w:rFonts w:ascii="宋体" w:hAnsi="宋体" w:eastAsia="宋体" w:cs="宋体"/>
                <w:b w:val="0"/>
                <w:color w:val="000000"/>
                <w:sz w:val="24"/>
              </w:rPr>
              <w:t>45.5898</w:t>
            </w:r>
          </w:p>
        </w:tc>
        <w:tc>
          <w:tcPr>
            <w:tcW w:type="dxa" w:w="2466"/>
          </w:tcPr>
          <w:p>
            <w:r>
              <w:rPr>
                <w:rFonts w:ascii="宋体" w:hAnsi="宋体" w:eastAsia="宋体" w:cs="宋体"/>
                <w:b w:val="0"/>
                <w:color w:val="000000"/>
                <w:sz w:val="24"/>
              </w:rPr>
              <w:t>52.9412</w:t>
            </w:r>
          </w:p>
        </w:tc>
        <w:tc>
          <w:tcPr>
            <w:tcW w:type="dxa" w:w="2466"/>
          </w:tcPr>
          <w:p>
            <w:r>
              <w:rPr>
                <w:rFonts w:ascii="宋体" w:hAnsi="宋体" w:eastAsia="宋体" w:cs="宋体"/>
                <w:b w:val="0"/>
                <w:color w:val="000000"/>
                <w:sz w:val="24"/>
              </w:rPr>
              <w:t>-7.3514</w:t>
            </w:r>
          </w:p>
        </w:tc>
      </w:tr>
      <w:tr>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168</w:t>
            </w:r>
          </w:p>
        </w:tc>
        <w:tc>
          <w:tcPr>
            <w:tcW w:type="dxa" w:w="2466"/>
          </w:tcPr>
          <w:p>
            <w:r>
              <w:rPr>
                <w:rFonts w:ascii="宋体" w:hAnsi="宋体" w:eastAsia="宋体" w:cs="宋体"/>
                <w:b w:val="0"/>
                <w:color w:val="000000"/>
                <w:sz w:val="24"/>
              </w:rPr>
              <w:t>55.1153</w:t>
            </w:r>
          </w:p>
        </w:tc>
        <w:tc>
          <w:tcPr>
            <w:tcW w:type="dxa" w:w="2466"/>
          </w:tcPr>
          <w:p>
            <w:r>
              <w:rPr>
                <w:rFonts w:ascii="宋体" w:hAnsi="宋体" w:eastAsia="宋体" w:cs="宋体"/>
                <w:b w:val="0"/>
                <w:color w:val="000000"/>
                <w:sz w:val="24"/>
              </w:rPr>
              <w:t>55.3571</w:t>
            </w:r>
          </w:p>
        </w:tc>
        <w:tc>
          <w:tcPr>
            <w:tcW w:type="dxa" w:w="2466"/>
          </w:tcPr>
          <w:p>
            <w:r>
              <w:rPr>
                <w:rFonts w:ascii="宋体" w:hAnsi="宋体" w:eastAsia="宋体" w:cs="宋体"/>
                <w:b w:val="0"/>
                <w:color w:val="000000"/>
                <w:sz w:val="24"/>
              </w:rPr>
              <w:t>-0.2418</w:t>
            </w:r>
          </w:p>
        </w:tc>
      </w:tr>
      <w:tr>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143</w:t>
            </w:r>
          </w:p>
        </w:tc>
        <w:tc>
          <w:tcPr>
            <w:tcW w:type="dxa" w:w="2466"/>
          </w:tcPr>
          <w:p>
            <w:r>
              <w:rPr>
                <w:rFonts w:ascii="宋体" w:hAnsi="宋体" w:eastAsia="宋体" w:cs="宋体"/>
                <w:b w:val="0"/>
                <w:color w:val="000000"/>
                <w:sz w:val="24"/>
              </w:rPr>
              <w:t>65.4273</w:t>
            </w:r>
          </w:p>
        </w:tc>
        <w:tc>
          <w:tcPr>
            <w:tcW w:type="dxa" w:w="2466"/>
          </w:tcPr>
          <w:p>
            <w:r>
              <w:rPr>
                <w:rFonts w:ascii="宋体" w:hAnsi="宋体" w:eastAsia="宋体" w:cs="宋体"/>
                <w:b w:val="0"/>
                <w:color w:val="000000"/>
                <w:sz w:val="24"/>
              </w:rPr>
              <w:t>62.2378</w:t>
            </w:r>
          </w:p>
        </w:tc>
        <w:tc>
          <w:tcPr>
            <w:tcW w:type="dxa" w:w="2466"/>
          </w:tcPr>
          <w:p>
            <w:r>
              <w:rPr>
                <w:rFonts w:ascii="宋体" w:hAnsi="宋体" w:eastAsia="宋体" w:cs="宋体"/>
                <w:b w:val="0"/>
                <w:color w:val="000000"/>
                <w:sz w:val="24"/>
              </w:rPr>
              <w:t>+3.1895</w:t>
            </w:r>
          </w:p>
        </w:tc>
      </w:tr>
      <w:tr>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186</w:t>
            </w:r>
          </w:p>
        </w:tc>
        <w:tc>
          <w:tcPr>
            <w:tcW w:type="dxa" w:w="2466"/>
          </w:tcPr>
          <w:p>
            <w:r>
              <w:rPr>
                <w:rFonts w:ascii="宋体" w:hAnsi="宋体" w:eastAsia="宋体" w:cs="宋体"/>
                <w:b w:val="0"/>
                <w:color w:val="000000"/>
                <w:sz w:val="24"/>
              </w:rPr>
              <w:t>74.9952</w:t>
            </w:r>
          </w:p>
        </w:tc>
        <w:tc>
          <w:tcPr>
            <w:tcW w:type="dxa" w:w="2466"/>
          </w:tcPr>
          <w:p>
            <w:r>
              <w:rPr>
                <w:rFonts w:ascii="宋体" w:hAnsi="宋体" w:eastAsia="宋体" w:cs="宋体"/>
                <w:b w:val="0"/>
                <w:color w:val="000000"/>
                <w:sz w:val="24"/>
              </w:rPr>
              <w:t>65.5914</w:t>
            </w:r>
          </w:p>
        </w:tc>
        <w:tc>
          <w:tcPr>
            <w:tcW w:type="dxa" w:w="2466"/>
          </w:tcPr>
          <w:p>
            <w:r>
              <w:rPr>
                <w:rFonts w:ascii="宋体" w:hAnsi="宋体" w:eastAsia="宋体" w:cs="宋体"/>
                <w:b w:val="0"/>
                <w:color w:val="000000"/>
                <w:sz w:val="24"/>
              </w:rPr>
              <w:t>+9.4038</w:t>
            </w:r>
          </w:p>
        </w:tc>
      </w:tr>
      <w:tr>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270</w:t>
            </w:r>
          </w:p>
        </w:tc>
        <w:tc>
          <w:tcPr>
            <w:tcW w:type="dxa" w:w="2466"/>
          </w:tcPr>
          <w:p>
            <w:r>
              <w:rPr>
                <w:rFonts w:ascii="宋体" w:hAnsi="宋体" w:eastAsia="宋体" w:cs="宋体"/>
                <w:b w:val="0"/>
                <w:color w:val="000000"/>
                <w:sz w:val="24"/>
              </w:rPr>
              <w:t>85.4964</w:t>
            </w:r>
          </w:p>
        </w:tc>
        <w:tc>
          <w:tcPr>
            <w:tcW w:type="dxa" w:w="2466"/>
          </w:tcPr>
          <w:p>
            <w:r>
              <w:rPr>
                <w:rFonts w:ascii="宋体" w:hAnsi="宋体" w:eastAsia="宋体" w:cs="宋体"/>
                <w:b w:val="0"/>
                <w:color w:val="000000"/>
                <w:sz w:val="24"/>
              </w:rPr>
              <w:t>68.5185</w:t>
            </w:r>
          </w:p>
        </w:tc>
        <w:tc>
          <w:tcPr>
            <w:tcW w:type="dxa" w:w="2466"/>
          </w:tcPr>
          <w:p>
            <w:r>
              <w:rPr>
                <w:rFonts w:ascii="宋体" w:hAnsi="宋体" w:eastAsia="宋体" w:cs="宋体"/>
                <w:b w:val="0"/>
                <w:color w:val="000000"/>
                <w:sz w:val="24"/>
              </w:rPr>
              <w:t>+16.9779</w:t>
            </w:r>
          </w:p>
        </w:tc>
      </w:tr>
      <w:tr>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1.0</w:t>
            </w:r>
          </w:p>
        </w:tc>
        <w:tc>
          <w:tcPr>
            <w:tcW w:type="dxa" w:w="2466"/>
          </w:tcPr>
          <w:p>
            <w:r>
              <w:rPr>
                <w:rFonts w:ascii="宋体" w:hAnsi="宋体" w:eastAsia="宋体" w:cs="宋体"/>
                <w:b w:val="0"/>
                <w:color w:val="000000"/>
                <w:sz w:val="24"/>
              </w:rPr>
              <w:t>790</w:t>
            </w:r>
          </w:p>
        </w:tc>
        <w:tc>
          <w:tcPr>
            <w:tcW w:type="dxa" w:w="2466"/>
          </w:tcPr>
          <w:p>
            <w:r>
              <w:rPr>
                <w:rFonts w:ascii="宋体" w:hAnsi="宋体" w:eastAsia="宋体" w:cs="宋体"/>
                <w:b w:val="0"/>
                <w:color w:val="000000"/>
                <w:sz w:val="24"/>
              </w:rPr>
              <w:t>97.0216</w:t>
            </w:r>
          </w:p>
        </w:tc>
        <w:tc>
          <w:tcPr>
            <w:tcW w:type="dxa" w:w="2466"/>
          </w:tcPr>
          <w:p>
            <w:r>
              <w:rPr>
                <w:rFonts w:ascii="宋体" w:hAnsi="宋体" w:eastAsia="宋体" w:cs="宋体"/>
                <w:b w:val="0"/>
                <w:color w:val="000000"/>
                <w:sz w:val="24"/>
              </w:rPr>
              <w:t>82.6582</w:t>
            </w:r>
          </w:p>
        </w:tc>
        <w:tc>
          <w:tcPr>
            <w:tcW w:type="dxa" w:w="2466"/>
          </w:tcPr>
          <w:p>
            <w:r>
              <w:rPr>
                <w:rFonts w:ascii="宋体" w:hAnsi="宋体" w:eastAsia="宋体" w:cs="宋体"/>
                <w:b w:val="0"/>
                <w:color w:val="000000"/>
                <w:sz w:val="24"/>
              </w:rPr>
              <w:t>+14.3633</w:t>
            </w:r>
          </w:p>
        </w:tc>
      </w:tr>
    </w:tbl>
    <w:p>
      <w:r>
        <w:rPr>
          <w:rFonts w:ascii="宋体" w:hAnsi="宋体" w:eastAsia="宋体" w:cs="宋体"/>
          <w:b/>
          <w:color w:val="000000"/>
          <w:sz w:val="24"/>
        </w:rPr>
        <w:t>表　Official CMERC 十等宽校准分箱</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下界</w:t>
            </w:r>
          </w:p>
        </w:tc>
        <w:tc>
          <w:tcPr>
            <w:tcW w:type="dxa" w:w="2466"/>
            <w:tcBorders>
              <w:bottom w:val="single" w:color="000000" w:sz="4"/>
            </w:tcBorders>
          </w:tcPr>
          <w:p>
            <w:r>
              <w:rPr>
                <w:rFonts w:ascii="宋体" w:hAnsi="宋体" w:eastAsia="宋体" w:cs="宋体"/>
                <w:b/>
                <w:color w:val="000000"/>
                <w:sz w:val="24"/>
              </w:rPr>
              <w:t>上界</w:t>
            </w:r>
          </w:p>
        </w:tc>
        <w:tc>
          <w:tcPr>
            <w:tcW w:type="dxa" w:w="2466"/>
            <w:tcBorders>
              <w:bottom w:val="single" w:color="000000" w:sz="4"/>
            </w:tcBorders>
          </w:tcPr>
          <w:p>
            <w:r>
              <w:rPr>
                <w:rFonts w:ascii="宋体" w:hAnsi="宋体" w:eastAsia="宋体" w:cs="宋体"/>
                <w:b/>
                <w:color w:val="000000"/>
                <w:sz w:val="24"/>
              </w:rPr>
              <w:t>话语数</w:t>
            </w:r>
          </w:p>
        </w:tc>
        <w:tc>
          <w:tcPr>
            <w:tcW w:type="dxa" w:w="2466"/>
            <w:tcBorders>
              <w:bottom w:val="single" w:color="000000" w:sz="4"/>
            </w:tcBorders>
          </w:tcPr>
          <w:p>
            <w:r>
              <w:rPr>
                <w:rFonts w:ascii="宋体" w:hAnsi="宋体" w:eastAsia="宋体" w:cs="宋体"/>
                <w:b/>
                <w:color w:val="000000"/>
                <w:sz w:val="24"/>
              </w:rPr>
              <w:t>平均置信度 (%)</w:t>
            </w:r>
          </w:p>
        </w:tc>
        <w:tc>
          <w:tcPr>
            <w:tcW w:type="dxa" w:w="2466"/>
            <w:tcBorders>
              <w:bottom w:val="single" w:color="000000" w:sz="4"/>
            </w:tcBorders>
          </w:tcPr>
          <w:p>
            <w:r>
              <w:rPr>
                <w:rFonts w:ascii="宋体" w:hAnsi="宋体" w:eastAsia="宋体" w:cs="宋体"/>
                <w:b/>
                <w:color w:val="000000"/>
                <w:sz w:val="24"/>
              </w:rPr>
              <w:t>实际准确率 (%)</w:t>
            </w:r>
          </w:p>
        </w:tc>
        <w:tc>
          <w:tcPr>
            <w:tcW w:type="dxa" w:w="2466"/>
            <w:tcBorders>
              <w:bottom w:val="single" w:color="000000" w:sz="4"/>
            </w:tcBorders>
          </w:tcPr>
          <w:p>
            <w:r>
              <w:rPr>
                <w:rFonts w:ascii="宋体" w:hAnsi="宋体" w:eastAsia="宋体" w:cs="宋体"/>
                <w:b/>
                <w:color w:val="000000"/>
                <w:sz w:val="24"/>
              </w:rPr>
              <w:t>有符号差值 (pp)</w:t>
            </w:r>
          </w:p>
        </w:tc>
      </w:tr>
      <w:tr>
        <w:tc>
          <w:tcPr>
            <w:tcW w:type="dxa" w:w="2466"/>
          </w:tcPr>
          <w:p>
            <w:r>
              <w:rPr>
                <w:rFonts w:ascii="宋体" w:hAnsi="宋体" w:eastAsia="宋体" w:cs="宋体"/>
                <w:b w:val="0"/>
                <w:color w:val="000000"/>
                <w:sz w:val="24"/>
              </w:rPr>
              <w:t>0.0</w:t>
            </w:r>
          </w:p>
        </w:tc>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14</w:t>
            </w:r>
          </w:p>
        </w:tc>
        <w:tc>
          <w:tcPr>
            <w:tcW w:type="dxa" w:w="2466"/>
          </w:tcPr>
          <w:p>
            <w:r>
              <w:rPr>
                <w:rFonts w:ascii="宋体" w:hAnsi="宋体" w:eastAsia="宋体" w:cs="宋体"/>
                <w:b w:val="0"/>
                <w:color w:val="000000"/>
                <w:sz w:val="24"/>
              </w:rPr>
              <w:t>36.1921</w:t>
            </w:r>
          </w:p>
        </w:tc>
        <w:tc>
          <w:tcPr>
            <w:tcW w:type="dxa" w:w="2466"/>
          </w:tcPr>
          <w:p>
            <w:r>
              <w:rPr>
                <w:rFonts w:ascii="宋体" w:hAnsi="宋体" w:eastAsia="宋体" w:cs="宋体"/>
                <w:b w:val="0"/>
                <w:color w:val="000000"/>
                <w:sz w:val="24"/>
              </w:rPr>
              <w:t>35.7143</w:t>
            </w:r>
          </w:p>
        </w:tc>
        <w:tc>
          <w:tcPr>
            <w:tcW w:type="dxa" w:w="2466"/>
          </w:tcPr>
          <w:p>
            <w:r>
              <w:rPr>
                <w:rFonts w:ascii="宋体" w:hAnsi="宋体" w:eastAsia="宋体" w:cs="宋体"/>
                <w:b w:val="0"/>
                <w:color w:val="000000"/>
                <w:sz w:val="24"/>
              </w:rPr>
              <w:t>+0.4778</w:t>
            </w:r>
          </w:p>
        </w:tc>
      </w:tr>
      <w:tr>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71</w:t>
            </w:r>
          </w:p>
        </w:tc>
        <w:tc>
          <w:tcPr>
            <w:tcW w:type="dxa" w:w="2466"/>
          </w:tcPr>
          <w:p>
            <w:r>
              <w:rPr>
                <w:rFonts w:ascii="宋体" w:hAnsi="宋体" w:eastAsia="宋体" w:cs="宋体"/>
                <w:b w:val="0"/>
                <w:color w:val="000000"/>
                <w:sz w:val="24"/>
              </w:rPr>
              <w:t>45.3584</w:t>
            </w:r>
          </w:p>
        </w:tc>
        <w:tc>
          <w:tcPr>
            <w:tcW w:type="dxa" w:w="2466"/>
          </w:tcPr>
          <w:p>
            <w:r>
              <w:rPr>
                <w:rFonts w:ascii="宋体" w:hAnsi="宋体" w:eastAsia="宋体" w:cs="宋体"/>
                <w:b w:val="0"/>
                <w:color w:val="000000"/>
                <w:sz w:val="24"/>
              </w:rPr>
              <w:t>42.2535</w:t>
            </w:r>
          </w:p>
        </w:tc>
        <w:tc>
          <w:tcPr>
            <w:tcW w:type="dxa" w:w="2466"/>
          </w:tcPr>
          <w:p>
            <w:r>
              <w:rPr>
                <w:rFonts w:ascii="宋体" w:hAnsi="宋体" w:eastAsia="宋体" w:cs="宋体"/>
                <w:b w:val="0"/>
                <w:color w:val="000000"/>
                <w:sz w:val="24"/>
              </w:rPr>
              <w:t>+3.1048</w:t>
            </w:r>
          </w:p>
        </w:tc>
      </w:tr>
      <w:tr>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150</w:t>
            </w:r>
          </w:p>
        </w:tc>
        <w:tc>
          <w:tcPr>
            <w:tcW w:type="dxa" w:w="2466"/>
          </w:tcPr>
          <w:p>
            <w:r>
              <w:rPr>
                <w:rFonts w:ascii="宋体" w:hAnsi="宋体" w:eastAsia="宋体" w:cs="宋体"/>
                <w:b w:val="0"/>
                <w:color w:val="000000"/>
                <w:sz w:val="24"/>
              </w:rPr>
              <w:t>54.9795</w:t>
            </w:r>
          </w:p>
        </w:tc>
        <w:tc>
          <w:tcPr>
            <w:tcW w:type="dxa" w:w="2466"/>
          </w:tcPr>
          <w:p>
            <w:r>
              <w:rPr>
                <w:rFonts w:ascii="宋体" w:hAnsi="宋体" w:eastAsia="宋体" w:cs="宋体"/>
                <w:b w:val="0"/>
                <w:color w:val="000000"/>
                <w:sz w:val="24"/>
              </w:rPr>
              <w:t>54.0000</w:t>
            </w:r>
          </w:p>
        </w:tc>
        <w:tc>
          <w:tcPr>
            <w:tcW w:type="dxa" w:w="2466"/>
          </w:tcPr>
          <w:p>
            <w:r>
              <w:rPr>
                <w:rFonts w:ascii="宋体" w:hAnsi="宋体" w:eastAsia="宋体" w:cs="宋体"/>
                <w:b w:val="0"/>
                <w:color w:val="000000"/>
                <w:sz w:val="24"/>
              </w:rPr>
              <w:t>+0.9795</w:t>
            </w:r>
          </w:p>
        </w:tc>
      </w:tr>
      <w:tr>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157</w:t>
            </w:r>
          </w:p>
        </w:tc>
        <w:tc>
          <w:tcPr>
            <w:tcW w:type="dxa" w:w="2466"/>
          </w:tcPr>
          <w:p>
            <w:r>
              <w:rPr>
                <w:rFonts w:ascii="宋体" w:hAnsi="宋体" w:eastAsia="宋体" w:cs="宋体"/>
                <w:b w:val="0"/>
                <w:color w:val="000000"/>
                <w:sz w:val="24"/>
              </w:rPr>
              <w:t>65.1238</w:t>
            </w:r>
          </w:p>
        </w:tc>
        <w:tc>
          <w:tcPr>
            <w:tcW w:type="dxa" w:w="2466"/>
          </w:tcPr>
          <w:p>
            <w:r>
              <w:rPr>
                <w:rFonts w:ascii="宋体" w:hAnsi="宋体" w:eastAsia="宋体" w:cs="宋体"/>
                <w:b w:val="0"/>
                <w:color w:val="000000"/>
                <w:sz w:val="24"/>
              </w:rPr>
              <w:t>59.2357</w:t>
            </w:r>
          </w:p>
        </w:tc>
        <w:tc>
          <w:tcPr>
            <w:tcW w:type="dxa" w:w="2466"/>
          </w:tcPr>
          <w:p>
            <w:r>
              <w:rPr>
                <w:rFonts w:ascii="宋体" w:hAnsi="宋体" w:eastAsia="宋体" w:cs="宋体"/>
                <w:b w:val="0"/>
                <w:color w:val="000000"/>
                <w:sz w:val="24"/>
              </w:rPr>
              <w:t>+5.8881</w:t>
            </w:r>
          </w:p>
        </w:tc>
      </w:tr>
      <w:tr>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176</w:t>
            </w:r>
          </w:p>
        </w:tc>
        <w:tc>
          <w:tcPr>
            <w:tcW w:type="dxa" w:w="2466"/>
          </w:tcPr>
          <w:p>
            <w:r>
              <w:rPr>
                <w:rFonts w:ascii="宋体" w:hAnsi="宋体" w:eastAsia="宋体" w:cs="宋体"/>
                <w:b w:val="0"/>
                <w:color w:val="000000"/>
                <w:sz w:val="24"/>
              </w:rPr>
              <w:t>75.1519</w:t>
            </w:r>
          </w:p>
        </w:tc>
        <w:tc>
          <w:tcPr>
            <w:tcW w:type="dxa" w:w="2466"/>
          </w:tcPr>
          <w:p>
            <w:r>
              <w:rPr>
                <w:rFonts w:ascii="宋体" w:hAnsi="宋体" w:eastAsia="宋体" w:cs="宋体"/>
                <w:b w:val="0"/>
                <w:color w:val="000000"/>
                <w:sz w:val="24"/>
              </w:rPr>
              <w:t>58.5227</w:t>
            </w:r>
          </w:p>
        </w:tc>
        <w:tc>
          <w:tcPr>
            <w:tcW w:type="dxa" w:w="2466"/>
          </w:tcPr>
          <w:p>
            <w:r>
              <w:rPr>
                <w:rFonts w:ascii="宋体" w:hAnsi="宋体" w:eastAsia="宋体" w:cs="宋体"/>
                <w:b w:val="0"/>
                <w:color w:val="000000"/>
                <w:sz w:val="24"/>
              </w:rPr>
              <w:t>+16.6292</w:t>
            </w:r>
          </w:p>
        </w:tc>
      </w:tr>
      <w:tr>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259</w:t>
            </w:r>
          </w:p>
        </w:tc>
        <w:tc>
          <w:tcPr>
            <w:tcW w:type="dxa" w:w="2466"/>
          </w:tcPr>
          <w:p>
            <w:r>
              <w:rPr>
                <w:rFonts w:ascii="宋体" w:hAnsi="宋体" w:eastAsia="宋体" w:cs="宋体"/>
                <w:b w:val="0"/>
                <w:color w:val="000000"/>
                <w:sz w:val="24"/>
              </w:rPr>
              <w:t>85.4683</w:t>
            </w:r>
          </w:p>
        </w:tc>
        <w:tc>
          <w:tcPr>
            <w:tcW w:type="dxa" w:w="2466"/>
          </w:tcPr>
          <w:p>
            <w:r>
              <w:rPr>
                <w:rFonts w:ascii="宋体" w:hAnsi="宋体" w:eastAsia="宋体" w:cs="宋体"/>
                <w:b w:val="0"/>
                <w:color w:val="000000"/>
                <w:sz w:val="24"/>
              </w:rPr>
              <w:t>72.2008</w:t>
            </w:r>
          </w:p>
        </w:tc>
        <w:tc>
          <w:tcPr>
            <w:tcW w:type="dxa" w:w="2466"/>
          </w:tcPr>
          <w:p>
            <w:r>
              <w:rPr>
                <w:rFonts w:ascii="宋体" w:hAnsi="宋体" w:eastAsia="宋体" w:cs="宋体"/>
                <w:b w:val="0"/>
                <w:color w:val="000000"/>
                <w:sz w:val="24"/>
              </w:rPr>
              <w:t>+13.2675</w:t>
            </w:r>
          </w:p>
        </w:tc>
      </w:tr>
      <w:tr>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1.0</w:t>
            </w:r>
          </w:p>
        </w:tc>
        <w:tc>
          <w:tcPr>
            <w:tcW w:type="dxa" w:w="2466"/>
          </w:tcPr>
          <w:p>
            <w:r>
              <w:rPr>
                <w:rFonts w:ascii="宋体" w:hAnsi="宋体" w:eastAsia="宋体" w:cs="宋体"/>
                <w:b w:val="0"/>
                <w:color w:val="000000"/>
                <w:sz w:val="24"/>
              </w:rPr>
              <w:t>796</w:t>
            </w:r>
          </w:p>
        </w:tc>
        <w:tc>
          <w:tcPr>
            <w:tcW w:type="dxa" w:w="2466"/>
          </w:tcPr>
          <w:p>
            <w:r>
              <w:rPr>
                <w:rFonts w:ascii="宋体" w:hAnsi="宋体" w:eastAsia="宋体" w:cs="宋体"/>
                <w:b w:val="0"/>
                <w:color w:val="000000"/>
                <w:sz w:val="24"/>
              </w:rPr>
              <w:t>97.2670</w:t>
            </w:r>
          </w:p>
        </w:tc>
        <w:tc>
          <w:tcPr>
            <w:tcW w:type="dxa" w:w="2466"/>
          </w:tcPr>
          <w:p>
            <w:r>
              <w:rPr>
                <w:rFonts w:ascii="宋体" w:hAnsi="宋体" w:eastAsia="宋体" w:cs="宋体"/>
                <w:b w:val="0"/>
                <w:color w:val="000000"/>
                <w:sz w:val="24"/>
              </w:rPr>
              <w:t>83.9196</w:t>
            </w:r>
          </w:p>
        </w:tc>
        <w:tc>
          <w:tcPr>
            <w:tcW w:type="dxa" w:w="2466"/>
          </w:tcPr>
          <w:p>
            <w:r>
              <w:rPr>
                <w:rFonts w:ascii="宋体" w:hAnsi="宋体" w:eastAsia="宋体" w:cs="宋体"/>
                <w:b w:val="0"/>
                <w:color w:val="000000"/>
                <w:sz w:val="24"/>
              </w:rPr>
              <w:t>+13.3474</w:t>
            </w:r>
          </w:p>
        </w:tc>
      </w:tr>
    </w:tbl>
    <w:p>
      <w:r>
        <w:rPr>
          <w:rFonts w:ascii="宋体" w:hAnsi="宋体" w:eastAsia="宋体" w:cs="宋体"/>
          <w:color w:val="000000"/>
          <w:sz w:val="24"/>
        </w:rPr>
        <w:drawing>
          <wp:inline xmlns:a="http://schemas.openxmlformats.org/drawingml/2006/main" xmlns:pic="http://schemas.openxmlformats.org/drawingml/2006/picture">
            <wp:extent cx="5120640" cy="5616186"/>
            <wp:docPr id="3" name="Picture 1"/>
            <wp:cNvGraphicFramePr>
              <a:graphicFrameLocks noChangeAspect="1"/>
            </wp:cNvGraphicFramePr>
            <a:graphic>
              <a:graphicData uri="http://schemas.openxmlformats.org/drawingml/2006/picture">
                <pic:pic>
                  <pic:nvPicPr>
                    <pic:cNvPr id="0" name="reliability_IEMOCAP_public_comparison.png"/>
                    <pic:cNvPicPr/>
                  </pic:nvPicPr>
                  <pic:blipFill>
                    <a:blip r:embed="rId11"/>
                    <a:stretch>
                      <a:fillRect/>
                    </a:stretch>
                  </pic:blipFill>
                  <pic:spPr>
                    <a:xfrm>
                      <a:off x="0" y="0"/>
                      <a:ext cx="5120640" cy="5616186"/>
                    </a:xfrm>
                    <a:prstGeom prst="rect"/>
                  </pic:spPr>
                </pic:pic>
              </a:graphicData>
            </a:graphic>
          </wp:inline>
        </w:drawing>
      </w:r>
    </w:p>
    <w:p>
      <w:r>
        <w:rPr>
          <w:rFonts w:ascii="宋体" w:hAnsi="宋体" w:eastAsia="宋体" w:cs="宋体"/>
          <w:b w:val="0"/>
          <w:color w:val="000000"/>
          <w:sz w:val="24"/>
        </w:rPr>
        <w:t>图 1　IEMOCAP 两份固定公开权重的可靠性对照。虚线为理想校准；各模型只绘制非空箱的真实均值点，连线仅引导阅读，不表示拟合；下方为全部十箱的样本支持数。空箱没有虚假观测点，稀疏箱不代表稳定的跨运行规律。</w:t>
      </w:r>
    </w:p>
    <w:p>
      <w:r>
        <w:rPr>
          <w:rFonts w:ascii="宋体" w:hAnsi="宋体" w:eastAsia="宋体" w:cs="宋体"/>
          <w:b/>
          <w:color w:val="000000"/>
          <w:sz w:val="24"/>
        </w:rPr>
        <w:t>六、典型案例：纠正、降置信度与新增错误均展示</w:t>
      </w:r>
    </w:p>
    <w:p>
      <w:r>
        <w:rPr>
          <w:rFonts w:ascii="宋体" w:hAnsi="宋体" w:eastAsia="宋体" w:cs="宋体"/>
          <w:b w:val="0"/>
          <w:color w:val="000000"/>
          <w:sz w:val="24"/>
        </w:rPr>
        <w:t>案例选择规则：typical_cases.csv 完整保留四种案例类型在三个阈值下的所有匹配样本；同一句可因类型或阈值重叠出现。正文统一展示阈值 0.90 下每类按预先定义的 selection_score 降序、对话 ID 与话语索引稳定排序的前两条。概率表同时列两模型全部六类概率，不只选择支持改善的样本。完整逐话语证据见 paired_predictions.csv。</w:t>
      </w:r>
    </w:p>
    <w:p>
      <w:r>
        <w:rPr>
          <w:rFonts w:ascii="宋体" w:hAnsi="宋体" w:eastAsia="宋体" w:cs="宋体"/>
          <w:b w:val="0"/>
          <w:color w:val="000000"/>
          <w:sz w:val="24"/>
        </w:rPr>
        <w:t>selection_score 的固定定义：纠正与仍错降置信度案例使用 M³Net 最大置信度；原正确而 CMERC 新增高置信错误使用 CMERC 最大置信度；两者均高置信错误使用两模型最大置信度的较小者。该排序只决定报告摘录，不用于选择 checkpoint 或修改统计。</w:t>
      </w:r>
    </w:p>
    <w:p>
      <w:r>
        <w:rPr>
          <w:rFonts w:ascii="宋体" w:hAnsi="宋体" w:eastAsia="宋体" w:cs="宋体"/>
          <w:b/>
          <w:color w:val="000000"/>
          <w:sz w:val="24"/>
        </w:rPr>
        <w:t>案例类型：baseline_correct_new_cmerc_hc_error</w:t>
      </w:r>
    </w:p>
    <w:p>
      <w:r>
        <w:rPr>
          <w:rFonts w:ascii="宋体" w:hAnsi="宋体" w:eastAsia="宋体" w:cs="宋体"/>
          <w:b w:val="0"/>
          <w:color w:val="000000"/>
          <w:sz w:val="24"/>
        </w:rPr>
        <w:t>对话 Ses05F_impro03，话语索引 78，源 ID Ses05F_impro03_M066，真实情绪 happy。原文：That's what girls like, right?</w:t>
      </w:r>
    </w:p>
    <w:p>
      <w:r>
        <w:rPr>
          <w:rFonts w:ascii="宋体" w:hAnsi="宋体" w:eastAsia="宋体" w:cs="宋体"/>
          <w:b/>
          <w:color w:val="000000"/>
          <w:sz w:val="24"/>
        </w:rPr>
        <w:t>案例预测、最大置信度与真实类别概率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M³Net 预测</w:t>
            </w:r>
          </w:p>
        </w:tc>
        <w:tc>
          <w:tcPr>
            <w:tcW w:type="dxa" w:w="2466"/>
            <w:tcBorders>
              <w:bottom w:val="single" w:color="000000" w:sz="4"/>
            </w:tcBorders>
          </w:tcPr>
          <w:p>
            <w:r>
              <w:rPr>
                <w:rFonts w:ascii="宋体" w:hAnsi="宋体" w:eastAsia="宋体" w:cs="宋体"/>
                <w:b/>
                <w:color w:val="000000"/>
                <w:sz w:val="24"/>
              </w:rPr>
              <w:t>M³Net 最大概率 (%)</w:t>
            </w:r>
          </w:p>
        </w:tc>
        <w:tc>
          <w:tcPr>
            <w:tcW w:type="dxa" w:w="2466"/>
            <w:tcBorders>
              <w:bottom w:val="single" w:color="000000" w:sz="4"/>
            </w:tcBorders>
          </w:tcPr>
          <w:p>
            <w:r>
              <w:rPr>
                <w:rFonts w:ascii="宋体" w:hAnsi="宋体" w:eastAsia="宋体" w:cs="宋体"/>
                <w:b/>
                <w:color w:val="000000"/>
                <w:sz w:val="24"/>
              </w:rPr>
              <w:t>M³Net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happy</w:t>
            </w:r>
          </w:p>
        </w:tc>
        <w:tc>
          <w:tcPr>
            <w:tcW w:type="dxa" w:w="2466"/>
          </w:tcPr>
          <w:p>
            <w:r>
              <w:rPr>
                <w:rFonts w:ascii="宋体" w:hAnsi="宋体" w:eastAsia="宋体" w:cs="宋体"/>
                <w:b w:val="0"/>
                <w:color w:val="000000"/>
                <w:sz w:val="24"/>
              </w:rPr>
              <w:t>50.5062</w:t>
            </w:r>
          </w:p>
        </w:tc>
        <w:tc>
          <w:tcPr>
            <w:tcW w:type="dxa" w:w="2466"/>
          </w:tcPr>
          <w:p>
            <w:r>
              <w:rPr>
                <w:rFonts w:ascii="宋体" w:hAnsi="宋体" w:eastAsia="宋体" w:cs="宋体"/>
                <w:b w:val="0"/>
                <w:color w:val="000000"/>
                <w:sz w:val="24"/>
              </w:rPr>
              <w:t>50.5062</w:t>
            </w:r>
          </w:p>
        </w:tc>
        <w:tc>
          <w:tcPr>
            <w:tcW w:type="dxa" w:w="2466"/>
          </w:tcPr>
          <w:p>
            <w:r>
              <w:rPr>
                <w:rFonts w:ascii="宋体" w:hAnsi="宋体" w:eastAsia="宋体" w:cs="宋体"/>
                <w:b w:val="0"/>
                <w:color w:val="000000"/>
                <w:sz w:val="24"/>
              </w:rPr>
              <w:t>excited</w:t>
            </w:r>
          </w:p>
        </w:tc>
        <w:tc>
          <w:tcPr>
            <w:tcW w:type="dxa" w:w="2466"/>
          </w:tcPr>
          <w:p>
            <w:r>
              <w:rPr>
                <w:rFonts w:ascii="宋体" w:hAnsi="宋体" w:eastAsia="宋体" w:cs="宋体"/>
                <w:b w:val="0"/>
                <w:color w:val="000000"/>
                <w:sz w:val="24"/>
              </w:rPr>
              <w:t>97.5837</w:t>
            </w:r>
          </w:p>
        </w:tc>
        <w:tc>
          <w:tcPr>
            <w:tcW w:type="dxa" w:w="2466"/>
          </w:tcPr>
          <w:p>
            <w:r>
              <w:rPr>
                <w:rFonts w:ascii="宋体" w:hAnsi="宋体" w:eastAsia="宋体" w:cs="宋体"/>
                <w:b w:val="0"/>
                <w:color w:val="000000"/>
                <w:sz w:val="24"/>
              </w:rPr>
              <w:t>1.7647</w:t>
            </w:r>
          </w:p>
        </w:tc>
      </w:tr>
    </w:tbl>
    <w:p>
      <w:r>
        <w:rPr>
          <w:rFonts w:ascii="宋体" w:hAnsi="宋体" w:eastAsia="宋体" w:cs="宋体"/>
          <w:b/>
          <w:color w:val="000000"/>
          <w:sz w:val="24"/>
        </w:rPr>
        <w:t>M³Net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0.505062</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0.007124</w:t>
            </w:r>
          </w:p>
        </w:tc>
        <w:tc>
          <w:tcPr>
            <w:tcW w:type="dxa" w:w="2466"/>
          </w:tcPr>
          <w:p>
            <w:r>
              <w:rPr>
                <w:rFonts w:ascii="宋体" w:hAnsi="宋体" w:eastAsia="宋体" w:cs="宋体"/>
                <w:b w:val="0"/>
                <w:color w:val="000000"/>
                <w:sz w:val="24"/>
              </w:rPr>
              <w:t>0.000013</w:t>
            </w:r>
          </w:p>
        </w:tc>
        <w:tc>
          <w:tcPr>
            <w:tcW w:type="dxa" w:w="2466"/>
          </w:tcPr>
          <w:p>
            <w:r>
              <w:rPr>
                <w:rFonts w:ascii="宋体" w:hAnsi="宋体" w:eastAsia="宋体" w:cs="宋体"/>
                <w:b w:val="0"/>
                <w:color w:val="000000"/>
                <w:sz w:val="24"/>
              </w:rPr>
              <w:t>0.487702</w:t>
            </w:r>
          </w:p>
        </w:tc>
        <w:tc>
          <w:tcPr>
            <w:tcW w:type="dxa" w:w="2466"/>
          </w:tcPr>
          <w:p>
            <w:r>
              <w:rPr>
                <w:rFonts w:ascii="宋体" w:hAnsi="宋体" w:eastAsia="宋体" w:cs="宋体"/>
                <w:b w:val="0"/>
                <w:color w:val="000000"/>
                <w:sz w:val="24"/>
              </w:rPr>
              <w:t>0.000100</w:t>
            </w:r>
          </w:p>
        </w:tc>
      </w:tr>
    </w:tbl>
    <w:p>
      <w:r>
        <w:rPr>
          <w:rFonts w:ascii="宋体" w:hAnsi="宋体" w:eastAsia="宋体" w:cs="宋体"/>
          <w:b/>
          <w:color w:val="000000"/>
          <w:sz w:val="24"/>
        </w:rPr>
        <w:t>CMERC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0.017647</w:t>
            </w:r>
          </w:p>
        </w:tc>
        <w:tc>
          <w:tcPr>
            <w:tcW w:type="dxa" w:w="2466"/>
          </w:tcPr>
          <w:p>
            <w:r>
              <w:rPr>
                <w:rFonts w:ascii="宋体" w:hAnsi="宋体" w:eastAsia="宋体" w:cs="宋体"/>
                <w:b w:val="0"/>
                <w:color w:val="000000"/>
                <w:sz w:val="24"/>
              </w:rPr>
              <w:t>0.000005</w:t>
            </w:r>
          </w:p>
        </w:tc>
        <w:tc>
          <w:tcPr>
            <w:tcW w:type="dxa" w:w="2466"/>
          </w:tcPr>
          <w:p>
            <w:r>
              <w:rPr>
                <w:rFonts w:ascii="宋体" w:hAnsi="宋体" w:eastAsia="宋体" w:cs="宋体"/>
                <w:b w:val="0"/>
                <w:color w:val="000000"/>
                <w:sz w:val="24"/>
              </w:rPr>
              <w:t>0.006362</w:t>
            </w:r>
          </w:p>
        </w:tc>
        <w:tc>
          <w:tcPr>
            <w:tcW w:type="dxa" w:w="2466"/>
          </w:tcPr>
          <w:p>
            <w:r>
              <w:rPr>
                <w:rFonts w:ascii="宋体" w:hAnsi="宋体" w:eastAsia="宋体" w:cs="宋体"/>
                <w:b w:val="0"/>
                <w:color w:val="000000"/>
                <w:sz w:val="24"/>
              </w:rPr>
              <w:t>0.000064</w:t>
            </w:r>
          </w:p>
        </w:tc>
        <w:tc>
          <w:tcPr>
            <w:tcW w:type="dxa" w:w="2466"/>
          </w:tcPr>
          <w:p>
            <w:r>
              <w:rPr>
                <w:rFonts w:ascii="宋体" w:hAnsi="宋体" w:eastAsia="宋体" w:cs="宋体"/>
                <w:b w:val="0"/>
                <w:color w:val="000000"/>
                <w:sz w:val="24"/>
              </w:rPr>
              <w:t>0.975837</w:t>
            </w:r>
          </w:p>
        </w:tc>
        <w:tc>
          <w:tcPr>
            <w:tcW w:type="dxa" w:w="2466"/>
          </w:tcPr>
          <w:p>
            <w:r>
              <w:rPr>
                <w:rFonts w:ascii="宋体" w:hAnsi="宋体" w:eastAsia="宋体" w:cs="宋体"/>
                <w:b w:val="0"/>
                <w:color w:val="000000"/>
                <w:sz w:val="24"/>
              </w:rPr>
              <w:t>0.000084</w:t>
            </w:r>
          </w:p>
        </w:tc>
      </w:tr>
    </w:tbl>
    <w:p>
      <w:r>
        <w:rPr>
          <w:rFonts w:ascii="宋体" w:hAnsi="宋体" w:eastAsia="宋体" w:cs="宋体"/>
          <w:b w:val="0"/>
          <w:color w:val="000000"/>
          <w:sz w:val="24"/>
        </w:rPr>
        <w:t>对话 Ses05M_script02_2，话语索引 31，源 ID Ses05M_script02_2_M022，真实情绪 frustrated。原文：A vacation?</w:t>
      </w:r>
    </w:p>
    <w:p>
      <w:r>
        <w:rPr>
          <w:rFonts w:ascii="宋体" w:hAnsi="宋体" w:eastAsia="宋体" w:cs="宋体"/>
          <w:b/>
          <w:color w:val="000000"/>
          <w:sz w:val="24"/>
        </w:rPr>
        <w:t>案例预测、最大置信度与真实类别概率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M³Net 预测</w:t>
            </w:r>
          </w:p>
        </w:tc>
        <w:tc>
          <w:tcPr>
            <w:tcW w:type="dxa" w:w="2466"/>
            <w:tcBorders>
              <w:bottom w:val="single" w:color="000000" w:sz="4"/>
            </w:tcBorders>
          </w:tcPr>
          <w:p>
            <w:r>
              <w:rPr>
                <w:rFonts w:ascii="宋体" w:hAnsi="宋体" w:eastAsia="宋体" w:cs="宋体"/>
                <w:b/>
                <w:color w:val="000000"/>
                <w:sz w:val="24"/>
              </w:rPr>
              <w:t>M³Net 最大概率 (%)</w:t>
            </w:r>
          </w:p>
        </w:tc>
        <w:tc>
          <w:tcPr>
            <w:tcW w:type="dxa" w:w="2466"/>
            <w:tcBorders>
              <w:bottom w:val="single" w:color="000000" w:sz="4"/>
            </w:tcBorders>
          </w:tcPr>
          <w:p>
            <w:r>
              <w:rPr>
                <w:rFonts w:ascii="宋体" w:hAnsi="宋体" w:eastAsia="宋体" w:cs="宋体"/>
                <w:b/>
                <w:color w:val="000000"/>
                <w:sz w:val="24"/>
              </w:rPr>
              <w:t>M³Net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frustrated</w:t>
            </w:r>
          </w:p>
        </w:tc>
        <w:tc>
          <w:tcPr>
            <w:tcW w:type="dxa" w:w="2466"/>
          </w:tcPr>
          <w:p>
            <w:r>
              <w:rPr>
                <w:rFonts w:ascii="宋体" w:hAnsi="宋体" w:eastAsia="宋体" w:cs="宋体"/>
                <w:b w:val="0"/>
                <w:color w:val="000000"/>
                <w:sz w:val="24"/>
              </w:rPr>
              <w:t>53.8706</w:t>
            </w:r>
          </w:p>
        </w:tc>
        <w:tc>
          <w:tcPr>
            <w:tcW w:type="dxa" w:w="2466"/>
          </w:tcPr>
          <w:p>
            <w:r>
              <w:rPr>
                <w:rFonts w:ascii="宋体" w:hAnsi="宋体" w:eastAsia="宋体" w:cs="宋体"/>
                <w:b w:val="0"/>
                <w:color w:val="000000"/>
                <w:sz w:val="24"/>
              </w:rPr>
              <w:t>53.8706</w:t>
            </w:r>
          </w:p>
        </w:tc>
        <w:tc>
          <w:tcPr>
            <w:tcW w:type="dxa" w:w="2466"/>
          </w:tcPr>
          <w:p>
            <w:r>
              <w:rPr>
                <w:rFonts w:ascii="宋体" w:hAnsi="宋体" w:eastAsia="宋体" w:cs="宋体"/>
                <w:b w:val="0"/>
                <w:color w:val="000000"/>
                <w:sz w:val="24"/>
              </w:rPr>
              <w:t>angry</w:t>
            </w:r>
          </w:p>
        </w:tc>
        <w:tc>
          <w:tcPr>
            <w:tcW w:type="dxa" w:w="2466"/>
          </w:tcPr>
          <w:p>
            <w:r>
              <w:rPr>
                <w:rFonts w:ascii="宋体" w:hAnsi="宋体" w:eastAsia="宋体" w:cs="宋体"/>
                <w:b w:val="0"/>
                <w:color w:val="000000"/>
                <w:sz w:val="24"/>
              </w:rPr>
              <w:t>94.4146</w:t>
            </w:r>
          </w:p>
        </w:tc>
        <w:tc>
          <w:tcPr>
            <w:tcW w:type="dxa" w:w="2466"/>
          </w:tcPr>
          <w:p>
            <w:r>
              <w:rPr>
                <w:rFonts w:ascii="宋体" w:hAnsi="宋体" w:eastAsia="宋体" w:cs="宋体"/>
                <w:b w:val="0"/>
                <w:color w:val="000000"/>
                <w:sz w:val="24"/>
              </w:rPr>
              <w:t>5.5817</w:t>
            </w:r>
          </w:p>
        </w:tc>
      </w:tr>
    </w:tbl>
    <w:p>
      <w:r>
        <w:rPr>
          <w:rFonts w:ascii="宋体" w:hAnsi="宋体" w:eastAsia="宋体" w:cs="宋体"/>
          <w:b/>
          <w:color w:val="000000"/>
          <w:sz w:val="24"/>
        </w:rPr>
        <w:t>M³Net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0.000002</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0.000022</w:t>
            </w:r>
          </w:p>
        </w:tc>
        <w:tc>
          <w:tcPr>
            <w:tcW w:type="dxa" w:w="2466"/>
          </w:tcPr>
          <w:p>
            <w:r>
              <w:rPr>
                <w:rFonts w:ascii="宋体" w:hAnsi="宋体" w:eastAsia="宋体" w:cs="宋体"/>
                <w:b w:val="0"/>
                <w:color w:val="000000"/>
                <w:sz w:val="24"/>
              </w:rPr>
              <w:t>0.460325</w:t>
            </w:r>
          </w:p>
        </w:tc>
        <w:tc>
          <w:tcPr>
            <w:tcW w:type="dxa" w:w="2466"/>
          </w:tcPr>
          <w:p>
            <w:r>
              <w:rPr>
                <w:rFonts w:ascii="宋体" w:hAnsi="宋体" w:eastAsia="宋体" w:cs="宋体"/>
                <w:b w:val="0"/>
                <w:color w:val="000000"/>
                <w:sz w:val="24"/>
              </w:rPr>
              <w:t>0.000944</w:t>
            </w:r>
          </w:p>
        </w:tc>
        <w:tc>
          <w:tcPr>
            <w:tcW w:type="dxa" w:w="2466"/>
          </w:tcPr>
          <w:p>
            <w:r>
              <w:rPr>
                <w:rFonts w:ascii="宋体" w:hAnsi="宋体" w:eastAsia="宋体" w:cs="宋体"/>
                <w:b w:val="0"/>
                <w:color w:val="000000"/>
                <w:sz w:val="24"/>
              </w:rPr>
              <w:t>0.538706</w:t>
            </w:r>
          </w:p>
        </w:tc>
      </w:tr>
    </w:tbl>
    <w:p>
      <w:r>
        <w:rPr>
          <w:rFonts w:ascii="宋体" w:hAnsi="宋体" w:eastAsia="宋体" w:cs="宋体"/>
          <w:b/>
          <w:color w:val="000000"/>
          <w:sz w:val="24"/>
        </w:rPr>
        <w:t>CMERC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0.000001</w:t>
            </w:r>
          </w:p>
        </w:tc>
        <w:tc>
          <w:tcPr>
            <w:tcW w:type="dxa" w:w="2466"/>
          </w:tcPr>
          <w:p>
            <w:r>
              <w:rPr>
                <w:rFonts w:ascii="宋体" w:hAnsi="宋体" w:eastAsia="宋体" w:cs="宋体"/>
                <w:b w:val="0"/>
                <w:color w:val="000000"/>
                <w:sz w:val="24"/>
              </w:rPr>
              <w:t>0.944146</w:t>
            </w:r>
          </w:p>
        </w:tc>
        <w:tc>
          <w:tcPr>
            <w:tcW w:type="dxa" w:w="2466"/>
          </w:tcPr>
          <w:p>
            <w:r>
              <w:rPr>
                <w:rFonts w:ascii="宋体" w:hAnsi="宋体" w:eastAsia="宋体" w:cs="宋体"/>
                <w:b w:val="0"/>
                <w:color w:val="000000"/>
                <w:sz w:val="24"/>
              </w:rPr>
              <w:t>0.000036</w:t>
            </w:r>
          </w:p>
        </w:tc>
        <w:tc>
          <w:tcPr>
            <w:tcW w:type="dxa" w:w="2466"/>
          </w:tcPr>
          <w:p>
            <w:r>
              <w:rPr>
                <w:rFonts w:ascii="宋体" w:hAnsi="宋体" w:eastAsia="宋体" w:cs="宋体"/>
                <w:b w:val="0"/>
                <w:color w:val="000000"/>
                <w:sz w:val="24"/>
              </w:rPr>
              <w:t>0.055817</w:t>
            </w:r>
          </w:p>
        </w:tc>
      </w:tr>
    </w:tbl>
    <w:p>
      <w:r>
        <w:rPr>
          <w:rFonts w:ascii="宋体" w:hAnsi="宋体" w:eastAsia="宋体" w:cs="宋体"/>
          <w:b/>
          <w:color w:val="000000"/>
          <w:sz w:val="24"/>
        </w:rPr>
        <w:t>案例类型：both_high_confidence_wrong</w:t>
      </w:r>
    </w:p>
    <w:p>
      <w:r>
        <w:rPr>
          <w:rFonts w:ascii="宋体" w:hAnsi="宋体" w:eastAsia="宋体" w:cs="宋体"/>
          <w:b w:val="0"/>
          <w:color w:val="000000"/>
          <w:sz w:val="24"/>
        </w:rPr>
        <w:t>对话 Ses05F_impro06，话语索引 42，源 ID Ses05F_impro06_M021，真实情绪 neutral。原文：yeah.</w:t>
      </w:r>
    </w:p>
    <w:p>
      <w:r>
        <w:rPr>
          <w:rFonts w:ascii="宋体" w:hAnsi="宋体" w:eastAsia="宋体" w:cs="宋体"/>
          <w:b/>
          <w:color w:val="000000"/>
          <w:sz w:val="24"/>
        </w:rPr>
        <w:t>案例预测、最大置信度与真实类别概率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M³Net 预测</w:t>
            </w:r>
          </w:p>
        </w:tc>
        <w:tc>
          <w:tcPr>
            <w:tcW w:type="dxa" w:w="2466"/>
            <w:tcBorders>
              <w:bottom w:val="single" w:color="000000" w:sz="4"/>
            </w:tcBorders>
          </w:tcPr>
          <w:p>
            <w:r>
              <w:rPr>
                <w:rFonts w:ascii="宋体" w:hAnsi="宋体" w:eastAsia="宋体" w:cs="宋体"/>
                <w:b/>
                <w:color w:val="000000"/>
                <w:sz w:val="24"/>
              </w:rPr>
              <w:t>M³Net 最大概率 (%)</w:t>
            </w:r>
          </w:p>
        </w:tc>
        <w:tc>
          <w:tcPr>
            <w:tcW w:type="dxa" w:w="2466"/>
            <w:tcBorders>
              <w:bottom w:val="single" w:color="000000" w:sz="4"/>
            </w:tcBorders>
          </w:tcPr>
          <w:p>
            <w:r>
              <w:rPr>
                <w:rFonts w:ascii="宋体" w:hAnsi="宋体" w:eastAsia="宋体" w:cs="宋体"/>
                <w:b/>
                <w:color w:val="000000"/>
                <w:sz w:val="24"/>
              </w:rPr>
              <w:t>M³Net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sad</w:t>
            </w:r>
          </w:p>
        </w:tc>
        <w:tc>
          <w:tcPr>
            <w:tcW w:type="dxa" w:w="2466"/>
          </w:tcPr>
          <w:p>
            <w:r>
              <w:rPr>
                <w:rFonts w:ascii="宋体" w:hAnsi="宋体" w:eastAsia="宋体" w:cs="宋体"/>
                <w:b w:val="0"/>
                <w:color w:val="000000"/>
                <w:sz w:val="24"/>
              </w:rPr>
              <w:t>99.9922</w:t>
            </w:r>
          </w:p>
        </w:tc>
        <w:tc>
          <w:tcPr>
            <w:tcW w:type="dxa" w:w="2466"/>
          </w:tcPr>
          <w:p>
            <w:r>
              <w:rPr>
                <w:rFonts w:ascii="宋体" w:hAnsi="宋体" w:eastAsia="宋体" w:cs="宋体"/>
                <w:b w:val="0"/>
                <w:color w:val="000000"/>
                <w:sz w:val="24"/>
              </w:rPr>
              <w:t>0.0077</w:t>
            </w:r>
          </w:p>
        </w:tc>
        <w:tc>
          <w:tcPr>
            <w:tcW w:type="dxa" w:w="2466"/>
          </w:tcPr>
          <w:p>
            <w:r>
              <w:rPr>
                <w:rFonts w:ascii="宋体" w:hAnsi="宋体" w:eastAsia="宋体" w:cs="宋体"/>
                <w:b w:val="0"/>
                <w:color w:val="000000"/>
                <w:sz w:val="24"/>
              </w:rPr>
              <w:t>sad</w:t>
            </w:r>
          </w:p>
        </w:tc>
        <w:tc>
          <w:tcPr>
            <w:tcW w:type="dxa" w:w="2466"/>
          </w:tcPr>
          <w:p>
            <w:r>
              <w:rPr>
                <w:rFonts w:ascii="宋体" w:hAnsi="宋体" w:eastAsia="宋体" w:cs="宋体"/>
                <w:b w:val="0"/>
                <w:color w:val="000000"/>
                <w:sz w:val="24"/>
              </w:rPr>
              <w:t>99.9982</w:t>
            </w:r>
          </w:p>
        </w:tc>
        <w:tc>
          <w:tcPr>
            <w:tcW w:type="dxa" w:w="2466"/>
          </w:tcPr>
          <w:p>
            <w:r>
              <w:rPr>
                <w:rFonts w:ascii="宋体" w:hAnsi="宋体" w:eastAsia="宋体" w:cs="宋体"/>
                <w:b w:val="0"/>
                <w:color w:val="000000"/>
                <w:sz w:val="24"/>
              </w:rPr>
              <w:t>0.0018</w:t>
            </w:r>
          </w:p>
        </w:tc>
      </w:tr>
    </w:tbl>
    <w:p>
      <w:r>
        <w:rPr>
          <w:rFonts w:ascii="宋体" w:hAnsi="宋体" w:eastAsia="宋体" w:cs="宋体"/>
          <w:b/>
          <w:color w:val="000000"/>
          <w:sz w:val="24"/>
        </w:rPr>
        <w:t>M³Net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0.999922</w:t>
            </w:r>
          </w:p>
        </w:tc>
        <w:tc>
          <w:tcPr>
            <w:tcW w:type="dxa" w:w="2466"/>
          </w:tcPr>
          <w:p>
            <w:r>
              <w:rPr>
                <w:rFonts w:ascii="宋体" w:hAnsi="宋体" w:eastAsia="宋体" w:cs="宋体"/>
                <w:b w:val="0"/>
                <w:color w:val="000000"/>
                <w:sz w:val="24"/>
              </w:rPr>
              <w:t>0.000077</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0.000001</w:t>
            </w:r>
          </w:p>
        </w:tc>
      </w:tr>
    </w:tbl>
    <w:p>
      <w:r>
        <w:rPr>
          <w:rFonts w:ascii="宋体" w:hAnsi="宋体" w:eastAsia="宋体" w:cs="宋体"/>
          <w:b/>
          <w:color w:val="000000"/>
          <w:sz w:val="24"/>
        </w:rPr>
        <w:t>CMERC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0.999982</w:t>
            </w:r>
          </w:p>
        </w:tc>
        <w:tc>
          <w:tcPr>
            <w:tcW w:type="dxa" w:w="2466"/>
          </w:tcPr>
          <w:p>
            <w:r>
              <w:rPr>
                <w:rFonts w:ascii="宋体" w:hAnsi="宋体" w:eastAsia="宋体" w:cs="宋体"/>
                <w:b w:val="0"/>
                <w:color w:val="000000"/>
                <w:sz w:val="24"/>
              </w:rPr>
              <w:t>0.000018</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0.000000</w:t>
            </w:r>
          </w:p>
        </w:tc>
      </w:tr>
    </w:tbl>
    <w:p>
      <w:r>
        <w:rPr>
          <w:rFonts w:ascii="宋体" w:hAnsi="宋体" w:eastAsia="宋体" w:cs="宋体"/>
          <w:b w:val="0"/>
          <w:color w:val="000000"/>
          <w:sz w:val="24"/>
        </w:rPr>
        <w:t>对话 Ses05F_impro06，话语索引 50，源 ID Ses05F_impro06_M025，真实情绪 neutral。原文：Do you know what, if it was me that died, I'd really want you to be crying and being really upset too any way. So, I think you should definitely do this, because it's trying what it's supposed to be.</w:t>
      </w:r>
    </w:p>
    <w:p>
      <w:r>
        <w:rPr>
          <w:rFonts w:ascii="宋体" w:hAnsi="宋体" w:eastAsia="宋体" w:cs="宋体"/>
          <w:b/>
          <w:color w:val="000000"/>
          <w:sz w:val="24"/>
        </w:rPr>
        <w:t>案例预测、最大置信度与真实类别概率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M³Net 预测</w:t>
            </w:r>
          </w:p>
        </w:tc>
        <w:tc>
          <w:tcPr>
            <w:tcW w:type="dxa" w:w="2466"/>
            <w:tcBorders>
              <w:bottom w:val="single" w:color="000000" w:sz="4"/>
            </w:tcBorders>
          </w:tcPr>
          <w:p>
            <w:r>
              <w:rPr>
                <w:rFonts w:ascii="宋体" w:hAnsi="宋体" w:eastAsia="宋体" w:cs="宋体"/>
                <w:b/>
                <w:color w:val="000000"/>
                <w:sz w:val="24"/>
              </w:rPr>
              <w:t>M³Net 最大概率 (%)</w:t>
            </w:r>
          </w:p>
        </w:tc>
        <w:tc>
          <w:tcPr>
            <w:tcW w:type="dxa" w:w="2466"/>
            <w:tcBorders>
              <w:bottom w:val="single" w:color="000000" w:sz="4"/>
            </w:tcBorders>
          </w:tcPr>
          <w:p>
            <w:r>
              <w:rPr>
                <w:rFonts w:ascii="宋体" w:hAnsi="宋体" w:eastAsia="宋体" w:cs="宋体"/>
                <w:b/>
                <w:color w:val="000000"/>
                <w:sz w:val="24"/>
              </w:rPr>
              <w:t>M³Net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sad</w:t>
            </w:r>
          </w:p>
        </w:tc>
        <w:tc>
          <w:tcPr>
            <w:tcW w:type="dxa" w:w="2466"/>
          </w:tcPr>
          <w:p>
            <w:r>
              <w:rPr>
                <w:rFonts w:ascii="宋体" w:hAnsi="宋体" w:eastAsia="宋体" w:cs="宋体"/>
                <w:b w:val="0"/>
                <w:color w:val="000000"/>
                <w:sz w:val="24"/>
              </w:rPr>
              <w:t>99.9821</w:t>
            </w:r>
          </w:p>
        </w:tc>
        <w:tc>
          <w:tcPr>
            <w:tcW w:type="dxa" w:w="2466"/>
          </w:tcPr>
          <w:p>
            <w:r>
              <w:rPr>
                <w:rFonts w:ascii="宋体" w:hAnsi="宋体" w:eastAsia="宋体" w:cs="宋体"/>
                <w:b w:val="0"/>
                <w:color w:val="000000"/>
                <w:sz w:val="24"/>
              </w:rPr>
              <w:t>0.0172</w:t>
            </w:r>
          </w:p>
        </w:tc>
        <w:tc>
          <w:tcPr>
            <w:tcW w:type="dxa" w:w="2466"/>
          </w:tcPr>
          <w:p>
            <w:r>
              <w:rPr>
                <w:rFonts w:ascii="宋体" w:hAnsi="宋体" w:eastAsia="宋体" w:cs="宋体"/>
                <w:b w:val="0"/>
                <w:color w:val="000000"/>
                <w:sz w:val="24"/>
              </w:rPr>
              <w:t>sad</w:t>
            </w:r>
          </w:p>
        </w:tc>
        <w:tc>
          <w:tcPr>
            <w:tcW w:type="dxa" w:w="2466"/>
          </w:tcPr>
          <w:p>
            <w:r>
              <w:rPr>
                <w:rFonts w:ascii="宋体" w:hAnsi="宋体" w:eastAsia="宋体" w:cs="宋体"/>
                <w:b w:val="0"/>
                <w:color w:val="000000"/>
                <w:sz w:val="24"/>
              </w:rPr>
              <w:t>99.9941</w:t>
            </w:r>
          </w:p>
        </w:tc>
        <w:tc>
          <w:tcPr>
            <w:tcW w:type="dxa" w:w="2466"/>
          </w:tcPr>
          <w:p>
            <w:r>
              <w:rPr>
                <w:rFonts w:ascii="宋体" w:hAnsi="宋体" w:eastAsia="宋体" w:cs="宋体"/>
                <w:b w:val="0"/>
                <w:color w:val="000000"/>
                <w:sz w:val="24"/>
              </w:rPr>
              <w:t>0.0058</w:t>
            </w:r>
          </w:p>
        </w:tc>
      </w:tr>
    </w:tbl>
    <w:p>
      <w:r>
        <w:rPr>
          <w:rFonts w:ascii="宋体" w:hAnsi="宋体" w:eastAsia="宋体" w:cs="宋体"/>
          <w:b/>
          <w:color w:val="000000"/>
          <w:sz w:val="24"/>
        </w:rPr>
        <w:t>M³Net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0.999821</w:t>
            </w:r>
          </w:p>
        </w:tc>
        <w:tc>
          <w:tcPr>
            <w:tcW w:type="dxa" w:w="2466"/>
          </w:tcPr>
          <w:p>
            <w:r>
              <w:rPr>
                <w:rFonts w:ascii="宋体" w:hAnsi="宋体" w:eastAsia="宋体" w:cs="宋体"/>
                <w:b w:val="0"/>
                <w:color w:val="000000"/>
                <w:sz w:val="24"/>
              </w:rPr>
              <w:t>0.000172</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0.000001</w:t>
            </w:r>
          </w:p>
        </w:tc>
        <w:tc>
          <w:tcPr>
            <w:tcW w:type="dxa" w:w="2466"/>
          </w:tcPr>
          <w:p>
            <w:r>
              <w:rPr>
                <w:rFonts w:ascii="宋体" w:hAnsi="宋体" w:eastAsia="宋体" w:cs="宋体"/>
                <w:b w:val="0"/>
                <w:color w:val="000000"/>
                <w:sz w:val="24"/>
              </w:rPr>
              <w:t>0.000005</w:t>
            </w:r>
          </w:p>
        </w:tc>
      </w:tr>
    </w:tbl>
    <w:p>
      <w:r>
        <w:rPr>
          <w:rFonts w:ascii="宋体" w:hAnsi="宋体" w:eastAsia="宋体" w:cs="宋体"/>
          <w:b/>
          <w:color w:val="000000"/>
          <w:sz w:val="24"/>
        </w:rPr>
        <w:t>CMERC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0.000001</w:t>
            </w:r>
          </w:p>
        </w:tc>
        <w:tc>
          <w:tcPr>
            <w:tcW w:type="dxa" w:w="2466"/>
          </w:tcPr>
          <w:p>
            <w:r>
              <w:rPr>
                <w:rFonts w:ascii="宋体" w:hAnsi="宋体" w:eastAsia="宋体" w:cs="宋体"/>
                <w:b w:val="0"/>
                <w:color w:val="000000"/>
                <w:sz w:val="24"/>
              </w:rPr>
              <w:t>0.999941</w:t>
            </w:r>
          </w:p>
        </w:tc>
        <w:tc>
          <w:tcPr>
            <w:tcW w:type="dxa" w:w="2466"/>
          </w:tcPr>
          <w:p>
            <w:r>
              <w:rPr>
                <w:rFonts w:ascii="宋体" w:hAnsi="宋体" w:eastAsia="宋体" w:cs="宋体"/>
                <w:b w:val="0"/>
                <w:color w:val="000000"/>
                <w:sz w:val="24"/>
              </w:rPr>
              <w:t>0.000058</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0.000001</w:t>
            </w:r>
          </w:p>
        </w:tc>
      </w:tr>
    </w:tbl>
    <w:p>
      <w:r>
        <w:rPr>
          <w:rFonts w:ascii="宋体" w:hAnsi="宋体" w:eastAsia="宋体" w:cs="宋体"/>
          <w:b/>
          <w:color w:val="000000"/>
          <w:sz w:val="24"/>
        </w:rPr>
        <w:t>案例类型：corrected_baseline_hc_error</w:t>
      </w:r>
    </w:p>
    <w:p>
      <w:r>
        <w:rPr>
          <w:rFonts w:ascii="宋体" w:hAnsi="宋体" w:eastAsia="宋体" w:cs="宋体"/>
          <w:b w:val="0"/>
          <w:color w:val="000000"/>
          <w:sz w:val="24"/>
        </w:rPr>
        <w:t>对话 Ses05F_script01_3，话语索引 4，源 ID Ses05F_script01_3_F003，真实情绪 happy。原文：No.  But I'm not going to stay.</w:t>
      </w:r>
    </w:p>
    <w:p>
      <w:r>
        <w:rPr>
          <w:rFonts w:ascii="宋体" w:hAnsi="宋体" w:eastAsia="宋体" w:cs="宋体"/>
          <w:b/>
          <w:color w:val="000000"/>
          <w:sz w:val="24"/>
        </w:rPr>
        <w:t>案例预测、最大置信度与真实类别概率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M³Net 预测</w:t>
            </w:r>
          </w:p>
        </w:tc>
        <w:tc>
          <w:tcPr>
            <w:tcW w:type="dxa" w:w="2466"/>
            <w:tcBorders>
              <w:bottom w:val="single" w:color="000000" w:sz="4"/>
            </w:tcBorders>
          </w:tcPr>
          <w:p>
            <w:r>
              <w:rPr>
                <w:rFonts w:ascii="宋体" w:hAnsi="宋体" w:eastAsia="宋体" w:cs="宋体"/>
                <w:b/>
                <w:color w:val="000000"/>
                <w:sz w:val="24"/>
              </w:rPr>
              <w:t>M³Net 最大概率 (%)</w:t>
            </w:r>
          </w:p>
        </w:tc>
        <w:tc>
          <w:tcPr>
            <w:tcW w:type="dxa" w:w="2466"/>
            <w:tcBorders>
              <w:bottom w:val="single" w:color="000000" w:sz="4"/>
            </w:tcBorders>
          </w:tcPr>
          <w:p>
            <w:r>
              <w:rPr>
                <w:rFonts w:ascii="宋体" w:hAnsi="宋体" w:eastAsia="宋体" w:cs="宋体"/>
                <w:b/>
                <w:color w:val="000000"/>
                <w:sz w:val="24"/>
              </w:rPr>
              <w:t>M³Net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sad</w:t>
            </w:r>
          </w:p>
        </w:tc>
        <w:tc>
          <w:tcPr>
            <w:tcW w:type="dxa" w:w="2466"/>
          </w:tcPr>
          <w:p>
            <w:r>
              <w:rPr>
                <w:rFonts w:ascii="宋体" w:hAnsi="宋体" w:eastAsia="宋体" w:cs="宋体"/>
                <w:b w:val="0"/>
                <w:color w:val="000000"/>
                <w:sz w:val="24"/>
              </w:rPr>
              <w:t>99.0812</w:t>
            </w:r>
          </w:p>
        </w:tc>
        <w:tc>
          <w:tcPr>
            <w:tcW w:type="dxa" w:w="2466"/>
          </w:tcPr>
          <w:p>
            <w:r>
              <w:rPr>
                <w:rFonts w:ascii="宋体" w:hAnsi="宋体" w:eastAsia="宋体" w:cs="宋体"/>
                <w:b w:val="0"/>
                <w:color w:val="000000"/>
                <w:sz w:val="24"/>
              </w:rPr>
              <w:t>0.7957</w:t>
            </w:r>
          </w:p>
        </w:tc>
        <w:tc>
          <w:tcPr>
            <w:tcW w:type="dxa" w:w="2466"/>
          </w:tcPr>
          <w:p>
            <w:r>
              <w:rPr>
                <w:rFonts w:ascii="宋体" w:hAnsi="宋体" w:eastAsia="宋体" w:cs="宋体"/>
                <w:b w:val="0"/>
                <w:color w:val="000000"/>
                <w:sz w:val="24"/>
              </w:rPr>
              <w:t>happy</w:t>
            </w:r>
          </w:p>
        </w:tc>
        <w:tc>
          <w:tcPr>
            <w:tcW w:type="dxa" w:w="2466"/>
          </w:tcPr>
          <w:p>
            <w:r>
              <w:rPr>
                <w:rFonts w:ascii="宋体" w:hAnsi="宋体" w:eastAsia="宋体" w:cs="宋体"/>
                <w:b w:val="0"/>
                <w:color w:val="000000"/>
                <w:sz w:val="24"/>
              </w:rPr>
              <w:t>70.5606</w:t>
            </w:r>
          </w:p>
        </w:tc>
        <w:tc>
          <w:tcPr>
            <w:tcW w:type="dxa" w:w="2466"/>
          </w:tcPr>
          <w:p>
            <w:r>
              <w:rPr>
                <w:rFonts w:ascii="宋体" w:hAnsi="宋体" w:eastAsia="宋体" w:cs="宋体"/>
                <w:b w:val="0"/>
                <w:color w:val="000000"/>
                <w:sz w:val="24"/>
              </w:rPr>
              <w:t>70.5606</w:t>
            </w:r>
          </w:p>
        </w:tc>
      </w:tr>
    </w:tbl>
    <w:p>
      <w:r>
        <w:rPr>
          <w:rFonts w:ascii="宋体" w:hAnsi="宋体" w:eastAsia="宋体" w:cs="宋体"/>
          <w:b/>
          <w:color w:val="000000"/>
          <w:sz w:val="24"/>
        </w:rPr>
        <w:t>M³Net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0.007957</w:t>
            </w:r>
          </w:p>
        </w:tc>
        <w:tc>
          <w:tcPr>
            <w:tcW w:type="dxa" w:w="2466"/>
          </w:tcPr>
          <w:p>
            <w:r>
              <w:rPr>
                <w:rFonts w:ascii="宋体" w:hAnsi="宋体" w:eastAsia="宋体" w:cs="宋体"/>
                <w:b w:val="0"/>
                <w:color w:val="000000"/>
                <w:sz w:val="24"/>
              </w:rPr>
              <w:t>0.990812</w:t>
            </w:r>
          </w:p>
        </w:tc>
        <w:tc>
          <w:tcPr>
            <w:tcW w:type="dxa" w:w="2466"/>
          </w:tcPr>
          <w:p>
            <w:r>
              <w:rPr>
                <w:rFonts w:ascii="宋体" w:hAnsi="宋体" w:eastAsia="宋体" w:cs="宋体"/>
                <w:b w:val="0"/>
                <w:color w:val="000000"/>
                <w:sz w:val="24"/>
              </w:rPr>
              <w:t>0.000900</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0.000258</w:t>
            </w:r>
          </w:p>
        </w:tc>
        <w:tc>
          <w:tcPr>
            <w:tcW w:type="dxa" w:w="2466"/>
          </w:tcPr>
          <w:p>
            <w:r>
              <w:rPr>
                <w:rFonts w:ascii="宋体" w:hAnsi="宋体" w:eastAsia="宋体" w:cs="宋体"/>
                <w:b w:val="0"/>
                <w:color w:val="000000"/>
                <w:sz w:val="24"/>
              </w:rPr>
              <w:t>0.000072</w:t>
            </w:r>
          </w:p>
        </w:tc>
      </w:tr>
    </w:tbl>
    <w:p>
      <w:r>
        <w:rPr>
          <w:rFonts w:ascii="宋体" w:hAnsi="宋体" w:eastAsia="宋体" w:cs="宋体"/>
          <w:b/>
          <w:color w:val="000000"/>
          <w:sz w:val="24"/>
        </w:rPr>
        <w:t>CMERC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0.705606</w:t>
            </w:r>
          </w:p>
        </w:tc>
        <w:tc>
          <w:tcPr>
            <w:tcW w:type="dxa" w:w="2466"/>
          </w:tcPr>
          <w:p>
            <w:r>
              <w:rPr>
                <w:rFonts w:ascii="宋体" w:hAnsi="宋体" w:eastAsia="宋体" w:cs="宋体"/>
                <w:b w:val="0"/>
                <w:color w:val="000000"/>
                <w:sz w:val="24"/>
              </w:rPr>
              <w:t>0.263526</w:t>
            </w:r>
          </w:p>
        </w:tc>
        <w:tc>
          <w:tcPr>
            <w:tcW w:type="dxa" w:w="2466"/>
          </w:tcPr>
          <w:p>
            <w:r>
              <w:rPr>
                <w:rFonts w:ascii="宋体" w:hAnsi="宋体" w:eastAsia="宋体" w:cs="宋体"/>
                <w:b w:val="0"/>
                <w:color w:val="000000"/>
                <w:sz w:val="24"/>
              </w:rPr>
              <w:t>0.024080</w:t>
            </w:r>
          </w:p>
        </w:tc>
        <w:tc>
          <w:tcPr>
            <w:tcW w:type="dxa" w:w="2466"/>
          </w:tcPr>
          <w:p>
            <w:r>
              <w:rPr>
                <w:rFonts w:ascii="宋体" w:hAnsi="宋体" w:eastAsia="宋体" w:cs="宋体"/>
                <w:b w:val="0"/>
                <w:color w:val="000000"/>
                <w:sz w:val="24"/>
              </w:rPr>
              <w:t>0.000019</w:t>
            </w:r>
          </w:p>
        </w:tc>
        <w:tc>
          <w:tcPr>
            <w:tcW w:type="dxa" w:w="2466"/>
          </w:tcPr>
          <w:p>
            <w:r>
              <w:rPr>
                <w:rFonts w:ascii="宋体" w:hAnsi="宋体" w:eastAsia="宋体" w:cs="宋体"/>
                <w:b w:val="0"/>
                <w:color w:val="000000"/>
                <w:sz w:val="24"/>
              </w:rPr>
              <w:t>0.003893</w:t>
            </w:r>
          </w:p>
        </w:tc>
        <w:tc>
          <w:tcPr>
            <w:tcW w:type="dxa" w:w="2466"/>
          </w:tcPr>
          <w:p>
            <w:r>
              <w:rPr>
                <w:rFonts w:ascii="宋体" w:hAnsi="宋体" w:eastAsia="宋体" w:cs="宋体"/>
                <w:b w:val="0"/>
                <w:color w:val="000000"/>
                <w:sz w:val="24"/>
              </w:rPr>
              <w:t>0.002876</w:t>
            </w:r>
          </w:p>
        </w:tc>
      </w:tr>
    </w:tbl>
    <w:p>
      <w:r>
        <w:rPr>
          <w:rFonts w:ascii="宋体" w:hAnsi="宋体" w:eastAsia="宋体" w:cs="宋体"/>
          <w:b w:val="0"/>
          <w:color w:val="000000"/>
          <w:sz w:val="24"/>
        </w:rPr>
        <w:t>对话 Ses05F_script01_1，话语索引 43，源 ID Ses05F_script01_1_M031，真实情绪 frustrated。原文：All right, then, Mom.</w:t>
      </w:r>
    </w:p>
    <w:p>
      <w:r>
        <w:rPr>
          <w:rFonts w:ascii="宋体" w:hAnsi="宋体" w:eastAsia="宋体" w:cs="宋体"/>
          <w:b/>
          <w:color w:val="000000"/>
          <w:sz w:val="24"/>
        </w:rPr>
        <w:t>案例预测、最大置信度与真实类别概率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M³Net 预测</w:t>
            </w:r>
          </w:p>
        </w:tc>
        <w:tc>
          <w:tcPr>
            <w:tcW w:type="dxa" w:w="2466"/>
            <w:tcBorders>
              <w:bottom w:val="single" w:color="000000" w:sz="4"/>
            </w:tcBorders>
          </w:tcPr>
          <w:p>
            <w:r>
              <w:rPr>
                <w:rFonts w:ascii="宋体" w:hAnsi="宋体" w:eastAsia="宋体" w:cs="宋体"/>
                <w:b/>
                <w:color w:val="000000"/>
                <w:sz w:val="24"/>
              </w:rPr>
              <w:t>M³Net 最大概率 (%)</w:t>
            </w:r>
          </w:p>
        </w:tc>
        <w:tc>
          <w:tcPr>
            <w:tcW w:type="dxa" w:w="2466"/>
            <w:tcBorders>
              <w:bottom w:val="single" w:color="000000" w:sz="4"/>
            </w:tcBorders>
          </w:tcPr>
          <w:p>
            <w:r>
              <w:rPr>
                <w:rFonts w:ascii="宋体" w:hAnsi="宋体" w:eastAsia="宋体" w:cs="宋体"/>
                <w:b/>
                <w:color w:val="000000"/>
                <w:sz w:val="24"/>
              </w:rPr>
              <w:t>M³Net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95.5531</w:t>
            </w:r>
          </w:p>
        </w:tc>
        <w:tc>
          <w:tcPr>
            <w:tcW w:type="dxa" w:w="2466"/>
          </w:tcPr>
          <w:p>
            <w:r>
              <w:rPr>
                <w:rFonts w:ascii="宋体" w:hAnsi="宋体" w:eastAsia="宋体" w:cs="宋体"/>
                <w:b w:val="0"/>
                <w:color w:val="000000"/>
                <w:sz w:val="24"/>
              </w:rPr>
              <w:t>4.3485</w:t>
            </w:r>
          </w:p>
        </w:tc>
        <w:tc>
          <w:tcPr>
            <w:tcW w:type="dxa" w:w="2466"/>
          </w:tcPr>
          <w:p>
            <w:r>
              <w:rPr>
                <w:rFonts w:ascii="宋体" w:hAnsi="宋体" w:eastAsia="宋体" w:cs="宋体"/>
                <w:b w:val="0"/>
                <w:color w:val="000000"/>
                <w:sz w:val="24"/>
              </w:rPr>
              <w:t>frustrated</w:t>
            </w:r>
          </w:p>
        </w:tc>
        <w:tc>
          <w:tcPr>
            <w:tcW w:type="dxa" w:w="2466"/>
          </w:tcPr>
          <w:p>
            <w:r>
              <w:rPr>
                <w:rFonts w:ascii="宋体" w:hAnsi="宋体" w:eastAsia="宋体" w:cs="宋体"/>
                <w:b w:val="0"/>
                <w:color w:val="000000"/>
                <w:sz w:val="24"/>
              </w:rPr>
              <w:t>77.6309</w:t>
            </w:r>
          </w:p>
        </w:tc>
        <w:tc>
          <w:tcPr>
            <w:tcW w:type="dxa" w:w="2466"/>
          </w:tcPr>
          <w:p>
            <w:r>
              <w:rPr>
                <w:rFonts w:ascii="宋体" w:hAnsi="宋体" w:eastAsia="宋体" w:cs="宋体"/>
                <w:b w:val="0"/>
                <w:color w:val="000000"/>
                <w:sz w:val="24"/>
              </w:rPr>
              <w:t>77.6309</w:t>
            </w:r>
          </w:p>
        </w:tc>
      </w:tr>
    </w:tbl>
    <w:p>
      <w:r>
        <w:rPr>
          <w:rFonts w:ascii="宋体" w:hAnsi="宋体" w:eastAsia="宋体" w:cs="宋体"/>
          <w:b/>
          <w:color w:val="000000"/>
          <w:sz w:val="24"/>
        </w:rPr>
        <w:t>M³Net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0.000001</w:t>
            </w:r>
          </w:p>
        </w:tc>
        <w:tc>
          <w:tcPr>
            <w:tcW w:type="dxa" w:w="2466"/>
          </w:tcPr>
          <w:p>
            <w:r>
              <w:rPr>
                <w:rFonts w:ascii="宋体" w:hAnsi="宋体" w:eastAsia="宋体" w:cs="宋体"/>
                <w:b w:val="0"/>
                <w:color w:val="000000"/>
                <w:sz w:val="24"/>
              </w:rPr>
              <w:t>0.000832</w:t>
            </w:r>
          </w:p>
        </w:tc>
        <w:tc>
          <w:tcPr>
            <w:tcW w:type="dxa" w:w="2466"/>
          </w:tcPr>
          <w:p>
            <w:r>
              <w:rPr>
                <w:rFonts w:ascii="宋体" w:hAnsi="宋体" w:eastAsia="宋体" w:cs="宋体"/>
                <w:b w:val="0"/>
                <w:color w:val="000000"/>
                <w:sz w:val="24"/>
              </w:rPr>
              <w:t>0.955531</w:t>
            </w:r>
          </w:p>
        </w:tc>
        <w:tc>
          <w:tcPr>
            <w:tcW w:type="dxa" w:w="2466"/>
          </w:tcPr>
          <w:p>
            <w:r>
              <w:rPr>
                <w:rFonts w:ascii="宋体" w:hAnsi="宋体" w:eastAsia="宋体" w:cs="宋体"/>
                <w:b w:val="0"/>
                <w:color w:val="000000"/>
                <w:sz w:val="24"/>
              </w:rPr>
              <w:t>0.000150</w:t>
            </w:r>
          </w:p>
        </w:tc>
        <w:tc>
          <w:tcPr>
            <w:tcW w:type="dxa" w:w="2466"/>
          </w:tcPr>
          <w:p>
            <w:r>
              <w:rPr>
                <w:rFonts w:ascii="宋体" w:hAnsi="宋体" w:eastAsia="宋体" w:cs="宋体"/>
                <w:b w:val="0"/>
                <w:color w:val="000000"/>
                <w:sz w:val="24"/>
              </w:rPr>
              <w:t>0.000001</w:t>
            </w:r>
          </w:p>
        </w:tc>
        <w:tc>
          <w:tcPr>
            <w:tcW w:type="dxa" w:w="2466"/>
          </w:tcPr>
          <w:p>
            <w:r>
              <w:rPr>
                <w:rFonts w:ascii="宋体" w:hAnsi="宋体" w:eastAsia="宋体" w:cs="宋体"/>
                <w:b w:val="0"/>
                <w:color w:val="000000"/>
                <w:sz w:val="24"/>
              </w:rPr>
              <w:t>0.043485</w:t>
            </w:r>
          </w:p>
        </w:tc>
      </w:tr>
    </w:tbl>
    <w:p>
      <w:r>
        <w:rPr>
          <w:rFonts w:ascii="宋体" w:hAnsi="宋体" w:eastAsia="宋体" w:cs="宋体"/>
          <w:b/>
          <w:color w:val="000000"/>
          <w:sz w:val="24"/>
        </w:rPr>
        <w:t>CMERC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0.001497</w:t>
            </w:r>
          </w:p>
        </w:tc>
        <w:tc>
          <w:tcPr>
            <w:tcW w:type="dxa" w:w="2466"/>
          </w:tcPr>
          <w:p>
            <w:r>
              <w:rPr>
                <w:rFonts w:ascii="宋体" w:hAnsi="宋体" w:eastAsia="宋体" w:cs="宋体"/>
                <w:b w:val="0"/>
                <w:color w:val="000000"/>
                <w:sz w:val="24"/>
              </w:rPr>
              <w:t>0.216685</w:t>
            </w:r>
          </w:p>
        </w:tc>
        <w:tc>
          <w:tcPr>
            <w:tcW w:type="dxa" w:w="2466"/>
          </w:tcPr>
          <w:p>
            <w:r>
              <w:rPr>
                <w:rFonts w:ascii="宋体" w:hAnsi="宋体" w:eastAsia="宋体" w:cs="宋体"/>
                <w:b w:val="0"/>
                <w:color w:val="000000"/>
                <w:sz w:val="24"/>
              </w:rPr>
              <w:t>0.005509</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0.776309</w:t>
            </w:r>
          </w:p>
        </w:tc>
      </w:tr>
    </w:tbl>
    <w:p>
      <w:r>
        <w:rPr>
          <w:rFonts w:ascii="宋体" w:hAnsi="宋体" w:eastAsia="宋体" w:cs="宋体"/>
          <w:b/>
          <w:color w:val="000000"/>
          <w:sz w:val="24"/>
        </w:rPr>
        <w:t>案例类型：still_wrong_confidence_lower</w:t>
      </w:r>
    </w:p>
    <w:p>
      <w:r>
        <w:rPr>
          <w:rFonts w:ascii="宋体" w:hAnsi="宋体" w:eastAsia="宋体" w:cs="宋体"/>
          <w:b w:val="0"/>
          <w:color w:val="000000"/>
          <w:sz w:val="24"/>
        </w:rPr>
        <w:t>对话 Ses05M_script01_3，话语索引 25，源 ID Ses05M_script01_3_F022，真实情绪 neutral。原文：Yeah, sure.</w:t>
      </w:r>
    </w:p>
    <w:p>
      <w:r>
        <w:rPr>
          <w:rFonts w:ascii="宋体" w:hAnsi="宋体" w:eastAsia="宋体" w:cs="宋体"/>
          <w:b/>
          <w:color w:val="000000"/>
          <w:sz w:val="24"/>
        </w:rPr>
        <w:t>案例预测、最大置信度与真实类别概率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M³Net 预测</w:t>
            </w:r>
          </w:p>
        </w:tc>
        <w:tc>
          <w:tcPr>
            <w:tcW w:type="dxa" w:w="2466"/>
            <w:tcBorders>
              <w:bottom w:val="single" w:color="000000" w:sz="4"/>
            </w:tcBorders>
          </w:tcPr>
          <w:p>
            <w:r>
              <w:rPr>
                <w:rFonts w:ascii="宋体" w:hAnsi="宋体" w:eastAsia="宋体" w:cs="宋体"/>
                <w:b/>
                <w:color w:val="000000"/>
                <w:sz w:val="24"/>
              </w:rPr>
              <w:t>M³Net 最大概率 (%)</w:t>
            </w:r>
          </w:p>
        </w:tc>
        <w:tc>
          <w:tcPr>
            <w:tcW w:type="dxa" w:w="2466"/>
            <w:tcBorders>
              <w:bottom w:val="single" w:color="000000" w:sz="4"/>
            </w:tcBorders>
          </w:tcPr>
          <w:p>
            <w:r>
              <w:rPr>
                <w:rFonts w:ascii="宋体" w:hAnsi="宋体" w:eastAsia="宋体" w:cs="宋体"/>
                <w:b/>
                <w:color w:val="000000"/>
                <w:sz w:val="24"/>
              </w:rPr>
              <w:t>M³Net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sad</w:t>
            </w:r>
          </w:p>
        </w:tc>
        <w:tc>
          <w:tcPr>
            <w:tcW w:type="dxa" w:w="2466"/>
          </w:tcPr>
          <w:p>
            <w:r>
              <w:rPr>
                <w:rFonts w:ascii="宋体" w:hAnsi="宋体" w:eastAsia="宋体" w:cs="宋体"/>
                <w:b w:val="0"/>
                <w:color w:val="000000"/>
                <w:sz w:val="24"/>
              </w:rPr>
              <w:t>99.9763</w:t>
            </w:r>
          </w:p>
        </w:tc>
        <w:tc>
          <w:tcPr>
            <w:tcW w:type="dxa" w:w="2466"/>
          </w:tcPr>
          <w:p>
            <w:r>
              <w:rPr>
                <w:rFonts w:ascii="宋体" w:hAnsi="宋体" w:eastAsia="宋体" w:cs="宋体"/>
                <w:b w:val="0"/>
                <w:color w:val="000000"/>
                <w:sz w:val="24"/>
              </w:rPr>
              <w:t>0.0151</w:t>
            </w:r>
          </w:p>
        </w:tc>
        <w:tc>
          <w:tcPr>
            <w:tcW w:type="dxa" w:w="2466"/>
          </w:tcPr>
          <w:p>
            <w:r>
              <w:rPr>
                <w:rFonts w:ascii="宋体" w:hAnsi="宋体" w:eastAsia="宋体" w:cs="宋体"/>
                <w:b w:val="0"/>
                <w:color w:val="000000"/>
                <w:sz w:val="24"/>
              </w:rPr>
              <w:t>sad</w:t>
            </w:r>
          </w:p>
        </w:tc>
        <w:tc>
          <w:tcPr>
            <w:tcW w:type="dxa" w:w="2466"/>
          </w:tcPr>
          <w:p>
            <w:r>
              <w:rPr>
                <w:rFonts w:ascii="宋体" w:hAnsi="宋体" w:eastAsia="宋体" w:cs="宋体"/>
                <w:b w:val="0"/>
                <w:color w:val="000000"/>
                <w:sz w:val="24"/>
              </w:rPr>
              <w:t>99.9557</w:t>
            </w:r>
          </w:p>
        </w:tc>
        <w:tc>
          <w:tcPr>
            <w:tcW w:type="dxa" w:w="2466"/>
          </w:tcPr>
          <w:p>
            <w:r>
              <w:rPr>
                <w:rFonts w:ascii="宋体" w:hAnsi="宋体" w:eastAsia="宋体" w:cs="宋体"/>
                <w:b w:val="0"/>
                <w:color w:val="000000"/>
                <w:sz w:val="24"/>
              </w:rPr>
              <w:t>0.0376</w:t>
            </w:r>
          </w:p>
        </w:tc>
      </w:tr>
    </w:tbl>
    <w:p>
      <w:r>
        <w:rPr>
          <w:rFonts w:ascii="宋体" w:hAnsi="宋体" w:eastAsia="宋体" w:cs="宋体"/>
          <w:b/>
          <w:color w:val="000000"/>
          <w:sz w:val="24"/>
        </w:rPr>
        <w:t>M³Net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0.000084</w:t>
            </w:r>
          </w:p>
        </w:tc>
        <w:tc>
          <w:tcPr>
            <w:tcW w:type="dxa" w:w="2466"/>
          </w:tcPr>
          <w:p>
            <w:r>
              <w:rPr>
                <w:rFonts w:ascii="宋体" w:hAnsi="宋体" w:eastAsia="宋体" w:cs="宋体"/>
                <w:b w:val="0"/>
                <w:color w:val="000000"/>
                <w:sz w:val="24"/>
              </w:rPr>
              <w:t>0.999763</w:t>
            </w:r>
          </w:p>
        </w:tc>
        <w:tc>
          <w:tcPr>
            <w:tcW w:type="dxa" w:w="2466"/>
          </w:tcPr>
          <w:p>
            <w:r>
              <w:rPr>
                <w:rFonts w:ascii="宋体" w:hAnsi="宋体" w:eastAsia="宋体" w:cs="宋体"/>
                <w:b w:val="0"/>
                <w:color w:val="000000"/>
                <w:sz w:val="24"/>
              </w:rPr>
              <w:t>0.000151</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0.000002</w:t>
            </w:r>
          </w:p>
        </w:tc>
      </w:tr>
    </w:tbl>
    <w:p>
      <w:r>
        <w:rPr>
          <w:rFonts w:ascii="宋体" w:hAnsi="宋体" w:eastAsia="宋体" w:cs="宋体"/>
          <w:b/>
          <w:color w:val="000000"/>
          <w:sz w:val="24"/>
        </w:rPr>
        <w:t>CMERC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0.000061</w:t>
            </w:r>
          </w:p>
        </w:tc>
        <w:tc>
          <w:tcPr>
            <w:tcW w:type="dxa" w:w="2466"/>
          </w:tcPr>
          <w:p>
            <w:r>
              <w:rPr>
                <w:rFonts w:ascii="宋体" w:hAnsi="宋体" w:eastAsia="宋体" w:cs="宋体"/>
                <w:b w:val="0"/>
                <w:color w:val="000000"/>
                <w:sz w:val="24"/>
              </w:rPr>
              <w:t>0.999557</w:t>
            </w:r>
          </w:p>
        </w:tc>
        <w:tc>
          <w:tcPr>
            <w:tcW w:type="dxa" w:w="2466"/>
          </w:tcPr>
          <w:p>
            <w:r>
              <w:rPr>
                <w:rFonts w:ascii="宋体" w:hAnsi="宋体" w:eastAsia="宋体" w:cs="宋体"/>
                <w:b w:val="0"/>
                <w:color w:val="000000"/>
                <w:sz w:val="24"/>
              </w:rPr>
              <w:t>0.000376</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0.000005</w:t>
            </w:r>
          </w:p>
        </w:tc>
      </w:tr>
    </w:tbl>
    <w:p>
      <w:r>
        <w:rPr>
          <w:rFonts w:ascii="宋体" w:hAnsi="宋体" w:eastAsia="宋体" w:cs="宋体"/>
          <w:b w:val="0"/>
          <w:color w:val="000000"/>
          <w:sz w:val="24"/>
        </w:rPr>
        <w:t>对话 Ses05F_impro01，话语索引 32，源 ID Ses05F_impro01_F017，真实情绪 angry。原文：Isn't there anything you can do?  Just call over and ask them if I can go to the front of the line in the other line.</w:t>
      </w:r>
    </w:p>
    <w:p>
      <w:r>
        <w:rPr>
          <w:rFonts w:ascii="宋体" w:hAnsi="宋体" w:eastAsia="宋体" w:cs="宋体"/>
          <w:b/>
          <w:color w:val="000000"/>
          <w:sz w:val="24"/>
        </w:rPr>
        <w:t>案例预测、最大置信度与真实类别概率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M³Net 预测</w:t>
            </w:r>
          </w:p>
        </w:tc>
        <w:tc>
          <w:tcPr>
            <w:tcW w:type="dxa" w:w="2466"/>
            <w:tcBorders>
              <w:bottom w:val="single" w:color="000000" w:sz="4"/>
            </w:tcBorders>
          </w:tcPr>
          <w:p>
            <w:r>
              <w:rPr>
                <w:rFonts w:ascii="宋体" w:hAnsi="宋体" w:eastAsia="宋体" w:cs="宋体"/>
                <w:b/>
                <w:color w:val="000000"/>
                <w:sz w:val="24"/>
              </w:rPr>
              <w:t>M³Net 最大概率 (%)</w:t>
            </w:r>
          </w:p>
        </w:tc>
        <w:tc>
          <w:tcPr>
            <w:tcW w:type="dxa" w:w="2466"/>
            <w:tcBorders>
              <w:bottom w:val="single" w:color="000000" w:sz="4"/>
            </w:tcBorders>
          </w:tcPr>
          <w:p>
            <w:r>
              <w:rPr>
                <w:rFonts w:ascii="宋体" w:hAnsi="宋体" w:eastAsia="宋体" w:cs="宋体"/>
                <w:b/>
                <w:color w:val="000000"/>
                <w:sz w:val="24"/>
              </w:rPr>
              <w:t>M³Net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frustrated</w:t>
            </w:r>
          </w:p>
        </w:tc>
        <w:tc>
          <w:tcPr>
            <w:tcW w:type="dxa" w:w="2466"/>
          </w:tcPr>
          <w:p>
            <w:r>
              <w:rPr>
                <w:rFonts w:ascii="宋体" w:hAnsi="宋体" w:eastAsia="宋体" w:cs="宋体"/>
                <w:b w:val="0"/>
                <w:color w:val="000000"/>
                <w:sz w:val="24"/>
              </w:rPr>
              <w:t>99.9116</w:t>
            </w:r>
          </w:p>
        </w:tc>
        <w:tc>
          <w:tcPr>
            <w:tcW w:type="dxa" w:w="2466"/>
          </w:tcPr>
          <w:p>
            <w:r>
              <w:rPr>
                <w:rFonts w:ascii="宋体" w:hAnsi="宋体" w:eastAsia="宋体" w:cs="宋体"/>
                <w:b w:val="0"/>
                <w:color w:val="000000"/>
                <w:sz w:val="24"/>
              </w:rPr>
              <w:t>0.0822</w:t>
            </w:r>
          </w:p>
        </w:tc>
        <w:tc>
          <w:tcPr>
            <w:tcW w:type="dxa" w:w="2466"/>
          </w:tcPr>
          <w:p>
            <w:r>
              <w:rPr>
                <w:rFonts w:ascii="宋体" w:hAnsi="宋体" w:eastAsia="宋体" w:cs="宋体"/>
                <w:b w:val="0"/>
                <w:color w:val="000000"/>
                <w:sz w:val="24"/>
              </w:rPr>
              <w:t>frustrated</w:t>
            </w:r>
          </w:p>
        </w:tc>
        <w:tc>
          <w:tcPr>
            <w:tcW w:type="dxa" w:w="2466"/>
          </w:tcPr>
          <w:p>
            <w:r>
              <w:rPr>
                <w:rFonts w:ascii="宋体" w:hAnsi="宋体" w:eastAsia="宋体" w:cs="宋体"/>
                <w:b w:val="0"/>
                <w:color w:val="000000"/>
                <w:sz w:val="24"/>
              </w:rPr>
              <w:t>95.0684</w:t>
            </w:r>
          </w:p>
        </w:tc>
        <w:tc>
          <w:tcPr>
            <w:tcW w:type="dxa" w:w="2466"/>
          </w:tcPr>
          <w:p>
            <w:r>
              <w:rPr>
                <w:rFonts w:ascii="宋体" w:hAnsi="宋体" w:eastAsia="宋体" w:cs="宋体"/>
                <w:b w:val="0"/>
                <w:color w:val="000000"/>
                <w:sz w:val="24"/>
              </w:rPr>
              <w:t>4.8025</w:t>
            </w:r>
          </w:p>
        </w:tc>
      </w:tr>
    </w:tbl>
    <w:p>
      <w:r>
        <w:rPr>
          <w:rFonts w:ascii="宋体" w:hAnsi="宋体" w:eastAsia="宋体" w:cs="宋体"/>
          <w:b/>
          <w:color w:val="000000"/>
          <w:sz w:val="24"/>
        </w:rPr>
        <w:t>M³Net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0.000062</w:t>
            </w:r>
          </w:p>
        </w:tc>
        <w:tc>
          <w:tcPr>
            <w:tcW w:type="dxa" w:w="2466"/>
          </w:tcPr>
          <w:p>
            <w:r>
              <w:rPr>
                <w:rFonts w:ascii="宋体" w:hAnsi="宋体" w:eastAsia="宋体" w:cs="宋体"/>
                <w:b w:val="0"/>
                <w:color w:val="000000"/>
                <w:sz w:val="24"/>
              </w:rPr>
              <w:t>0.000822</w:t>
            </w:r>
          </w:p>
        </w:tc>
        <w:tc>
          <w:tcPr>
            <w:tcW w:type="dxa" w:w="2466"/>
          </w:tcPr>
          <w:p>
            <w:r>
              <w:rPr>
                <w:rFonts w:ascii="宋体" w:hAnsi="宋体" w:eastAsia="宋体" w:cs="宋体"/>
                <w:b w:val="0"/>
                <w:color w:val="000000"/>
                <w:sz w:val="24"/>
              </w:rPr>
              <w:t>0.000000</w:t>
            </w:r>
          </w:p>
        </w:tc>
        <w:tc>
          <w:tcPr>
            <w:tcW w:type="dxa" w:w="2466"/>
          </w:tcPr>
          <w:p>
            <w:r>
              <w:rPr>
                <w:rFonts w:ascii="宋体" w:hAnsi="宋体" w:eastAsia="宋体" w:cs="宋体"/>
                <w:b w:val="0"/>
                <w:color w:val="000000"/>
                <w:sz w:val="24"/>
              </w:rPr>
              <w:t>0.999116</w:t>
            </w:r>
          </w:p>
        </w:tc>
      </w:tr>
    </w:tbl>
    <w:p>
      <w:r>
        <w:rPr>
          <w:rFonts w:ascii="宋体" w:hAnsi="宋体" w:eastAsia="宋体" w:cs="宋体"/>
          <w:b/>
          <w:color w:val="000000"/>
          <w:sz w:val="24"/>
        </w:rPr>
        <w:t>CMERC 六类概率（0–1）</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happy</w:t>
            </w:r>
          </w:p>
        </w:tc>
        <w:tc>
          <w:tcPr>
            <w:tcW w:type="dxa" w:w="2466"/>
            <w:tcBorders>
              <w:bottom w:val="single" w:color="000000" w:sz="4"/>
            </w:tcBorders>
          </w:tcPr>
          <w:p>
            <w:r>
              <w:rPr>
                <w:rFonts w:ascii="宋体" w:hAnsi="宋体" w:eastAsia="宋体" w:cs="宋体"/>
                <w:b/>
                <w:color w:val="000000"/>
                <w:sz w:val="24"/>
              </w:rPr>
              <w:t>sad</w:t>
            </w:r>
          </w:p>
        </w:tc>
        <w:tc>
          <w:tcPr>
            <w:tcW w:type="dxa" w:w="2466"/>
            <w:tcBorders>
              <w:bottom w:val="single" w:color="000000" w:sz="4"/>
            </w:tcBorders>
          </w:tcPr>
          <w:p>
            <w:r>
              <w:rPr>
                <w:rFonts w:ascii="宋体" w:hAnsi="宋体" w:eastAsia="宋体" w:cs="宋体"/>
                <w:b/>
                <w:color w:val="000000"/>
                <w:sz w:val="24"/>
              </w:rPr>
              <w:t>neutral</w:t>
            </w:r>
          </w:p>
        </w:tc>
        <w:tc>
          <w:tcPr>
            <w:tcW w:type="dxa" w:w="2466"/>
            <w:tcBorders>
              <w:bottom w:val="single" w:color="000000" w:sz="4"/>
            </w:tcBorders>
          </w:tcPr>
          <w:p>
            <w:r>
              <w:rPr>
                <w:rFonts w:ascii="宋体" w:hAnsi="宋体" w:eastAsia="宋体" w:cs="宋体"/>
                <w:b/>
                <w:color w:val="000000"/>
                <w:sz w:val="24"/>
              </w:rPr>
              <w:t>angry</w:t>
            </w:r>
          </w:p>
        </w:tc>
        <w:tc>
          <w:tcPr>
            <w:tcW w:type="dxa" w:w="2466"/>
            <w:tcBorders>
              <w:bottom w:val="single" w:color="000000" w:sz="4"/>
            </w:tcBorders>
          </w:tcPr>
          <w:p>
            <w:r>
              <w:rPr>
                <w:rFonts w:ascii="宋体" w:hAnsi="宋体" w:eastAsia="宋体" w:cs="宋体"/>
                <w:b/>
                <w:color w:val="000000"/>
                <w:sz w:val="24"/>
              </w:rPr>
              <w:t>excited</w:t>
            </w:r>
          </w:p>
        </w:tc>
        <w:tc>
          <w:tcPr>
            <w:tcW w:type="dxa" w:w="2466"/>
            <w:tcBorders>
              <w:bottom w:val="single" w:color="000000" w:sz="4"/>
            </w:tcBorders>
          </w:tcPr>
          <w:p>
            <w:r>
              <w:rPr>
                <w:rFonts w:ascii="宋体" w:hAnsi="宋体" w:eastAsia="宋体" w:cs="宋体"/>
                <w:b/>
                <w:color w:val="000000"/>
                <w:sz w:val="24"/>
              </w:rPr>
              <w:t>frustrated</w:t>
            </w:r>
          </w:p>
        </w:tc>
      </w:tr>
      <w:tr>
        <w:tc>
          <w:tcPr>
            <w:tcW w:type="dxa" w:w="2466"/>
          </w:tcPr>
          <w:p>
            <w:r>
              <w:rPr>
                <w:rFonts w:ascii="宋体" w:hAnsi="宋体" w:eastAsia="宋体" w:cs="宋体"/>
                <w:b w:val="0"/>
                <w:color w:val="000000"/>
                <w:sz w:val="24"/>
              </w:rPr>
              <w:t>0.000016</w:t>
            </w:r>
          </w:p>
        </w:tc>
        <w:tc>
          <w:tcPr>
            <w:tcW w:type="dxa" w:w="2466"/>
          </w:tcPr>
          <w:p>
            <w:r>
              <w:rPr>
                <w:rFonts w:ascii="宋体" w:hAnsi="宋体" w:eastAsia="宋体" w:cs="宋体"/>
                <w:b w:val="0"/>
                <w:color w:val="000000"/>
                <w:sz w:val="24"/>
              </w:rPr>
              <w:t>0.000100</w:t>
            </w:r>
          </w:p>
        </w:tc>
        <w:tc>
          <w:tcPr>
            <w:tcW w:type="dxa" w:w="2466"/>
          </w:tcPr>
          <w:p>
            <w:r>
              <w:rPr>
                <w:rFonts w:ascii="宋体" w:hAnsi="宋体" w:eastAsia="宋体" w:cs="宋体"/>
                <w:b w:val="0"/>
                <w:color w:val="000000"/>
                <w:sz w:val="24"/>
              </w:rPr>
              <w:t>0.001112</w:t>
            </w:r>
          </w:p>
        </w:tc>
        <w:tc>
          <w:tcPr>
            <w:tcW w:type="dxa" w:w="2466"/>
          </w:tcPr>
          <w:p>
            <w:r>
              <w:rPr>
                <w:rFonts w:ascii="宋体" w:hAnsi="宋体" w:eastAsia="宋体" w:cs="宋体"/>
                <w:b w:val="0"/>
                <w:color w:val="000000"/>
                <w:sz w:val="24"/>
              </w:rPr>
              <w:t>0.048025</w:t>
            </w:r>
          </w:p>
        </w:tc>
        <w:tc>
          <w:tcPr>
            <w:tcW w:type="dxa" w:w="2466"/>
          </w:tcPr>
          <w:p>
            <w:r>
              <w:rPr>
                <w:rFonts w:ascii="宋体" w:hAnsi="宋体" w:eastAsia="宋体" w:cs="宋体"/>
                <w:b w:val="0"/>
                <w:color w:val="000000"/>
                <w:sz w:val="24"/>
              </w:rPr>
              <w:t>0.000062</w:t>
            </w:r>
          </w:p>
        </w:tc>
        <w:tc>
          <w:tcPr>
            <w:tcW w:type="dxa" w:w="2466"/>
          </w:tcPr>
          <w:p>
            <w:r>
              <w:rPr>
                <w:rFonts w:ascii="宋体" w:hAnsi="宋体" w:eastAsia="宋体" w:cs="宋体"/>
                <w:b w:val="0"/>
                <w:color w:val="000000"/>
                <w:sz w:val="24"/>
              </w:rPr>
              <w:t>0.950684</w:t>
            </w:r>
          </w:p>
        </w:tc>
      </w:tr>
    </w:tbl>
    <w:p>
      <w:r>
        <w:rPr>
          <w:rFonts w:ascii="宋体" w:hAnsi="宋体" w:eastAsia="宋体" w:cs="宋体"/>
          <w:b/>
          <w:color w:val="000000"/>
          <w:sz w:val="24"/>
        </w:rPr>
        <w:t>七、结论与局限</w:t>
      </w:r>
    </w:p>
    <w:p>
      <w:r>
        <w:rPr>
          <w:rFonts w:ascii="宋体" w:hAnsi="宋体" w:eastAsia="宋体" w:cs="宋体"/>
          <w:b w:val="0"/>
          <w:color w:val="000000"/>
          <w:sz w:val="24"/>
        </w:rPr>
        <w:t>这两份固定权重在分类与概率评分上表现不同：CMERC 的分类错误更多、W-F1 较低；其 ECE、MCE、Brier 与 NLL 的具体差值见表 6。较低的校准或概率评分不能替代分类纠错证据，也不意味着所有样本的置信度均得到改善。</w:t>
      </w:r>
    </w:p>
    <w:p>
      <w:r>
        <w:rPr>
          <w:rFonts w:ascii="宋体" w:hAnsi="宋体" w:eastAsia="宋体" w:cs="宋体"/>
          <w:b w:val="0"/>
          <w:color w:val="000000"/>
          <w:sz w:val="24"/>
        </w:rPr>
        <w:t>CMERC−M³Net 的指标差值：ECE -0.2455 个百分点；MCE -0.3487 个百分点；Brier -0.0030；NLL -0.0149。这些数值的小幅改善与较低的分类 F1 同时存在，不能据此声称整体纠错能力提升。</w:t>
      </w:r>
    </w:p>
    <w:p>
      <w:r>
        <w:rPr>
          <w:rFonts w:ascii="宋体" w:hAnsi="宋体" w:eastAsia="宋体" w:cs="宋体"/>
          <w:b w:val="0"/>
          <w:color w:val="000000"/>
          <w:sz w:val="24"/>
        </w:rPr>
        <w:t>全部结果是单个固定测试集上的描述性统计，未估计训练随机性、显著性或因果效果；训练历史和严格配对关系仍未知。后续若研究模块净收益，应使用预先固定的共同训练与验证选模协议进行配对实验；本任务不执行此类训练。</w:t>
      </w:r>
    </w:p>
    <w:p>
      <w:r>
        <w:rPr>
          <w:rFonts w:ascii="宋体" w:hAnsi="宋体" w:eastAsia="宋体" w:cs="宋体"/>
          <w:b/>
          <w:color w:val="000000"/>
          <w:sz w:val="24"/>
        </w:rPr>
        <w:t>CMERC MELD 实验二：分类纠错与概率校准对比</w:t>
      </w:r>
    </w:p>
    <w:p>
      <w:r>
        <w:rPr>
          <w:rFonts w:ascii="宋体" w:hAnsi="宋体" w:eastAsia="宋体" w:cs="宋体"/>
          <w:b w:val="0"/>
          <w:color w:val="000000"/>
          <w:sz w:val="24"/>
        </w:rPr>
        <w:t>本报告将预先固定的本地 README 复现 Baseline（历史测试集选模）与作者官方 CMERC 进行相同测试协议下的描述性行为比较。MELD 七分类测试集包含 2610 条有效话语；CMERC 复用已验证预测，Baseline 为本轮实际完整三模态推理；不训练、不换 checkpoint、不对概率进行温度缩放或重新归一化。</w:t>
      </w:r>
    </w:p>
    <w:p>
      <w:r>
        <w:rPr>
          <w:rFonts w:ascii="宋体" w:hAnsi="宋体" w:eastAsia="宋体" w:cs="宋体"/>
          <w:b/>
          <w:color w:val="000000"/>
          <w:sz w:val="24"/>
        </w:rPr>
        <w:t>一、数据来源、历史选模风险与可比性</w:t>
      </w:r>
    </w:p>
    <w:p>
      <w:r>
        <w:rPr>
          <w:rFonts w:ascii="宋体" w:hAnsi="宋体" w:eastAsia="宋体" w:cs="宋体"/>
          <w:b w:val="0"/>
          <w:color w:val="000000"/>
          <w:sz w:val="24"/>
        </w:rPr>
        <w:t>Baseline 为本地 experiments/official_readme_reproduction/checkpoints/MELD_baseline_seed67137/best.pt，训练 seed=67137，选中 epoch=5，采用 official_test_selection。它不是 M³Net 作者公开 MELD 权重，不能描述为独立验证集选模模型。历史测试集选模使测试成绩存在选择偏倚；本轮固定该候选，不比较其他候选的测试 F1 进行替换。</w:t>
      </w:r>
    </w:p>
    <w:p>
      <w:r>
        <w:rPr>
          <w:rFonts w:ascii="宋体" w:hAnsi="宋体" w:eastAsia="宋体" w:cs="宋体"/>
          <w:b w:val="0"/>
          <w:color w:val="000000"/>
          <w:sz w:val="24"/>
        </w:rPr>
        <w:t>CMERC 为作者公开 MELD_checkpoint.pkl，完整输入性能 W-F1=66.8484%。模型结构、特征、测试顺序、Batch=16、Padding/Mask、七分类映射、cuDNN RNN 与两处既有 PyG 兼容补丁按运行清单核验。训练配对、作者 seed/epoch/选模历史仍未知。故可比较这两份固定权重的预测行为，不能归因 CL、HSCL、CC 的因果收益或称严格模块消融。</w:t>
      </w:r>
    </w:p>
    <w:p>
      <w:r>
        <w:rPr>
          <w:rFonts w:ascii="宋体" w:hAnsi="宋体" w:eastAsia="宋体" w:cs="宋体"/>
          <w:b/>
          <w:color w:val="000000"/>
          <w:sz w:val="24"/>
        </w:rPr>
        <w:t>审计原文（独立保存的 MELD_baseline_checkpoint_audit.md）</w:t>
      </w:r>
    </w:p>
    <w:p>
      <w:r>
        <w:rPr>
          <w:rFonts w:ascii="宋体" w:hAnsi="宋体" w:eastAsia="宋体" w:cs="宋体"/>
          <w:b w:val="0"/>
          <w:color w:val="000000"/>
          <w:sz w:val="24"/>
        </w:rPr>
        <w:t># MELD Baseline Checkpoint 先行审计</w:t>
      </w:r>
    </w:p>
    <w:p>
      <w:r>
        <w:rPr>
          <w:rFonts w:ascii="宋体" w:hAnsi="宋体" w:eastAsia="宋体" w:cs="宋体"/>
          <w:b w:val="0"/>
          <w:color w:val="000000"/>
          <w:sz w:val="24"/>
        </w:rPr>
        <w:t>审计日期：2026-10-25。此文件在本轮新 GPU 推理之前生成；审计本身只读取既有记录、源码、特征和可信本地 checkpoint，并导出数值相同的纯 state_dict。</w:t>
      </w:r>
    </w:p>
    <w:p>
      <w:r>
        <w:rPr>
          <w:rFonts w:ascii="宋体" w:hAnsi="宋体" w:eastAsia="宋体" w:cs="宋体"/>
          <w:b w:val="0"/>
          <w:color w:val="000000"/>
          <w:sz w:val="24"/>
        </w:rPr>
        <w:t>## 固定候选与结论</w:t>
      </w:r>
    </w:p>
    <w:p>
      <w:r>
        <w:rPr>
          <w:rFonts w:ascii="宋体" w:hAnsi="宋体" w:eastAsia="宋体" w:cs="宋体"/>
          <w:b w:val="0"/>
          <w:color w:val="000000"/>
          <w:sz w:val="24"/>
        </w:rPr>
        <w:t>按用户预先规定的兼容性优先级，固定使用：</w:t>
      </w:r>
    </w:p>
    <w:p>
      <w:r>
        <w:rPr>
          <w:rFonts w:ascii="宋体" w:hAnsi="宋体" w:eastAsia="宋体" w:cs="宋体"/>
          <w:b w:val="0"/>
          <w:color w:val="000000"/>
          <w:sz w:val="24"/>
        </w:rPr>
        <w:t>`experiments/official_readme_reproduction/checkpoints/MELD_baseline_seed67137/best.pt`</w:t>
      </w:r>
    </w:p>
    <w:p>
      <w:r>
        <w:rPr>
          <w:rFonts w:ascii="宋体" w:hAnsi="宋体" w:eastAsia="宋体" w:cs="宋体"/>
          <w:b w:val="0"/>
          <w:color w:val="000000"/>
          <w:sz w:val="24"/>
        </w:rPr>
        <w:t>- SHA-256：`a6ab85cb6c0c12054dade9c6bcdf01cfaa6abc417625059a927de5ba386d3738`。</w:t>
      </w:r>
    </w:p>
    <w:p>
      <w:r>
        <w:rPr>
          <w:rFonts w:ascii="宋体" w:hAnsi="宋体" w:eastAsia="宋体" w:cs="宋体"/>
          <w:b w:val="0"/>
          <w:color w:val="000000"/>
          <w:sz w:val="24"/>
        </w:rPr>
        <w:t>- 文件大小：142,006,793 字节。</w:t>
      </w:r>
    </w:p>
    <w:p>
      <w:r>
        <w:rPr>
          <w:rFonts w:ascii="宋体" w:hAnsi="宋体" w:eastAsia="宋体" w:cs="宋体"/>
          <w:b w:val="0"/>
          <w:color w:val="000000"/>
          <w:sz w:val="24"/>
        </w:rPr>
        <w:t>- 来源：本地 `user23` 的 TITAN Xp 上，以 CMERC 官方 README 的 MELD Baseline 命令从随机初始化训练；**不是 M³Net 作者公开的 MELD 权重**。</w:t>
      </w:r>
    </w:p>
    <w:p>
      <w:r>
        <w:rPr>
          <w:rFonts w:ascii="宋体" w:hAnsi="宋体" w:eastAsia="宋体" w:cs="宋体"/>
          <w:b w:val="0"/>
          <w:color w:val="000000"/>
          <w:sz w:val="24"/>
        </w:rPr>
        <w:t>- 内部 `epoch=5`（从 1 计数），`selection_protocol=official_test_selection`；训练配置 seed=67137、总计40轮。</w:t>
      </w:r>
    </w:p>
    <w:p>
      <w:r>
        <w:rPr>
          <w:rFonts w:ascii="宋体" w:hAnsi="宋体" w:eastAsia="宋体" w:cs="宋体"/>
          <w:b w:val="0"/>
          <w:color w:val="000000"/>
          <w:sz w:val="24"/>
        </w:rPr>
        <w:t>- 模型身份由权重内部 args、固定命令、状态和观测器源码共同确定；未凭文件名或参数形状单独认定。</w:t>
      </w:r>
    </w:p>
    <w:p>
      <w:r>
        <w:rPr>
          <w:rFonts w:ascii="宋体" w:hAnsi="宋体" w:eastAsia="宋体" w:cs="宋体"/>
          <w:b w:val="0"/>
          <w:color w:val="000000"/>
          <w:sz w:val="24"/>
        </w:rPr>
        <w:t>- 技术兼容：其 `model` 中的83个张量与作者 MELD CMERC 权重的名称、形状、dtype 完全对应。后续必须对已确认官方结构使用 `strict=True`，禁止静默跳过参数。</w:t>
      </w:r>
    </w:p>
    <w:p>
      <w:r>
        <w:rPr>
          <w:rFonts w:ascii="宋体" w:hAnsi="宋体" w:eastAsia="宋体" w:cs="宋体"/>
          <w:b w:val="0"/>
          <w:color w:val="000000"/>
          <w:sz w:val="24"/>
        </w:rPr>
        <w:t>- 首选已满足兼容要求，因此不切换其他候选，不以多个测试 F1 进行选择。本次审计不读取测试分数决定候选。</w:t>
      </w:r>
    </w:p>
    <w:p>
      <w:r>
        <w:rPr>
          <w:rFonts w:ascii="宋体" w:hAnsi="宋体" w:eastAsia="宋体" w:cs="宋体"/>
          <w:b w:val="0"/>
          <w:color w:val="000000"/>
          <w:sz w:val="24"/>
        </w:rPr>
        <w:t>**已确认风险：该历史 checkpoint 使用测试集选模。** 固定观测器在每轮测试后比较官方返回、已四舍五入的 test Weighted F1，仅严格更高时保存，故保存的是40轮中首次达到最高四舍五入测试分数的权重。它不属于独立 Validation 选模；本轮固定加载且不再选模不能消除这项历史偏差。</w:t>
      </w:r>
    </w:p>
    <w:p>
      <w:r>
        <w:rPr>
          <w:rFonts w:ascii="宋体" w:hAnsi="宋体" w:eastAsia="宋体" w:cs="宋体"/>
          <w:b w:val="0"/>
          <w:color w:val="000000"/>
          <w:sz w:val="24"/>
        </w:rPr>
        <w:t>## 权重读取和安全导出</w:t>
      </w:r>
    </w:p>
    <w:p>
      <w:r>
        <w:rPr>
          <w:rFonts w:ascii="宋体" w:hAnsi="宋体" w:eastAsia="宋体" w:cs="宋体"/>
          <w:b w:val="0"/>
          <w:color w:val="000000"/>
          <w:sz w:val="24"/>
        </w:rPr>
        <w:t>完整历史 checkpoint 内含 `model`、`optimizer`、`epoch`、`args`、Python/NumPy/Torch/CUDA RNG 和 `selection_protocol`。PyTorch 1.13.1 的 `weights_only=True` 初次 CPU 加载失败（`Unsupported operand 71`）；仅在 SHA 与此前可信本地审计记录完全一致之后，以 `map_location=cpu, weights_only=False` 读取该已知本地文件。未对未知远程 pickle 使用此方式。</w:t>
      </w:r>
    </w:p>
    <w:p>
      <w:r>
        <w:rPr>
          <w:rFonts w:ascii="宋体" w:hAnsi="宋体" w:eastAsia="宋体" w:cs="宋体"/>
          <w:b w:val="0"/>
          <w:color w:val="000000"/>
          <w:sz w:val="24"/>
        </w:rPr>
        <w:t>只提取 `payload['model']`，另存：</w:t>
      </w:r>
    </w:p>
    <w:p>
      <w:r>
        <w:rPr>
          <w:rFonts w:ascii="宋体" w:hAnsi="宋体" w:eastAsia="宋体" w:cs="宋体"/>
          <w:b w:val="0"/>
          <w:color w:val="000000"/>
          <w:sz w:val="24"/>
        </w:rPr>
        <w:t>`checkpoints/baseline_candidates/meld_readme_fixed_20261025/model_state.pt`</w:t>
      </w:r>
    </w:p>
    <w:p>
      <w:r>
        <w:rPr>
          <w:rFonts w:ascii="宋体" w:hAnsi="宋体" w:eastAsia="宋体" w:cs="宋体"/>
          <w:b w:val="0"/>
          <w:color w:val="000000"/>
          <w:sz w:val="24"/>
        </w:rPr>
        <w:t>导出文件以 `weights_only=True` 成功读取；逐键 dtype、形状和完整数值内容指纹一致。源完整 checkpoint 没有改写。导出 SHA、源/导出相同的张量指纹和完整参数清单见 [baseline_checkpoint_audit.json](baseline_checkpoint_audit.json)。权重保留服务器，不作为 Git 报告文件上传。</w:t>
      </w:r>
    </w:p>
    <w:p>
      <w:r>
        <w:rPr>
          <w:rFonts w:ascii="宋体" w:hAnsi="宋体" w:eastAsia="宋体" w:cs="宋体"/>
          <w:b w:val="0"/>
          <w:color w:val="000000"/>
          <w:sz w:val="24"/>
        </w:rPr>
        <w:t>## 已核实配置</w:t>
      </w:r>
    </w:p>
    <w:p>
      <w:r>
        <w:rPr>
          <w:rFonts w:ascii="宋体" w:hAnsi="宋体" w:eastAsia="宋体" w:cs="宋体"/>
          <w:b w:val="0"/>
          <w:color w:val="000000"/>
          <w:sz w:val="24"/>
        </w:rPr>
        <w:t>| 项目 | 固定 Baseline |</w:t>
      </w:r>
    </w:p>
    <w:p>
      <w:r>
        <w:rPr>
          <w:rFonts w:ascii="宋体" w:hAnsi="宋体" w:eastAsia="宋体" w:cs="宋体"/>
          <w:b w:val="0"/>
          <w:color w:val="000000"/>
          <w:sz w:val="24"/>
        </w:rPr>
        <w:t>|---|---|</w:t>
      </w:r>
    </w:p>
    <w:p>
      <w:r>
        <w:rPr>
          <w:rFonts w:ascii="宋体" w:hAnsi="宋体" w:eastAsia="宋体" w:cs="宋体"/>
          <w:b w:val="0"/>
          <w:color w:val="000000"/>
          <w:sz w:val="24"/>
        </w:rPr>
        <w:t>| Dataset / 类别数 | MELD / 7 |</w:t>
      </w:r>
    </w:p>
    <w:p>
      <w:r>
        <w:rPr>
          <w:rFonts w:ascii="宋体" w:hAnsi="宋体" w:eastAsia="宋体" w:cs="宋体"/>
          <w:b w:val="0"/>
          <w:color w:val="000000"/>
          <w:sz w:val="24"/>
        </w:rPr>
        <w:t>| 基础模型 | GRU，官方双向完整上下文实现 |</w:t>
      </w:r>
    </w:p>
    <w:p>
      <w:r>
        <w:rPr>
          <w:rFonts w:ascii="宋体" w:hAnsi="宋体" w:eastAsia="宋体" w:cs="宋体"/>
          <w:b w:val="0"/>
          <w:color w:val="000000"/>
          <w:sz w:val="24"/>
        </w:rPr>
        <w:t>| graph_type / graph_construct | hyper / direct |</w:t>
      </w:r>
    </w:p>
    <w:p>
      <w:r>
        <w:rPr>
          <w:rFonts w:ascii="宋体" w:hAnsi="宋体" w:eastAsia="宋体" w:cs="宋体"/>
          <w:b w:val="0"/>
          <w:color w:val="000000"/>
          <w:sz w:val="24"/>
        </w:rPr>
        <w:t>| multi_modal / modals | true / avl |</w:t>
      </w:r>
    </w:p>
    <w:p>
      <w:r>
        <w:rPr>
          <w:rFonts w:ascii="宋体" w:hAnsi="宋体" w:eastAsia="宋体" w:cs="宋体"/>
          <w:b w:val="0"/>
          <w:color w:val="000000"/>
          <w:sz w:val="24"/>
        </w:rPr>
        <w:t>| fusion / norm | concat_DHT / BN |</w:t>
      </w:r>
    </w:p>
    <w:p>
      <w:r>
        <w:rPr>
          <w:rFonts w:ascii="宋体" w:hAnsi="宋体" w:eastAsia="宋体" w:cs="宋体"/>
          <w:b w:val="0"/>
          <w:color w:val="000000"/>
          <w:sz w:val="24"/>
        </w:rPr>
        <w:t>| dropout / rec_dropout | 0.4 / 0.1 |</w:t>
      </w:r>
    </w:p>
    <w:p>
      <w:r>
        <w:rPr>
          <w:rFonts w:ascii="宋体" w:hAnsi="宋体" w:eastAsia="宋体" w:cs="宋体"/>
          <w:b w:val="0"/>
          <w:color w:val="000000"/>
          <w:sz w:val="24"/>
        </w:rPr>
        <w:t>| Batch / num_L / num_K | 16 / 3 / 3 |</w:t>
      </w:r>
    </w:p>
    <w:p>
      <w:r>
        <w:rPr>
          <w:rFonts w:ascii="宋体" w:hAnsi="宋体" w:eastAsia="宋体" w:cs="宋体"/>
          <w:b w:val="0"/>
          <w:color w:val="000000"/>
          <w:sz w:val="24"/>
        </w:rPr>
        <w:t>| calibrate / contrastlearning / courselearning | false / false / false |</w:t>
      </w:r>
    </w:p>
    <w:p>
      <w:r>
        <w:rPr>
          <w:rFonts w:ascii="宋体" w:hAnsi="宋体" w:eastAsia="宋体" w:cs="宋体"/>
          <w:b w:val="0"/>
          <w:color w:val="000000"/>
          <w:sz w:val="24"/>
        </w:rPr>
        <w:t>| rank_coff / mscl_coff / cscl_coff | 0 / 0 / 0 |</w:t>
      </w:r>
    </w:p>
    <w:p>
      <w:r>
        <w:rPr>
          <w:rFonts w:ascii="宋体" w:hAnsi="宋体" w:eastAsia="宋体" w:cs="宋体"/>
          <w:b w:val="0"/>
          <w:color w:val="000000"/>
          <w:sz w:val="24"/>
        </w:rPr>
        <w:t>| 训练 seed / Epoch | 67137 / 固定第5轮，共训练40轮 |</w:t>
      </w:r>
    </w:p>
    <w:p>
      <w:r>
        <w:rPr>
          <w:rFonts w:ascii="宋体" w:hAnsi="宋体" w:eastAsia="宋体" w:cs="宋体"/>
          <w:b w:val="0"/>
          <w:color w:val="000000"/>
          <w:sz w:val="24"/>
        </w:rPr>
        <w:t>| 选模 | official_test_selection |</w:t>
      </w:r>
    </w:p>
    <w:p>
      <w:r>
        <w:rPr>
          <w:rFonts w:ascii="宋体" w:hAnsi="宋体" w:eastAsia="宋体" w:cs="宋体"/>
          <w:b w:val="0"/>
          <w:color w:val="000000"/>
          <w:sz w:val="24"/>
        </w:rPr>
        <w:t>| causal | args不含该扩展字段；固定源码使用双向GRU及官方完整上下文，未采用本地因果变体 |</w:t>
      </w:r>
    </w:p>
    <w:p>
      <w:r>
        <w:rPr>
          <w:rFonts w:ascii="宋体" w:hAnsi="宋体" w:eastAsia="宋体" w:cs="宋体"/>
          <w:b w:val="0"/>
          <w:color w:val="000000"/>
          <w:sz w:val="24"/>
        </w:rPr>
        <w:t>原有训练入口为固定官方 `train_cm.py`；Baseline flags 均关闭。官方 `model_cm.Model.__init__` 与推理用 `model.Model.__init__` 的 AST 完全一致；`Model.forward` 在 hyper 分支只多保留特征引用并在返回 tuple 后增加该特征，前五项及 `log_prob` 运算相同。后续评估沿用已验证的 `train.py` / `model.py` 完整输入路径。</w:t>
      </w:r>
    </w:p>
    <w:p>
      <w:r>
        <w:rPr>
          <w:rFonts w:ascii="宋体" w:hAnsi="宋体" w:eastAsia="宋体" w:cs="宋体"/>
          <w:b w:val="0"/>
          <w:color w:val="000000"/>
          <w:sz w:val="24"/>
        </w:rPr>
        <w:t>原训练和作者验证使用同一官方 commit：`815c7c060914f5b55db816c0ba3662b11d08552f`。原训练冻结运行源码中的 `model.py`、`model_cm.py`、`model_hyper.py`、`HypergraphConv.py`、`dataloader.py`、`train.py`，均与已有官方 CMERC 性能验证 `code_runtime/` 对应文件 SHA 完全一致。</w:t>
      </w:r>
    </w:p>
    <w:p>
      <w:r>
        <w:rPr>
          <w:rFonts w:ascii="宋体" w:hAnsi="宋体" w:eastAsia="宋体" w:cs="宋体"/>
          <w:b w:val="0"/>
          <w:color w:val="000000"/>
          <w:sz w:val="24"/>
        </w:rPr>
        <w:t>运行源码都只含两项既有 PyG 兼容补丁：删除未使用且新版缺失的 topk import；反向 HypergraphConv propagate 的 size 修正为 `(num_nodes,num_edges)`。没有为了分数改变模型、测试标签或数据。</w:t>
      </w:r>
    </w:p>
    <w:p>
      <w:r>
        <w:rPr>
          <w:rFonts w:ascii="宋体" w:hAnsi="宋体" w:eastAsia="宋体" w:cs="宋体"/>
          <w:b w:val="0"/>
          <w:color w:val="000000"/>
          <w:sz w:val="24"/>
        </w:rPr>
        <w:t>## 数据、标签与评估协议</w:t>
      </w:r>
    </w:p>
    <w:p>
      <w:r>
        <w:rPr>
          <w:rFonts w:ascii="宋体" w:hAnsi="宋体" w:eastAsia="宋体" w:cs="宋体"/>
          <w:b w:val="0"/>
          <w:color w:val="000000"/>
          <w:sz w:val="24"/>
        </w:rPr>
        <w:t>| 文件 | SHA-256 |</w:t>
      </w:r>
    </w:p>
    <w:p>
      <w:r>
        <w:rPr>
          <w:rFonts w:ascii="宋体" w:hAnsi="宋体" w:eastAsia="宋体" w:cs="宋体"/>
          <w:b w:val="0"/>
          <w:color w:val="000000"/>
          <w:sz w:val="24"/>
        </w:rPr>
        <w:t>|---|---|</w:t>
      </w:r>
    </w:p>
    <w:p>
      <w:r>
        <w:rPr>
          <w:rFonts w:ascii="宋体" w:hAnsi="宋体" w:eastAsia="宋体" w:cs="宋体"/>
          <w:b w:val="0"/>
          <w:color w:val="000000"/>
          <w:sz w:val="24"/>
        </w:rPr>
        <w:t>| MELD_features_raw1.pkl | `d043b3ec1813c8917e2067af01e933ff0892d33d19d93595098aaf88c4b200b0` |</w:t>
      </w:r>
    </w:p>
    <w:p>
      <w:r>
        <w:rPr>
          <w:rFonts w:ascii="宋体" w:hAnsi="宋体" w:eastAsia="宋体" w:cs="宋体"/>
          <w:b w:val="0"/>
          <w:color w:val="000000"/>
          <w:sz w:val="24"/>
        </w:rPr>
        <w:t>| meld_features_roberta.pkl | `58b2bdadc2eaec6abb40ac0cb3ffa3f31e929d636ece8197aecf1ca373a92951` |</w:t>
      </w:r>
    </w:p>
    <w:p>
      <w:r>
        <w:rPr>
          <w:rFonts w:ascii="宋体" w:hAnsi="宋体" w:eastAsia="宋体" w:cs="宋体"/>
          <w:b w:val="0"/>
          <w:color w:val="000000"/>
          <w:sz w:val="24"/>
        </w:rPr>
        <w:t>本次重新计算本地特征 SHA，并与原训练 `provenance/inputs.json` 对应记录核对一致。模型使用四组1024维 RoBERTa、300维音频、342维视觉。类别顺序为 `neutral, surprise, fear, sadness, joy, disgust, anger`。</w:t>
      </w:r>
    </w:p>
    <w:p>
      <w:r>
        <w:rPr>
          <w:rFonts w:ascii="宋体" w:hAnsi="宋体" w:eastAsia="宋体" w:cs="宋体"/>
          <w:b w:val="0"/>
          <w:color w:val="000000"/>
          <w:sz w:val="24"/>
        </w:rPr>
        <w:t>测试 DataLoader 使用原始 `testVid` 顺序、Batch16、num_workers2、无 shuffle；长度/mask 排除 padding，按每个对话有效长度顺序展平。目标为2610条有效话语；最终须与已有官方 CMERC CSV 的稳定 ID、原文、真实标签、顺序逐项核对后才能宣称对齐。</w:t>
      </w:r>
    </w:p>
    <w:p>
      <w:r>
        <w:rPr>
          <w:rFonts w:ascii="宋体" w:hAnsi="宋体" w:eastAsia="宋体" w:cs="宋体"/>
          <w:b w:val="0"/>
          <w:color w:val="000000"/>
          <w:sz w:val="24"/>
        </w:rPr>
        <w:t>原训练环境：`user23` / TITAN Xp，Python3.10.13、torch1.13.1+cu117、CUDA11.7、cuDNN8500、PyG2.4.0。冻结官方入口设置 `cudnn.benchmark=False`、`cudnn.deterministic=True`，模型调用默认 `nn.GRU`，观测器/启动器没有 ATen 后端覆盖。历史 checkpoint 不含逐前向实际内核 dispatch 追踪，因此后端结论属于冻结源码与环境证据，不能伪称具有历史逐内核日志。</w:t>
      </w:r>
    </w:p>
    <w:p>
      <w:r>
        <w:rPr>
          <w:rFonts w:ascii="宋体" w:hAnsi="宋体" w:eastAsia="宋体" w:cs="宋体"/>
          <w:b w:val="0"/>
          <w:color w:val="000000"/>
          <w:sz w:val="24"/>
        </w:rPr>
        <w:t>**本轮按用户明确要求，在 biggpu 的健康 V100 上统一到已验证官方 CMERC 的 cuDNN 评估路径。** 这是一轮跨训练硬件的固定权重标准化推理，并非声称 Baseline 在 V100 上训练。biggpu 物理 GPU4 为坏卡，必须排除；实际 GPU/UUID 以本轮 manifest 记录为准。不得为此改变 Batch、Padding、测试顺序或模型。</w:t>
      </w:r>
    </w:p>
    <w:p>
      <w:r>
        <w:rPr>
          <w:rFonts w:ascii="宋体" w:hAnsi="宋体" w:eastAsia="宋体" w:cs="宋体"/>
          <w:b w:val="0"/>
          <w:color w:val="000000"/>
          <w:sz w:val="24"/>
        </w:rPr>
        <w:t>## 其他候选盘点</w:t>
      </w:r>
    </w:p>
    <w:p>
      <w:r>
        <w:rPr>
          <w:rFonts w:ascii="宋体" w:hAnsi="宋体" w:eastAsia="宋体" w:cs="宋体"/>
          <w:b w:val="0"/>
          <w:color w:val="000000"/>
          <w:sz w:val="24"/>
        </w:rPr>
        <w:t>按预定后备顺序盘点以下文件是否存在并记录 SHA：`runs/formal/baseline/MELD_official_test_seed67137/best.pt`、`runs/formal/baseline/MELD_validation_seed67137/best.pt`、`experiments/xp_mainline_validation/*/runs/baseline/MELD_validation_seed67137/best.pt`。结果见 JSON。它们没有被推理比较或用于挑选更高分；首选兼容后即停止候选切换。</w:t>
      </w:r>
    </w:p>
    <w:p>
      <w:r>
        <w:rPr>
          <w:rFonts w:ascii="宋体" w:hAnsi="宋体" w:eastAsia="宋体" w:cs="宋体"/>
          <w:b w:val="0"/>
          <w:color w:val="000000"/>
          <w:sz w:val="24"/>
        </w:rPr>
        <w:t>## 可比性判断与范围</w:t>
      </w:r>
    </w:p>
    <w:p>
      <w:r>
        <w:rPr>
          <w:rFonts w:ascii="宋体" w:hAnsi="宋体" w:eastAsia="宋体" w:cs="宋体"/>
          <w:b w:val="0"/>
          <w:color w:val="000000"/>
          <w:sz w:val="24"/>
        </w:rPr>
        <w:t>1. **相同测试协议下的固定权重描述性行为比较：技术上可执行。** 最终仍须以新推理的 strict load、参数不变、概率校验和2610条样本对齐为验收依据。</w:t>
      </w:r>
    </w:p>
    <w:p>
      <w:r>
        <w:rPr>
          <w:rFonts w:ascii="宋体" w:hAnsi="宋体" w:eastAsia="宋体" w:cs="宋体"/>
          <w:b w:val="0"/>
          <w:color w:val="000000"/>
          <w:sz w:val="24"/>
        </w:rPr>
        <w:t>2. **严格训练配对及模块因果收益：不成立/未确认。** Baseline 为已知 seed67137、第5轮、历史测试选模的本地复现；CMERC 作者纯权重未提供真实训练 seed、Epoch 和选模记录，也没有与该本地 Baseline 配对的证据。不能将差异归因于 CL、HSCL、CC，不能称为严格模块消融。</w:t>
      </w:r>
    </w:p>
    <w:p>
      <w:r>
        <w:rPr>
          <w:rFonts w:ascii="宋体" w:hAnsi="宋体" w:eastAsia="宋体" w:cs="宋体"/>
          <w:b w:val="0"/>
          <w:color w:val="000000"/>
          <w:sz w:val="24"/>
        </w:rPr>
        <w:t>3. 本轮不训练、不改权重、不改标签、不执行模态删除、不按测试成绩改配置。此前 IEMOCAP 实验二使用 M³Net 作者公开权重，本轮 MELD 使用本地 README 复现权重，来源须分别表述。</w:t>
      </w:r>
    </w:p>
    <w:p>
      <w:r>
        <w:rPr>
          <w:rFonts w:ascii="宋体" w:hAnsi="宋体" w:eastAsia="宋体" w:cs="宋体"/>
          <w:b w:val="0"/>
          <w:color w:val="000000"/>
          <w:sz w:val="24"/>
        </w:rPr>
        <w:t>审计机器证据：[baseline_checkpoint_audit.json](baseline_checkpoint_audit.json)。可复现只读审计脚本：[audit/inspect_fixed_checkpoint.py](audit/inspect_fixed_checkpoint.py)。</w:t>
      </w:r>
    </w:p>
    <w:p>
      <w:r>
        <w:rPr>
          <w:rFonts w:ascii="宋体" w:hAnsi="宋体" w:eastAsia="宋体" w:cs="宋体"/>
          <w:b/>
          <w:color w:val="000000"/>
          <w:sz w:val="24"/>
        </w:rPr>
        <w:t>二、逐样本分类变化</w:t>
      </w:r>
    </w:p>
    <w:p>
      <w:r>
        <w:rPr>
          <w:rFonts w:ascii="宋体" w:hAnsi="宋体" w:eastAsia="宋体" w:cs="宋体"/>
          <w:b/>
          <w:color w:val="000000"/>
          <w:sz w:val="24"/>
        </w:rPr>
        <w:t>表 1　2610 条话语的互斥分类转移</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4933"/>
        <w:gridCol w:w="4933"/>
        <w:gridCol w:w="4933"/>
      </w:tblGrid>
      <w:tr>
        <w:trPr>
          <w:tblHeader/>
        </w:trPr>
        <w:tc>
          <w:tcPr>
            <w:tcW w:type="dxa" w:w="4933"/>
            <w:tcBorders>
              <w:bottom w:val="single" w:color="000000" w:sz="4"/>
            </w:tcBorders>
          </w:tcPr>
          <w:p>
            <w:r>
              <w:rPr>
                <w:rFonts w:ascii="宋体" w:hAnsi="宋体" w:eastAsia="宋体" w:cs="宋体"/>
                <w:b/>
                <w:color w:val="000000"/>
                <w:sz w:val="24"/>
              </w:rPr>
              <w:t>分类转移</w:t>
            </w:r>
          </w:p>
        </w:tc>
        <w:tc>
          <w:tcPr>
            <w:tcW w:type="dxa" w:w="4933"/>
            <w:tcBorders>
              <w:bottom w:val="single" w:color="000000" w:sz="4"/>
            </w:tcBorders>
          </w:tcPr>
          <w:p>
            <w:r>
              <w:rPr>
                <w:rFonts w:ascii="宋体" w:hAnsi="宋体" w:eastAsia="宋体" w:cs="宋体"/>
                <w:b/>
                <w:color w:val="000000"/>
                <w:sz w:val="24"/>
              </w:rPr>
              <w:t>数量</w:t>
            </w:r>
          </w:p>
        </w:tc>
        <w:tc>
          <w:tcPr>
            <w:tcW w:type="dxa" w:w="4933"/>
            <w:tcBorders>
              <w:bottom w:val="single" w:color="000000" w:sz="4"/>
            </w:tcBorders>
          </w:tcPr>
          <w:p>
            <w:r>
              <w:rPr>
                <w:rFonts w:ascii="宋体" w:hAnsi="宋体" w:eastAsia="宋体" w:cs="宋体"/>
                <w:b/>
                <w:color w:val="000000"/>
                <w:sz w:val="24"/>
              </w:rPr>
              <w:t>占全部话语 (%)</w:t>
            </w:r>
          </w:p>
        </w:tc>
      </w:tr>
      <w:tr>
        <w:tc>
          <w:tcPr>
            <w:tcW w:type="dxa" w:w="4933"/>
          </w:tcPr>
          <w:p>
            <w:r>
              <w:rPr>
                <w:rFonts w:ascii="宋体" w:hAnsi="宋体" w:eastAsia="宋体" w:cs="宋体"/>
                <w:b w:val="0"/>
                <w:color w:val="000000"/>
                <w:sz w:val="24"/>
              </w:rPr>
              <w:t>both_correct</w:t>
            </w:r>
          </w:p>
        </w:tc>
        <w:tc>
          <w:tcPr>
            <w:tcW w:type="dxa" w:w="4933"/>
          </w:tcPr>
          <w:p>
            <w:r>
              <w:rPr>
                <w:rFonts w:ascii="宋体" w:hAnsi="宋体" w:eastAsia="宋体" w:cs="宋体"/>
                <w:b w:val="0"/>
                <w:color w:val="000000"/>
                <w:sz w:val="24"/>
              </w:rPr>
              <w:t>1715</w:t>
            </w:r>
          </w:p>
        </w:tc>
        <w:tc>
          <w:tcPr>
            <w:tcW w:type="dxa" w:w="4933"/>
          </w:tcPr>
          <w:p>
            <w:r>
              <w:rPr>
                <w:rFonts w:ascii="宋体" w:hAnsi="宋体" w:eastAsia="宋体" w:cs="宋体"/>
                <w:b w:val="0"/>
                <w:color w:val="000000"/>
                <w:sz w:val="24"/>
              </w:rPr>
              <w:t>65.7088</w:t>
            </w:r>
          </w:p>
        </w:tc>
      </w:tr>
      <w:tr>
        <w:tc>
          <w:tcPr>
            <w:tcW w:type="dxa" w:w="4933"/>
          </w:tcPr>
          <w:p>
            <w:r>
              <w:rPr>
                <w:rFonts w:ascii="宋体" w:hAnsi="宋体" w:eastAsia="宋体" w:cs="宋体"/>
                <w:b w:val="0"/>
                <w:color w:val="000000"/>
                <w:sz w:val="24"/>
              </w:rPr>
              <w:t>baseline_wrong_cmerc_correct</w:t>
            </w:r>
          </w:p>
        </w:tc>
        <w:tc>
          <w:tcPr>
            <w:tcW w:type="dxa" w:w="4933"/>
          </w:tcPr>
          <w:p>
            <w:r>
              <w:rPr>
                <w:rFonts w:ascii="宋体" w:hAnsi="宋体" w:eastAsia="宋体" w:cs="宋体"/>
                <w:b w:val="0"/>
                <w:color w:val="000000"/>
                <w:sz w:val="24"/>
              </w:rPr>
              <w:t>54</w:t>
            </w:r>
          </w:p>
        </w:tc>
        <w:tc>
          <w:tcPr>
            <w:tcW w:type="dxa" w:w="4933"/>
          </w:tcPr>
          <w:p>
            <w:r>
              <w:rPr>
                <w:rFonts w:ascii="宋体" w:hAnsi="宋体" w:eastAsia="宋体" w:cs="宋体"/>
                <w:b w:val="0"/>
                <w:color w:val="000000"/>
                <w:sz w:val="24"/>
              </w:rPr>
              <w:t>2.0690</w:t>
            </w:r>
          </w:p>
        </w:tc>
      </w:tr>
      <w:tr>
        <w:tc>
          <w:tcPr>
            <w:tcW w:type="dxa" w:w="4933"/>
          </w:tcPr>
          <w:p>
            <w:r>
              <w:rPr>
                <w:rFonts w:ascii="宋体" w:hAnsi="宋体" w:eastAsia="宋体" w:cs="宋体"/>
                <w:b w:val="0"/>
                <w:color w:val="000000"/>
                <w:sz w:val="24"/>
              </w:rPr>
              <w:t>baseline_correct_cmerc_wrong</w:t>
            </w:r>
          </w:p>
        </w:tc>
        <w:tc>
          <w:tcPr>
            <w:tcW w:type="dxa" w:w="4933"/>
          </w:tcPr>
          <w:p>
            <w:r>
              <w:rPr>
                <w:rFonts w:ascii="宋体" w:hAnsi="宋体" w:eastAsia="宋体" w:cs="宋体"/>
                <w:b w:val="0"/>
                <w:color w:val="000000"/>
                <w:sz w:val="24"/>
              </w:rPr>
              <w:t>48</w:t>
            </w:r>
          </w:p>
        </w:tc>
        <w:tc>
          <w:tcPr>
            <w:tcW w:type="dxa" w:w="4933"/>
          </w:tcPr>
          <w:p>
            <w:r>
              <w:rPr>
                <w:rFonts w:ascii="宋体" w:hAnsi="宋体" w:eastAsia="宋体" w:cs="宋体"/>
                <w:b w:val="0"/>
                <w:color w:val="000000"/>
                <w:sz w:val="24"/>
              </w:rPr>
              <w:t>1.8391</w:t>
            </w:r>
          </w:p>
        </w:tc>
      </w:tr>
      <w:tr>
        <w:tc>
          <w:tcPr>
            <w:tcW w:type="dxa" w:w="4933"/>
          </w:tcPr>
          <w:p>
            <w:r>
              <w:rPr>
                <w:rFonts w:ascii="宋体" w:hAnsi="宋体" w:eastAsia="宋体" w:cs="宋体"/>
                <w:b w:val="0"/>
                <w:color w:val="000000"/>
                <w:sz w:val="24"/>
              </w:rPr>
              <w:t>both_wrong</w:t>
            </w:r>
          </w:p>
        </w:tc>
        <w:tc>
          <w:tcPr>
            <w:tcW w:type="dxa" w:w="4933"/>
          </w:tcPr>
          <w:p>
            <w:r>
              <w:rPr>
                <w:rFonts w:ascii="宋体" w:hAnsi="宋体" w:eastAsia="宋体" w:cs="宋体"/>
                <w:b w:val="0"/>
                <w:color w:val="000000"/>
                <w:sz w:val="24"/>
              </w:rPr>
              <w:t>793</w:t>
            </w:r>
          </w:p>
        </w:tc>
        <w:tc>
          <w:tcPr>
            <w:tcW w:type="dxa" w:w="4933"/>
          </w:tcPr>
          <w:p>
            <w:r>
              <w:rPr>
                <w:rFonts w:ascii="宋体" w:hAnsi="宋体" w:eastAsia="宋体" w:cs="宋体"/>
                <w:b w:val="0"/>
                <w:color w:val="000000"/>
                <w:sz w:val="24"/>
              </w:rPr>
              <w:t>30.3831</w:t>
            </w:r>
          </w:p>
        </w:tc>
      </w:tr>
    </w:tbl>
    <w:p>
      <w:r>
        <w:rPr>
          <w:rFonts w:ascii="宋体" w:hAnsi="宋体" w:eastAsia="宋体" w:cs="宋体"/>
          <w:b w:val="0"/>
          <w:color w:val="000000"/>
          <w:sz w:val="24"/>
        </w:rPr>
        <w:t>Baseline 错误数 847；官方 CMERC 错误数 841。CMERC−Baseline 的 W-F1 差值为 +0.6227 个百分点；净错误数变化为 -6。纠正与退化同时报告，置信度下降不等于分类纠正。</w:t>
      </w:r>
    </w:p>
    <w:p>
      <w:r>
        <w:rPr>
          <w:rFonts w:ascii="宋体" w:hAnsi="宋体" w:eastAsia="宋体" w:cs="宋体"/>
          <w:b/>
          <w:color w:val="000000"/>
          <w:sz w:val="24"/>
        </w:rPr>
        <w:t>三、高置信度错误与固定辅助阈值</w:t>
      </w:r>
    </w:p>
    <w:p>
      <w:r>
        <w:rPr>
          <w:rFonts w:ascii="宋体" w:hAnsi="宋体" w:eastAsia="宋体" w:cs="宋体"/>
          <w:b/>
          <w:color w:val="000000"/>
          <w:sz w:val="24"/>
        </w:rPr>
        <w:t>表　原实验阈值 ≥0.80、≥0.90、≥0.95：预测支持数和错误率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阈值</w:t>
            </w:r>
          </w:p>
        </w:tc>
        <w:tc>
          <w:tcPr>
            <w:tcW w:type="dxa" w:w="2114"/>
            <w:tcBorders>
              <w:bottom w:val="single" w:color="000000" w:sz="4"/>
            </w:tcBorders>
          </w:tcPr>
          <w:p>
            <w:r>
              <w:rPr>
                <w:rFonts w:ascii="宋体" w:hAnsi="宋体" w:eastAsia="宋体" w:cs="宋体"/>
                <w:b/>
                <w:color w:val="000000"/>
                <w:sz w:val="24"/>
              </w:rPr>
              <w:t>Baseline 预测数</w:t>
            </w:r>
          </w:p>
        </w:tc>
        <w:tc>
          <w:tcPr>
            <w:tcW w:type="dxa" w:w="2114"/>
            <w:tcBorders>
              <w:bottom w:val="single" w:color="000000" w:sz="4"/>
            </w:tcBorders>
          </w:tcPr>
          <w:p>
            <w:r>
              <w:rPr>
                <w:rFonts w:ascii="宋体" w:hAnsi="宋体" w:eastAsia="宋体" w:cs="宋体"/>
                <w:b/>
                <w:color w:val="000000"/>
                <w:sz w:val="24"/>
              </w:rPr>
              <w:t>Baseline 错误数</w:t>
            </w:r>
          </w:p>
        </w:tc>
        <w:tc>
          <w:tcPr>
            <w:tcW w:type="dxa" w:w="2114"/>
            <w:tcBorders>
              <w:bottom w:val="single" w:color="000000" w:sz="4"/>
            </w:tcBorders>
          </w:tcPr>
          <w:p>
            <w:r>
              <w:rPr>
                <w:rFonts w:ascii="宋体" w:hAnsi="宋体" w:eastAsia="宋体" w:cs="宋体"/>
                <w:b/>
                <w:color w:val="000000"/>
                <w:sz w:val="24"/>
              </w:rPr>
              <w:t>Baseline 错误率 (%)</w:t>
            </w:r>
          </w:p>
        </w:tc>
        <w:tc>
          <w:tcPr>
            <w:tcW w:type="dxa" w:w="2114"/>
            <w:tcBorders>
              <w:bottom w:val="single" w:color="000000" w:sz="4"/>
            </w:tcBorders>
          </w:tcPr>
          <w:p>
            <w:r>
              <w:rPr>
                <w:rFonts w:ascii="宋体" w:hAnsi="宋体" w:eastAsia="宋体" w:cs="宋体"/>
                <w:b/>
                <w:color w:val="000000"/>
                <w:sz w:val="24"/>
              </w:rPr>
              <w:t>CMERC 预测数</w:t>
            </w:r>
          </w:p>
        </w:tc>
        <w:tc>
          <w:tcPr>
            <w:tcW w:type="dxa" w:w="2114"/>
            <w:tcBorders>
              <w:bottom w:val="single" w:color="000000" w:sz="4"/>
            </w:tcBorders>
          </w:tcPr>
          <w:p>
            <w:r>
              <w:rPr>
                <w:rFonts w:ascii="宋体" w:hAnsi="宋体" w:eastAsia="宋体" w:cs="宋体"/>
                <w:b/>
                <w:color w:val="000000"/>
                <w:sz w:val="24"/>
              </w:rPr>
              <w:t>CMERC 错误数</w:t>
            </w:r>
          </w:p>
        </w:tc>
        <w:tc>
          <w:tcPr>
            <w:tcW w:type="dxa" w:w="2114"/>
            <w:tcBorders>
              <w:bottom w:val="single" w:color="000000" w:sz="4"/>
            </w:tcBorders>
          </w:tcPr>
          <w:p>
            <w:r>
              <w:rPr>
                <w:rFonts w:ascii="宋体" w:hAnsi="宋体" w:eastAsia="宋体" w:cs="宋体"/>
                <w:b/>
                <w:color w:val="000000"/>
                <w:sz w:val="24"/>
              </w:rPr>
              <w:t>CMERC 错误率 (%)</w:t>
            </w:r>
          </w:p>
        </w:tc>
      </w:tr>
      <w:tr>
        <w:tc>
          <w:tcPr>
            <w:tcW w:type="dxa" w:w="2114"/>
          </w:tcPr>
          <w:p>
            <w:r>
              <w:rPr>
                <w:rFonts w:ascii="宋体" w:hAnsi="宋体" w:eastAsia="宋体" w:cs="宋体"/>
                <w:b w:val="0"/>
                <w:color w:val="000000"/>
                <w:sz w:val="24"/>
              </w:rPr>
              <w:t>0.8</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c>
          <w:tcPr>
            <w:tcW w:type="dxa" w:w="2114"/>
          </w:tcPr>
          <w:p>
            <w:r>
              <w:rPr>
                <w:rFonts w:ascii="宋体" w:hAnsi="宋体" w:eastAsia="宋体" w:cs="宋体"/>
                <w:b w:val="0"/>
                <w:color w:val="000000"/>
                <w:sz w:val="24"/>
              </w:rPr>
              <w:t>2</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0.0000</w:t>
            </w:r>
          </w:p>
        </w:tc>
      </w:tr>
      <w:tr>
        <w:tc>
          <w:tcPr>
            <w:tcW w:type="dxa" w:w="2114"/>
          </w:tcPr>
          <w:p>
            <w:r>
              <w:rPr>
                <w:rFonts w:ascii="宋体" w:hAnsi="宋体" w:eastAsia="宋体" w:cs="宋体"/>
                <w:b w:val="0"/>
                <w:color w:val="000000"/>
                <w:sz w:val="24"/>
              </w:rPr>
              <w:t>0.9</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r>
      <w:tr>
        <w:tc>
          <w:tcPr>
            <w:tcW w:type="dxa" w:w="2114"/>
          </w:tcPr>
          <w:p>
            <w:r>
              <w:rPr>
                <w:rFonts w:ascii="宋体" w:hAnsi="宋体" w:eastAsia="宋体" w:cs="宋体"/>
                <w:b w:val="0"/>
                <w:color w:val="000000"/>
                <w:sz w:val="24"/>
              </w:rPr>
              <w:t>0.95</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r>
    </w:tbl>
    <w:p>
      <w:r>
        <w:rPr>
          <w:rFonts w:ascii="宋体" w:hAnsi="宋体" w:eastAsia="宋体" w:cs="宋体"/>
          <w:b/>
          <w:color w:val="000000"/>
          <w:sz w:val="24"/>
        </w:rPr>
        <w:t>表　原实验阈值 ≥0.80、≥0.90、≥0.95：原错误去向与新增错误</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阈值</w:t>
            </w:r>
          </w:p>
        </w:tc>
        <w:tc>
          <w:tcPr>
            <w:tcW w:type="dxa" w:w="2114"/>
            <w:tcBorders>
              <w:bottom w:val="single" w:color="000000" w:sz="4"/>
            </w:tcBorders>
          </w:tcPr>
          <w:p>
            <w:r>
              <w:rPr>
                <w:rFonts w:ascii="宋体" w:hAnsi="宋体" w:eastAsia="宋体" w:cs="宋体"/>
                <w:b/>
                <w:color w:val="000000"/>
                <w:sz w:val="24"/>
              </w:rPr>
              <w:t>原高置信错误</w:t>
            </w:r>
          </w:p>
        </w:tc>
        <w:tc>
          <w:tcPr>
            <w:tcW w:type="dxa" w:w="2114"/>
            <w:tcBorders>
              <w:bottom w:val="single" w:color="000000" w:sz="4"/>
            </w:tcBorders>
          </w:tcPr>
          <w:p>
            <w:r>
              <w:rPr>
                <w:rFonts w:ascii="宋体" w:hAnsi="宋体" w:eastAsia="宋体" w:cs="宋体"/>
                <w:b/>
                <w:color w:val="000000"/>
                <w:sz w:val="24"/>
              </w:rPr>
              <w:t>分类纠正</w:t>
            </w:r>
          </w:p>
        </w:tc>
        <w:tc>
          <w:tcPr>
            <w:tcW w:type="dxa" w:w="2114"/>
            <w:tcBorders>
              <w:bottom w:val="single" w:color="000000" w:sz="4"/>
            </w:tcBorders>
          </w:tcPr>
          <w:p>
            <w:r>
              <w:rPr>
                <w:rFonts w:ascii="宋体" w:hAnsi="宋体" w:eastAsia="宋体" w:cs="宋体"/>
                <w:b/>
                <w:color w:val="000000"/>
                <w:sz w:val="24"/>
              </w:rPr>
              <w:t>仍错置信度下降</w:t>
            </w:r>
          </w:p>
        </w:tc>
        <w:tc>
          <w:tcPr>
            <w:tcW w:type="dxa" w:w="2114"/>
            <w:tcBorders>
              <w:bottom w:val="single" w:color="000000" w:sz="4"/>
            </w:tcBorders>
          </w:tcPr>
          <w:p>
            <w:r>
              <w:rPr>
                <w:rFonts w:ascii="宋体" w:hAnsi="宋体" w:eastAsia="宋体" w:cs="宋体"/>
                <w:b/>
                <w:color w:val="000000"/>
                <w:sz w:val="24"/>
              </w:rPr>
              <w:t>仍错置信度未降</w:t>
            </w:r>
          </w:p>
        </w:tc>
        <w:tc>
          <w:tcPr>
            <w:tcW w:type="dxa" w:w="2114"/>
            <w:tcBorders>
              <w:bottom w:val="single" w:color="000000" w:sz="4"/>
            </w:tcBorders>
          </w:tcPr>
          <w:p>
            <w:r>
              <w:rPr>
                <w:rFonts w:ascii="宋体" w:hAnsi="宋体" w:eastAsia="宋体" w:cs="宋体"/>
                <w:b/>
                <w:color w:val="000000"/>
                <w:sz w:val="24"/>
              </w:rPr>
              <w:t>仍错且过原阈值</w:t>
            </w:r>
          </w:p>
        </w:tc>
        <w:tc>
          <w:tcPr>
            <w:tcW w:type="dxa" w:w="2114"/>
            <w:tcBorders>
              <w:bottom w:val="single" w:color="000000" w:sz="4"/>
            </w:tcBorders>
          </w:tcPr>
          <w:p>
            <w:r>
              <w:rPr>
                <w:rFonts w:ascii="宋体" w:hAnsi="宋体" w:eastAsia="宋体" w:cs="宋体"/>
                <w:b/>
                <w:color w:val="000000"/>
                <w:sz w:val="24"/>
              </w:rPr>
              <w:t>CMERC 新增高置信错误</w:t>
            </w:r>
          </w:p>
        </w:tc>
      </w:tr>
      <w:tr>
        <w:tc>
          <w:tcPr>
            <w:tcW w:type="dxa" w:w="2114"/>
          </w:tcPr>
          <w:p>
            <w:r>
              <w:rPr>
                <w:rFonts w:ascii="宋体" w:hAnsi="宋体" w:eastAsia="宋体" w:cs="宋体"/>
                <w:b w:val="0"/>
                <w:color w:val="000000"/>
                <w:sz w:val="24"/>
              </w:rPr>
              <w:t>0.8</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r>
        <w:tc>
          <w:tcPr>
            <w:tcW w:type="dxa" w:w="2114"/>
          </w:tcPr>
          <w:p>
            <w:r>
              <w:rPr>
                <w:rFonts w:ascii="宋体" w:hAnsi="宋体" w:eastAsia="宋体" w:cs="宋体"/>
                <w:b w:val="0"/>
                <w:color w:val="000000"/>
                <w:sz w:val="24"/>
              </w:rPr>
              <w:t>0.9</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r>
        <w:tc>
          <w:tcPr>
            <w:tcW w:type="dxa" w:w="2114"/>
          </w:tcPr>
          <w:p>
            <w:r>
              <w:rPr>
                <w:rFonts w:ascii="宋体" w:hAnsi="宋体" w:eastAsia="宋体" w:cs="宋体"/>
                <w:b w:val="0"/>
                <w:color w:val="000000"/>
                <w:sz w:val="24"/>
              </w:rPr>
              <w:t>0.95</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bl>
    <w:p>
      <w:r>
        <w:rPr>
          <w:rFonts w:ascii="宋体" w:hAnsi="宋体" w:eastAsia="宋体" w:cs="宋体"/>
          <w:b/>
          <w:color w:val="000000"/>
          <w:sz w:val="24"/>
        </w:rPr>
        <w:t>表　原实验阈值 ≥0.80、≥0.90、≥0.95：原错误去向比例</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960"/>
        <w:gridCol w:w="2960"/>
        <w:gridCol w:w="2960"/>
        <w:gridCol w:w="2960"/>
        <w:gridCol w:w="2960"/>
      </w:tblGrid>
      <w:tr>
        <w:trPr>
          <w:tblHeader/>
        </w:trPr>
        <w:tc>
          <w:tcPr>
            <w:tcW w:type="dxa" w:w="2960"/>
            <w:tcBorders>
              <w:bottom w:val="single" w:color="000000" w:sz="4"/>
            </w:tcBorders>
          </w:tcPr>
          <w:p>
            <w:r>
              <w:rPr>
                <w:rFonts w:ascii="宋体" w:hAnsi="宋体" w:eastAsia="宋体" w:cs="宋体"/>
                <w:b/>
                <w:color w:val="000000"/>
                <w:sz w:val="24"/>
              </w:rPr>
              <w:t>阈值</w:t>
            </w:r>
          </w:p>
        </w:tc>
        <w:tc>
          <w:tcPr>
            <w:tcW w:type="dxa" w:w="2960"/>
            <w:tcBorders>
              <w:bottom w:val="single" w:color="000000" w:sz="4"/>
            </w:tcBorders>
          </w:tcPr>
          <w:p>
            <w:r>
              <w:rPr>
                <w:rFonts w:ascii="宋体" w:hAnsi="宋体" w:eastAsia="宋体" w:cs="宋体"/>
                <w:b/>
                <w:color w:val="000000"/>
                <w:sz w:val="24"/>
              </w:rPr>
              <w:t>纠正 (%)</w:t>
            </w:r>
          </w:p>
        </w:tc>
        <w:tc>
          <w:tcPr>
            <w:tcW w:type="dxa" w:w="2960"/>
            <w:tcBorders>
              <w:bottom w:val="single" w:color="000000" w:sz="4"/>
            </w:tcBorders>
          </w:tcPr>
          <w:p>
            <w:r>
              <w:rPr>
                <w:rFonts w:ascii="宋体" w:hAnsi="宋体" w:eastAsia="宋体" w:cs="宋体"/>
                <w:b/>
                <w:color w:val="000000"/>
                <w:sz w:val="24"/>
              </w:rPr>
              <w:t>仍错降置信 (%)</w:t>
            </w:r>
          </w:p>
        </w:tc>
        <w:tc>
          <w:tcPr>
            <w:tcW w:type="dxa" w:w="2960"/>
            <w:tcBorders>
              <w:bottom w:val="single" w:color="000000" w:sz="4"/>
            </w:tcBorders>
          </w:tcPr>
          <w:p>
            <w:r>
              <w:rPr>
                <w:rFonts w:ascii="宋体" w:hAnsi="宋体" w:eastAsia="宋体" w:cs="宋体"/>
                <w:b/>
                <w:color w:val="000000"/>
                <w:sz w:val="24"/>
              </w:rPr>
              <w:t>仍错未降 (%)</w:t>
            </w:r>
          </w:p>
        </w:tc>
        <w:tc>
          <w:tcPr>
            <w:tcW w:type="dxa" w:w="2960"/>
            <w:tcBorders>
              <w:bottom w:val="single" w:color="000000" w:sz="4"/>
            </w:tcBorders>
          </w:tcPr>
          <w:p>
            <w:r>
              <w:rPr>
                <w:rFonts w:ascii="宋体" w:hAnsi="宋体" w:eastAsia="宋体" w:cs="宋体"/>
                <w:b/>
                <w:color w:val="000000"/>
                <w:sz w:val="24"/>
              </w:rPr>
              <w:t>仍错过阈值 (%)</w:t>
            </w:r>
          </w:p>
        </w:tc>
      </w:tr>
      <w:tr>
        <w:tc>
          <w:tcPr>
            <w:tcW w:type="dxa" w:w="2960"/>
          </w:tcPr>
          <w:p>
            <w:r>
              <w:rPr>
                <w:rFonts w:ascii="宋体" w:hAnsi="宋体" w:eastAsia="宋体" w:cs="宋体"/>
                <w:b w:val="0"/>
                <w:color w:val="000000"/>
                <w:sz w:val="24"/>
              </w:rPr>
              <w:t>0.8</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r>
      <w:tr>
        <w:tc>
          <w:tcPr>
            <w:tcW w:type="dxa" w:w="2960"/>
          </w:tcPr>
          <w:p>
            <w:r>
              <w:rPr>
                <w:rFonts w:ascii="宋体" w:hAnsi="宋体" w:eastAsia="宋体" w:cs="宋体"/>
                <w:b w:val="0"/>
                <w:color w:val="000000"/>
                <w:sz w:val="24"/>
              </w:rPr>
              <w:t>0.9</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r>
      <w:tr>
        <w:tc>
          <w:tcPr>
            <w:tcW w:type="dxa" w:w="2960"/>
          </w:tcPr>
          <w:p>
            <w:r>
              <w:rPr>
                <w:rFonts w:ascii="宋体" w:hAnsi="宋体" w:eastAsia="宋体" w:cs="宋体"/>
                <w:b w:val="0"/>
                <w:color w:val="000000"/>
                <w:sz w:val="24"/>
              </w:rPr>
              <w:t>0.95</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r>
    </w:tbl>
    <w:p>
      <w:r>
        <w:rPr>
          <w:rFonts w:ascii="宋体" w:hAnsi="宋体" w:eastAsia="宋体" w:cs="宋体"/>
          <w:b/>
          <w:color w:val="000000"/>
          <w:sz w:val="24"/>
        </w:rPr>
        <w:t>表　原实验阈值 ≥0.80、≥0.90、≥0.95：新增错误的分母和来源</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阈值</w:t>
            </w:r>
          </w:p>
        </w:tc>
        <w:tc>
          <w:tcPr>
            <w:tcW w:type="dxa" w:w="2466"/>
            <w:tcBorders>
              <w:bottom w:val="single" w:color="000000" w:sz="4"/>
            </w:tcBorders>
          </w:tcPr>
          <w:p>
            <w:r>
              <w:rPr>
                <w:rFonts w:ascii="宋体" w:hAnsi="宋体" w:eastAsia="宋体" w:cs="宋体"/>
                <w:b/>
                <w:color w:val="000000"/>
                <w:sz w:val="24"/>
              </w:rPr>
              <w:t>原非高置信错误数</w:t>
            </w:r>
          </w:p>
        </w:tc>
        <w:tc>
          <w:tcPr>
            <w:tcW w:type="dxa" w:w="2466"/>
            <w:tcBorders>
              <w:bottom w:val="single" w:color="000000" w:sz="4"/>
            </w:tcBorders>
          </w:tcPr>
          <w:p>
            <w:r>
              <w:rPr>
                <w:rFonts w:ascii="宋体" w:hAnsi="宋体" w:eastAsia="宋体" w:cs="宋体"/>
                <w:b/>
                <w:color w:val="000000"/>
                <w:sz w:val="24"/>
              </w:rPr>
              <w:t>新增数量</w:t>
            </w:r>
          </w:p>
        </w:tc>
        <w:tc>
          <w:tcPr>
            <w:tcW w:type="dxa" w:w="2466"/>
            <w:tcBorders>
              <w:bottom w:val="single" w:color="000000" w:sz="4"/>
            </w:tcBorders>
          </w:tcPr>
          <w:p>
            <w:r>
              <w:rPr>
                <w:rFonts w:ascii="宋体" w:hAnsi="宋体" w:eastAsia="宋体" w:cs="宋体"/>
                <w:b/>
                <w:color w:val="000000"/>
                <w:sz w:val="24"/>
              </w:rPr>
              <w:t>新增占可进入样本 (%)</w:t>
            </w:r>
          </w:p>
        </w:tc>
        <w:tc>
          <w:tcPr>
            <w:tcW w:type="dxa" w:w="2466"/>
            <w:tcBorders>
              <w:bottom w:val="single" w:color="000000" w:sz="4"/>
            </w:tcBorders>
          </w:tcPr>
          <w:p>
            <w:r>
              <w:rPr>
                <w:rFonts w:ascii="宋体" w:hAnsi="宋体" w:eastAsia="宋体" w:cs="宋体"/>
                <w:b/>
                <w:color w:val="000000"/>
                <w:sz w:val="24"/>
              </w:rPr>
              <w:t>来自原正确</w:t>
            </w:r>
          </w:p>
        </w:tc>
        <w:tc>
          <w:tcPr>
            <w:tcW w:type="dxa" w:w="2466"/>
            <w:tcBorders>
              <w:bottom w:val="single" w:color="000000" w:sz="4"/>
            </w:tcBorders>
          </w:tcPr>
          <w:p>
            <w:r>
              <w:rPr>
                <w:rFonts w:ascii="宋体" w:hAnsi="宋体" w:eastAsia="宋体" w:cs="宋体"/>
                <w:b/>
                <w:color w:val="000000"/>
                <w:sz w:val="24"/>
              </w:rPr>
              <w:t>来自原低置信错误</w:t>
            </w:r>
          </w:p>
        </w:tc>
      </w:tr>
      <w:tr>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2610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0.0000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r>
      <w:tr>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2610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0.0000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r>
      <w:tr>
        <w:tc>
          <w:tcPr>
            <w:tcW w:type="dxa" w:w="2466"/>
          </w:tcPr>
          <w:p>
            <w:r>
              <w:rPr>
                <w:rFonts w:ascii="宋体" w:hAnsi="宋体" w:eastAsia="宋体" w:cs="宋体"/>
                <w:b w:val="0"/>
                <w:color w:val="000000"/>
                <w:sz w:val="24"/>
              </w:rPr>
              <w:t>0.95</w:t>
            </w:r>
          </w:p>
        </w:tc>
        <w:tc>
          <w:tcPr>
            <w:tcW w:type="dxa" w:w="2466"/>
          </w:tcPr>
          <w:p>
            <w:r>
              <w:rPr>
                <w:rFonts w:ascii="宋体" w:hAnsi="宋体" w:eastAsia="宋体" w:cs="宋体"/>
                <w:b w:val="0"/>
                <w:color w:val="000000"/>
                <w:sz w:val="24"/>
              </w:rPr>
              <w:t>2610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0.0000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r>
    </w:tbl>
    <w:p>
      <w:r>
        <w:rPr>
          <w:rFonts w:ascii="宋体" w:hAnsi="宋体" w:eastAsia="宋体" w:cs="宋体"/>
          <w:b/>
          <w:color w:val="000000"/>
          <w:sz w:val="24"/>
        </w:rPr>
        <w:t>表　预先固定辅助阈值 ≥0.40、≥0.50、≥0.60、≥0.70：预测支持数和错误率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阈值</w:t>
            </w:r>
          </w:p>
        </w:tc>
        <w:tc>
          <w:tcPr>
            <w:tcW w:type="dxa" w:w="2114"/>
            <w:tcBorders>
              <w:bottom w:val="single" w:color="000000" w:sz="4"/>
            </w:tcBorders>
          </w:tcPr>
          <w:p>
            <w:r>
              <w:rPr>
                <w:rFonts w:ascii="宋体" w:hAnsi="宋体" w:eastAsia="宋体" w:cs="宋体"/>
                <w:b/>
                <w:color w:val="000000"/>
                <w:sz w:val="24"/>
              </w:rPr>
              <w:t>Baseline 预测数</w:t>
            </w:r>
          </w:p>
        </w:tc>
        <w:tc>
          <w:tcPr>
            <w:tcW w:type="dxa" w:w="2114"/>
            <w:tcBorders>
              <w:bottom w:val="single" w:color="000000" w:sz="4"/>
            </w:tcBorders>
          </w:tcPr>
          <w:p>
            <w:r>
              <w:rPr>
                <w:rFonts w:ascii="宋体" w:hAnsi="宋体" w:eastAsia="宋体" w:cs="宋体"/>
                <w:b/>
                <w:color w:val="000000"/>
                <w:sz w:val="24"/>
              </w:rPr>
              <w:t>Baseline 错误数</w:t>
            </w:r>
          </w:p>
        </w:tc>
        <w:tc>
          <w:tcPr>
            <w:tcW w:type="dxa" w:w="2114"/>
            <w:tcBorders>
              <w:bottom w:val="single" w:color="000000" w:sz="4"/>
            </w:tcBorders>
          </w:tcPr>
          <w:p>
            <w:r>
              <w:rPr>
                <w:rFonts w:ascii="宋体" w:hAnsi="宋体" w:eastAsia="宋体" w:cs="宋体"/>
                <w:b/>
                <w:color w:val="000000"/>
                <w:sz w:val="24"/>
              </w:rPr>
              <w:t>Baseline 错误率 (%)</w:t>
            </w:r>
          </w:p>
        </w:tc>
        <w:tc>
          <w:tcPr>
            <w:tcW w:type="dxa" w:w="2114"/>
            <w:tcBorders>
              <w:bottom w:val="single" w:color="000000" w:sz="4"/>
            </w:tcBorders>
          </w:tcPr>
          <w:p>
            <w:r>
              <w:rPr>
                <w:rFonts w:ascii="宋体" w:hAnsi="宋体" w:eastAsia="宋体" w:cs="宋体"/>
                <w:b/>
                <w:color w:val="000000"/>
                <w:sz w:val="24"/>
              </w:rPr>
              <w:t>CMERC 预测数</w:t>
            </w:r>
          </w:p>
        </w:tc>
        <w:tc>
          <w:tcPr>
            <w:tcW w:type="dxa" w:w="2114"/>
            <w:tcBorders>
              <w:bottom w:val="single" w:color="000000" w:sz="4"/>
            </w:tcBorders>
          </w:tcPr>
          <w:p>
            <w:r>
              <w:rPr>
                <w:rFonts w:ascii="宋体" w:hAnsi="宋体" w:eastAsia="宋体" w:cs="宋体"/>
                <w:b/>
                <w:color w:val="000000"/>
                <w:sz w:val="24"/>
              </w:rPr>
              <w:t>CMERC 错误数</w:t>
            </w:r>
          </w:p>
        </w:tc>
        <w:tc>
          <w:tcPr>
            <w:tcW w:type="dxa" w:w="2114"/>
            <w:tcBorders>
              <w:bottom w:val="single" w:color="000000" w:sz="4"/>
            </w:tcBorders>
          </w:tcPr>
          <w:p>
            <w:r>
              <w:rPr>
                <w:rFonts w:ascii="宋体" w:hAnsi="宋体" w:eastAsia="宋体" w:cs="宋体"/>
                <w:b/>
                <w:color w:val="000000"/>
                <w:sz w:val="24"/>
              </w:rPr>
              <w:t>CMERC 错误率 (%)</w:t>
            </w:r>
          </w:p>
        </w:tc>
      </w:tr>
      <w:tr>
        <w:tc>
          <w:tcPr>
            <w:tcW w:type="dxa" w:w="2114"/>
          </w:tcPr>
          <w:p>
            <w:r>
              <w:rPr>
                <w:rFonts w:ascii="宋体" w:hAnsi="宋体" w:eastAsia="宋体" w:cs="宋体"/>
                <w:b w:val="0"/>
                <w:color w:val="000000"/>
                <w:sz w:val="24"/>
              </w:rPr>
              <w:t>0.4</w:t>
            </w:r>
          </w:p>
        </w:tc>
        <w:tc>
          <w:tcPr>
            <w:tcW w:type="dxa" w:w="2114"/>
          </w:tcPr>
          <w:p>
            <w:r>
              <w:rPr>
                <w:rFonts w:ascii="宋体" w:hAnsi="宋体" w:eastAsia="宋体" w:cs="宋体"/>
                <w:b w:val="0"/>
                <w:color w:val="000000"/>
                <w:sz w:val="24"/>
              </w:rPr>
              <w:t>1496</w:t>
            </w:r>
          </w:p>
        </w:tc>
        <w:tc>
          <w:tcPr>
            <w:tcW w:type="dxa" w:w="2114"/>
          </w:tcPr>
          <w:p>
            <w:r>
              <w:rPr>
                <w:rFonts w:ascii="宋体" w:hAnsi="宋体" w:eastAsia="宋体" w:cs="宋体"/>
                <w:b w:val="0"/>
                <w:color w:val="000000"/>
                <w:sz w:val="24"/>
              </w:rPr>
              <w:t>271</w:t>
            </w:r>
          </w:p>
        </w:tc>
        <w:tc>
          <w:tcPr>
            <w:tcW w:type="dxa" w:w="2114"/>
          </w:tcPr>
          <w:p>
            <w:r>
              <w:rPr>
                <w:rFonts w:ascii="宋体" w:hAnsi="宋体" w:eastAsia="宋体" w:cs="宋体"/>
                <w:b w:val="0"/>
                <w:color w:val="000000"/>
                <w:sz w:val="24"/>
              </w:rPr>
              <w:t>18.1150</w:t>
            </w:r>
          </w:p>
        </w:tc>
        <w:tc>
          <w:tcPr>
            <w:tcW w:type="dxa" w:w="2114"/>
          </w:tcPr>
          <w:p>
            <w:r>
              <w:rPr>
                <w:rFonts w:ascii="宋体" w:hAnsi="宋体" w:eastAsia="宋体" w:cs="宋体"/>
                <w:b w:val="0"/>
                <w:color w:val="000000"/>
                <w:sz w:val="24"/>
              </w:rPr>
              <w:t>1647</w:t>
            </w:r>
          </w:p>
        </w:tc>
        <w:tc>
          <w:tcPr>
            <w:tcW w:type="dxa" w:w="2114"/>
          </w:tcPr>
          <w:p>
            <w:r>
              <w:rPr>
                <w:rFonts w:ascii="宋体" w:hAnsi="宋体" w:eastAsia="宋体" w:cs="宋体"/>
                <w:b w:val="0"/>
                <w:color w:val="000000"/>
                <w:sz w:val="24"/>
              </w:rPr>
              <w:t>342</w:t>
            </w:r>
          </w:p>
        </w:tc>
        <w:tc>
          <w:tcPr>
            <w:tcW w:type="dxa" w:w="2114"/>
          </w:tcPr>
          <w:p>
            <w:r>
              <w:rPr>
                <w:rFonts w:ascii="宋体" w:hAnsi="宋体" w:eastAsia="宋体" w:cs="宋体"/>
                <w:b w:val="0"/>
                <w:color w:val="000000"/>
                <w:sz w:val="24"/>
              </w:rPr>
              <w:t>20.7650</w:t>
            </w:r>
          </w:p>
        </w:tc>
      </w:tr>
      <w:tr>
        <w:tc>
          <w:tcPr>
            <w:tcW w:type="dxa" w:w="2114"/>
          </w:tcPr>
          <w:p>
            <w:r>
              <w:rPr>
                <w:rFonts w:ascii="宋体" w:hAnsi="宋体" w:eastAsia="宋体" w:cs="宋体"/>
                <w:b w:val="0"/>
                <w:color w:val="000000"/>
                <w:sz w:val="24"/>
              </w:rPr>
              <w:t>0.5</w:t>
            </w:r>
          </w:p>
        </w:tc>
        <w:tc>
          <w:tcPr>
            <w:tcW w:type="dxa" w:w="2114"/>
          </w:tcPr>
          <w:p>
            <w:r>
              <w:rPr>
                <w:rFonts w:ascii="宋体" w:hAnsi="宋体" w:eastAsia="宋体" w:cs="宋体"/>
                <w:b w:val="0"/>
                <w:color w:val="000000"/>
                <w:sz w:val="24"/>
              </w:rPr>
              <w:t>809</w:t>
            </w:r>
          </w:p>
        </w:tc>
        <w:tc>
          <w:tcPr>
            <w:tcW w:type="dxa" w:w="2114"/>
          </w:tcPr>
          <w:p>
            <w:r>
              <w:rPr>
                <w:rFonts w:ascii="宋体" w:hAnsi="宋体" w:eastAsia="宋体" w:cs="宋体"/>
                <w:b w:val="0"/>
                <w:color w:val="000000"/>
                <w:sz w:val="24"/>
              </w:rPr>
              <w:t>90</w:t>
            </w:r>
          </w:p>
        </w:tc>
        <w:tc>
          <w:tcPr>
            <w:tcW w:type="dxa" w:w="2114"/>
          </w:tcPr>
          <w:p>
            <w:r>
              <w:rPr>
                <w:rFonts w:ascii="宋体" w:hAnsi="宋体" w:eastAsia="宋体" w:cs="宋体"/>
                <w:b w:val="0"/>
                <w:color w:val="000000"/>
                <w:sz w:val="24"/>
              </w:rPr>
              <w:t>11.1248</w:t>
            </w:r>
          </w:p>
        </w:tc>
        <w:tc>
          <w:tcPr>
            <w:tcW w:type="dxa" w:w="2114"/>
          </w:tcPr>
          <w:p>
            <w:r>
              <w:rPr>
                <w:rFonts w:ascii="宋体" w:hAnsi="宋体" w:eastAsia="宋体" w:cs="宋体"/>
                <w:b w:val="0"/>
                <w:color w:val="000000"/>
                <w:sz w:val="24"/>
              </w:rPr>
              <w:t>977</w:t>
            </w:r>
          </w:p>
        </w:tc>
        <w:tc>
          <w:tcPr>
            <w:tcW w:type="dxa" w:w="2114"/>
          </w:tcPr>
          <w:p>
            <w:r>
              <w:rPr>
                <w:rFonts w:ascii="宋体" w:hAnsi="宋体" w:eastAsia="宋体" w:cs="宋体"/>
                <w:b w:val="0"/>
                <w:color w:val="000000"/>
                <w:sz w:val="24"/>
              </w:rPr>
              <w:t>129</w:t>
            </w:r>
          </w:p>
        </w:tc>
        <w:tc>
          <w:tcPr>
            <w:tcW w:type="dxa" w:w="2114"/>
          </w:tcPr>
          <w:p>
            <w:r>
              <w:rPr>
                <w:rFonts w:ascii="宋体" w:hAnsi="宋体" w:eastAsia="宋体" w:cs="宋体"/>
                <w:b w:val="0"/>
                <w:color w:val="000000"/>
                <w:sz w:val="24"/>
              </w:rPr>
              <w:t>13.2037</w:t>
            </w:r>
          </w:p>
        </w:tc>
      </w:tr>
      <w:tr>
        <w:tc>
          <w:tcPr>
            <w:tcW w:type="dxa" w:w="2114"/>
          </w:tcPr>
          <w:p>
            <w:r>
              <w:rPr>
                <w:rFonts w:ascii="宋体" w:hAnsi="宋体" w:eastAsia="宋体" w:cs="宋体"/>
                <w:b w:val="0"/>
                <w:color w:val="000000"/>
                <w:sz w:val="24"/>
              </w:rPr>
              <w:t>0.6</w:t>
            </w:r>
          </w:p>
        </w:tc>
        <w:tc>
          <w:tcPr>
            <w:tcW w:type="dxa" w:w="2114"/>
          </w:tcPr>
          <w:p>
            <w:r>
              <w:rPr>
                <w:rFonts w:ascii="宋体" w:hAnsi="宋体" w:eastAsia="宋体" w:cs="宋体"/>
                <w:b w:val="0"/>
                <w:color w:val="000000"/>
                <w:sz w:val="24"/>
              </w:rPr>
              <w:t>159</w:t>
            </w:r>
          </w:p>
        </w:tc>
        <w:tc>
          <w:tcPr>
            <w:tcW w:type="dxa" w:w="2114"/>
          </w:tcPr>
          <w:p>
            <w:r>
              <w:rPr>
                <w:rFonts w:ascii="宋体" w:hAnsi="宋体" w:eastAsia="宋体" w:cs="宋体"/>
                <w:b w:val="0"/>
                <w:color w:val="000000"/>
                <w:sz w:val="24"/>
              </w:rPr>
              <w:t>9</w:t>
            </w:r>
          </w:p>
        </w:tc>
        <w:tc>
          <w:tcPr>
            <w:tcW w:type="dxa" w:w="2114"/>
          </w:tcPr>
          <w:p>
            <w:r>
              <w:rPr>
                <w:rFonts w:ascii="宋体" w:hAnsi="宋体" w:eastAsia="宋体" w:cs="宋体"/>
                <w:b w:val="0"/>
                <w:color w:val="000000"/>
                <w:sz w:val="24"/>
              </w:rPr>
              <w:t>5.6604</w:t>
            </w:r>
          </w:p>
        </w:tc>
        <w:tc>
          <w:tcPr>
            <w:tcW w:type="dxa" w:w="2114"/>
          </w:tcPr>
          <w:p>
            <w:r>
              <w:rPr>
                <w:rFonts w:ascii="宋体" w:hAnsi="宋体" w:eastAsia="宋体" w:cs="宋体"/>
                <w:b w:val="0"/>
                <w:color w:val="000000"/>
                <w:sz w:val="24"/>
              </w:rPr>
              <w:t>324</w:t>
            </w:r>
          </w:p>
        </w:tc>
        <w:tc>
          <w:tcPr>
            <w:tcW w:type="dxa" w:w="2114"/>
          </w:tcPr>
          <w:p>
            <w:r>
              <w:rPr>
                <w:rFonts w:ascii="宋体" w:hAnsi="宋体" w:eastAsia="宋体" w:cs="宋体"/>
                <w:b w:val="0"/>
                <w:color w:val="000000"/>
                <w:sz w:val="24"/>
              </w:rPr>
              <w:t>30</w:t>
            </w:r>
          </w:p>
        </w:tc>
        <w:tc>
          <w:tcPr>
            <w:tcW w:type="dxa" w:w="2114"/>
          </w:tcPr>
          <w:p>
            <w:r>
              <w:rPr>
                <w:rFonts w:ascii="宋体" w:hAnsi="宋体" w:eastAsia="宋体" w:cs="宋体"/>
                <w:b w:val="0"/>
                <w:color w:val="000000"/>
                <w:sz w:val="24"/>
              </w:rPr>
              <w:t>9.2593</w:t>
            </w:r>
          </w:p>
        </w:tc>
      </w:tr>
      <w:tr>
        <w:tc>
          <w:tcPr>
            <w:tcW w:type="dxa" w:w="2114"/>
          </w:tcPr>
          <w:p>
            <w:r>
              <w:rPr>
                <w:rFonts w:ascii="宋体" w:hAnsi="宋体" w:eastAsia="宋体" w:cs="宋体"/>
                <w:b w:val="0"/>
                <w:color w:val="000000"/>
                <w:sz w:val="24"/>
              </w:rPr>
              <w:t>0.7</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c>
          <w:tcPr>
            <w:tcW w:type="dxa" w:w="2114"/>
          </w:tcPr>
          <w:p>
            <w:r>
              <w:rPr>
                <w:rFonts w:ascii="宋体" w:hAnsi="宋体" w:eastAsia="宋体" w:cs="宋体"/>
                <w:b w:val="0"/>
                <w:color w:val="000000"/>
                <w:sz w:val="24"/>
              </w:rPr>
              <w:t>43</w:t>
            </w:r>
          </w:p>
        </w:tc>
        <w:tc>
          <w:tcPr>
            <w:tcW w:type="dxa" w:w="2114"/>
          </w:tcPr>
          <w:p>
            <w:r>
              <w:rPr>
                <w:rFonts w:ascii="宋体" w:hAnsi="宋体" w:eastAsia="宋体" w:cs="宋体"/>
                <w:b w:val="0"/>
                <w:color w:val="000000"/>
                <w:sz w:val="24"/>
              </w:rPr>
              <w:t>1</w:t>
            </w:r>
          </w:p>
        </w:tc>
        <w:tc>
          <w:tcPr>
            <w:tcW w:type="dxa" w:w="2114"/>
          </w:tcPr>
          <w:p>
            <w:r>
              <w:rPr>
                <w:rFonts w:ascii="宋体" w:hAnsi="宋体" w:eastAsia="宋体" w:cs="宋体"/>
                <w:b w:val="0"/>
                <w:color w:val="000000"/>
                <w:sz w:val="24"/>
              </w:rPr>
              <w:t>2.3256</w:t>
            </w:r>
          </w:p>
        </w:tc>
      </w:tr>
    </w:tbl>
    <w:p>
      <w:r>
        <w:rPr>
          <w:rFonts w:ascii="宋体" w:hAnsi="宋体" w:eastAsia="宋体" w:cs="宋体"/>
          <w:b/>
          <w:color w:val="000000"/>
          <w:sz w:val="24"/>
        </w:rPr>
        <w:t>表　预先固定辅助阈值 ≥0.40、≥0.50、≥0.60、≥0.70：原错误去向与新增错误</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阈值</w:t>
            </w:r>
          </w:p>
        </w:tc>
        <w:tc>
          <w:tcPr>
            <w:tcW w:type="dxa" w:w="2114"/>
            <w:tcBorders>
              <w:bottom w:val="single" w:color="000000" w:sz="4"/>
            </w:tcBorders>
          </w:tcPr>
          <w:p>
            <w:r>
              <w:rPr>
                <w:rFonts w:ascii="宋体" w:hAnsi="宋体" w:eastAsia="宋体" w:cs="宋体"/>
                <w:b/>
                <w:color w:val="000000"/>
                <w:sz w:val="24"/>
              </w:rPr>
              <w:t>原高置信错误</w:t>
            </w:r>
          </w:p>
        </w:tc>
        <w:tc>
          <w:tcPr>
            <w:tcW w:type="dxa" w:w="2114"/>
            <w:tcBorders>
              <w:bottom w:val="single" w:color="000000" w:sz="4"/>
            </w:tcBorders>
          </w:tcPr>
          <w:p>
            <w:r>
              <w:rPr>
                <w:rFonts w:ascii="宋体" w:hAnsi="宋体" w:eastAsia="宋体" w:cs="宋体"/>
                <w:b/>
                <w:color w:val="000000"/>
                <w:sz w:val="24"/>
              </w:rPr>
              <w:t>分类纠正</w:t>
            </w:r>
          </w:p>
        </w:tc>
        <w:tc>
          <w:tcPr>
            <w:tcW w:type="dxa" w:w="2114"/>
            <w:tcBorders>
              <w:bottom w:val="single" w:color="000000" w:sz="4"/>
            </w:tcBorders>
          </w:tcPr>
          <w:p>
            <w:r>
              <w:rPr>
                <w:rFonts w:ascii="宋体" w:hAnsi="宋体" w:eastAsia="宋体" w:cs="宋体"/>
                <w:b/>
                <w:color w:val="000000"/>
                <w:sz w:val="24"/>
              </w:rPr>
              <w:t>仍错置信度下降</w:t>
            </w:r>
          </w:p>
        </w:tc>
        <w:tc>
          <w:tcPr>
            <w:tcW w:type="dxa" w:w="2114"/>
            <w:tcBorders>
              <w:bottom w:val="single" w:color="000000" w:sz="4"/>
            </w:tcBorders>
          </w:tcPr>
          <w:p>
            <w:r>
              <w:rPr>
                <w:rFonts w:ascii="宋体" w:hAnsi="宋体" w:eastAsia="宋体" w:cs="宋体"/>
                <w:b/>
                <w:color w:val="000000"/>
                <w:sz w:val="24"/>
              </w:rPr>
              <w:t>仍错置信度未降</w:t>
            </w:r>
          </w:p>
        </w:tc>
        <w:tc>
          <w:tcPr>
            <w:tcW w:type="dxa" w:w="2114"/>
            <w:tcBorders>
              <w:bottom w:val="single" w:color="000000" w:sz="4"/>
            </w:tcBorders>
          </w:tcPr>
          <w:p>
            <w:r>
              <w:rPr>
                <w:rFonts w:ascii="宋体" w:hAnsi="宋体" w:eastAsia="宋体" w:cs="宋体"/>
                <w:b/>
                <w:color w:val="000000"/>
                <w:sz w:val="24"/>
              </w:rPr>
              <w:t>仍错且过原阈值</w:t>
            </w:r>
          </w:p>
        </w:tc>
        <w:tc>
          <w:tcPr>
            <w:tcW w:type="dxa" w:w="2114"/>
            <w:tcBorders>
              <w:bottom w:val="single" w:color="000000" w:sz="4"/>
            </w:tcBorders>
          </w:tcPr>
          <w:p>
            <w:r>
              <w:rPr>
                <w:rFonts w:ascii="宋体" w:hAnsi="宋体" w:eastAsia="宋体" w:cs="宋体"/>
                <w:b/>
                <w:color w:val="000000"/>
                <w:sz w:val="24"/>
              </w:rPr>
              <w:t>CMERC 新增高置信错误</w:t>
            </w:r>
          </w:p>
        </w:tc>
      </w:tr>
      <w:tr>
        <w:tc>
          <w:tcPr>
            <w:tcW w:type="dxa" w:w="2114"/>
          </w:tcPr>
          <w:p>
            <w:r>
              <w:rPr>
                <w:rFonts w:ascii="宋体" w:hAnsi="宋体" w:eastAsia="宋体" w:cs="宋体"/>
                <w:b w:val="0"/>
                <w:color w:val="000000"/>
                <w:sz w:val="24"/>
              </w:rPr>
              <w:t>0.4</w:t>
            </w:r>
          </w:p>
        </w:tc>
        <w:tc>
          <w:tcPr>
            <w:tcW w:type="dxa" w:w="2114"/>
          </w:tcPr>
          <w:p>
            <w:r>
              <w:rPr>
                <w:rFonts w:ascii="宋体" w:hAnsi="宋体" w:eastAsia="宋体" w:cs="宋体"/>
                <w:b w:val="0"/>
                <w:color w:val="000000"/>
                <w:sz w:val="24"/>
              </w:rPr>
              <w:t>271</w:t>
            </w:r>
          </w:p>
        </w:tc>
        <w:tc>
          <w:tcPr>
            <w:tcW w:type="dxa" w:w="2114"/>
          </w:tcPr>
          <w:p>
            <w:r>
              <w:rPr>
                <w:rFonts w:ascii="宋体" w:hAnsi="宋体" w:eastAsia="宋体" w:cs="宋体"/>
                <w:b w:val="0"/>
                <w:color w:val="000000"/>
                <w:sz w:val="24"/>
              </w:rPr>
              <w:t>1</w:t>
            </w:r>
          </w:p>
        </w:tc>
        <w:tc>
          <w:tcPr>
            <w:tcW w:type="dxa" w:w="2114"/>
          </w:tcPr>
          <w:p>
            <w:r>
              <w:rPr>
                <w:rFonts w:ascii="宋体" w:hAnsi="宋体" w:eastAsia="宋体" w:cs="宋体"/>
                <w:b w:val="0"/>
                <w:color w:val="000000"/>
                <w:sz w:val="24"/>
              </w:rPr>
              <w:t>100</w:t>
            </w:r>
          </w:p>
        </w:tc>
        <w:tc>
          <w:tcPr>
            <w:tcW w:type="dxa" w:w="2114"/>
          </w:tcPr>
          <w:p>
            <w:r>
              <w:rPr>
                <w:rFonts w:ascii="宋体" w:hAnsi="宋体" w:eastAsia="宋体" w:cs="宋体"/>
                <w:b w:val="0"/>
                <w:color w:val="000000"/>
                <w:sz w:val="24"/>
              </w:rPr>
              <w:t>170</w:t>
            </w:r>
          </w:p>
        </w:tc>
        <w:tc>
          <w:tcPr>
            <w:tcW w:type="dxa" w:w="2114"/>
          </w:tcPr>
          <w:p>
            <w:r>
              <w:rPr>
                <w:rFonts w:ascii="宋体" w:hAnsi="宋体" w:eastAsia="宋体" w:cs="宋体"/>
                <w:b w:val="0"/>
                <w:color w:val="000000"/>
                <w:sz w:val="24"/>
              </w:rPr>
              <w:t>250</w:t>
            </w:r>
          </w:p>
        </w:tc>
        <w:tc>
          <w:tcPr>
            <w:tcW w:type="dxa" w:w="2114"/>
          </w:tcPr>
          <w:p>
            <w:r>
              <w:rPr>
                <w:rFonts w:ascii="宋体" w:hAnsi="宋体" w:eastAsia="宋体" w:cs="宋体"/>
                <w:b w:val="0"/>
                <w:color w:val="000000"/>
                <w:sz w:val="24"/>
              </w:rPr>
              <w:t>92</w:t>
            </w:r>
          </w:p>
        </w:tc>
      </w:tr>
      <w:tr>
        <w:tc>
          <w:tcPr>
            <w:tcW w:type="dxa" w:w="2114"/>
          </w:tcPr>
          <w:p>
            <w:r>
              <w:rPr>
                <w:rFonts w:ascii="宋体" w:hAnsi="宋体" w:eastAsia="宋体" w:cs="宋体"/>
                <w:b w:val="0"/>
                <w:color w:val="000000"/>
                <w:sz w:val="24"/>
              </w:rPr>
              <w:t>0.5</w:t>
            </w:r>
          </w:p>
        </w:tc>
        <w:tc>
          <w:tcPr>
            <w:tcW w:type="dxa" w:w="2114"/>
          </w:tcPr>
          <w:p>
            <w:r>
              <w:rPr>
                <w:rFonts w:ascii="宋体" w:hAnsi="宋体" w:eastAsia="宋体" w:cs="宋体"/>
                <w:b w:val="0"/>
                <w:color w:val="000000"/>
                <w:sz w:val="24"/>
              </w:rPr>
              <w:t>90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28</w:t>
            </w:r>
          </w:p>
        </w:tc>
        <w:tc>
          <w:tcPr>
            <w:tcW w:type="dxa" w:w="2114"/>
          </w:tcPr>
          <w:p>
            <w:r>
              <w:rPr>
                <w:rFonts w:ascii="宋体" w:hAnsi="宋体" w:eastAsia="宋体" w:cs="宋体"/>
                <w:b w:val="0"/>
                <w:color w:val="000000"/>
                <w:sz w:val="24"/>
              </w:rPr>
              <w:t>62</w:t>
            </w:r>
          </w:p>
        </w:tc>
        <w:tc>
          <w:tcPr>
            <w:tcW w:type="dxa" w:w="2114"/>
          </w:tcPr>
          <w:p>
            <w:r>
              <w:rPr>
                <w:rFonts w:ascii="宋体" w:hAnsi="宋体" w:eastAsia="宋体" w:cs="宋体"/>
                <w:b w:val="0"/>
                <w:color w:val="000000"/>
                <w:sz w:val="24"/>
              </w:rPr>
              <w:t>80</w:t>
            </w:r>
          </w:p>
        </w:tc>
        <w:tc>
          <w:tcPr>
            <w:tcW w:type="dxa" w:w="2114"/>
          </w:tcPr>
          <w:p>
            <w:r>
              <w:rPr>
                <w:rFonts w:ascii="宋体" w:hAnsi="宋体" w:eastAsia="宋体" w:cs="宋体"/>
                <w:b w:val="0"/>
                <w:color w:val="000000"/>
                <w:sz w:val="24"/>
              </w:rPr>
              <w:t>49</w:t>
            </w:r>
          </w:p>
        </w:tc>
      </w:tr>
      <w:tr>
        <w:tc>
          <w:tcPr>
            <w:tcW w:type="dxa" w:w="2114"/>
          </w:tcPr>
          <w:p>
            <w:r>
              <w:rPr>
                <w:rFonts w:ascii="宋体" w:hAnsi="宋体" w:eastAsia="宋体" w:cs="宋体"/>
                <w:b w:val="0"/>
                <w:color w:val="000000"/>
                <w:sz w:val="24"/>
              </w:rPr>
              <w:t>0.6</w:t>
            </w:r>
          </w:p>
        </w:tc>
        <w:tc>
          <w:tcPr>
            <w:tcW w:type="dxa" w:w="2114"/>
          </w:tcPr>
          <w:p>
            <w:r>
              <w:rPr>
                <w:rFonts w:ascii="宋体" w:hAnsi="宋体" w:eastAsia="宋体" w:cs="宋体"/>
                <w:b w:val="0"/>
                <w:color w:val="000000"/>
                <w:sz w:val="24"/>
              </w:rPr>
              <w:t>9</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2</w:t>
            </w:r>
          </w:p>
        </w:tc>
        <w:tc>
          <w:tcPr>
            <w:tcW w:type="dxa" w:w="2114"/>
          </w:tcPr>
          <w:p>
            <w:r>
              <w:rPr>
                <w:rFonts w:ascii="宋体" w:hAnsi="宋体" w:eastAsia="宋体" w:cs="宋体"/>
                <w:b w:val="0"/>
                <w:color w:val="000000"/>
                <w:sz w:val="24"/>
              </w:rPr>
              <w:t>7</w:t>
            </w:r>
          </w:p>
        </w:tc>
        <w:tc>
          <w:tcPr>
            <w:tcW w:type="dxa" w:w="2114"/>
          </w:tcPr>
          <w:p>
            <w:r>
              <w:rPr>
                <w:rFonts w:ascii="宋体" w:hAnsi="宋体" w:eastAsia="宋体" w:cs="宋体"/>
                <w:b w:val="0"/>
                <w:color w:val="000000"/>
                <w:sz w:val="24"/>
              </w:rPr>
              <w:t>7</w:t>
            </w:r>
          </w:p>
        </w:tc>
        <w:tc>
          <w:tcPr>
            <w:tcW w:type="dxa" w:w="2114"/>
          </w:tcPr>
          <w:p>
            <w:r>
              <w:rPr>
                <w:rFonts w:ascii="宋体" w:hAnsi="宋体" w:eastAsia="宋体" w:cs="宋体"/>
                <w:b w:val="0"/>
                <w:color w:val="000000"/>
                <w:sz w:val="24"/>
              </w:rPr>
              <w:t>23</w:t>
            </w:r>
          </w:p>
        </w:tc>
      </w:tr>
      <w:tr>
        <w:tc>
          <w:tcPr>
            <w:tcW w:type="dxa" w:w="2114"/>
          </w:tcPr>
          <w:p>
            <w:r>
              <w:rPr>
                <w:rFonts w:ascii="宋体" w:hAnsi="宋体" w:eastAsia="宋体" w:cs="宋体"/>
                <w:b w:val="0"/>
                <w:color w:val="000000"/>
                <w:sz w:val="24"/>
              </w:rPr>
              <w:t>0.7</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1</w:t>
            </w:r>
          </w:p>
        </w:tc>
      </w:tr>
    </w:tbl>
    <w:p>
      <w:r>
        <w:rPr>
          <w:rFonts w:ascii="宋体" w:hAnsi="宋体" w:eastAsia="宋体" w:cs="宋体"/>
          <w:b/>
          <w:color w:val="000000"/>
          <w:sz w:val="24"/>
        </w:rPr>
        <w:t>表　预先固定辅助阈值 ≥0.40、≥0.50、≥0.60、≥0.70：原错误去向比例</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960"/>
        <w:gridCol w:w="2960"/>
        <w:gridCol w:w="2960"/>
        <w:gridCol w:w="2960"/>
        <w:gridCol w:w="2960"/>
      </w:tblGrid>
      <w:tr>
        <w:trPr>
          <w:tblHeader/>
        </w:trPr>
        <w:tc>
          <w:tcPr>
            <w:tcW w:type="dxa" w:w="2960"/>
            <w:tcBorders>
              <w:bottom w:val="single" w:color="000000" w:sz="4"/>
            </w:tcBorders>
          </w:tcPr>
          <w:p>
            <w:r>
              <w:rPr>
                <w:rFonts w:ascii="宋体" w:hAnsi="宋体" w:eastAsia="宋体" w:cs="宋体"/>
                <w:b/>
                <w:color w:val="000000"/>
                <w:sz w:val="24"/>
              </w:rPr>
              <w:t>阈值</w:t>
            </w:r>
          </w:p>
        </w:tc>
        <w:tc>
          <w:tcPr>
            <w:tcW w:type="dxa" w:w="2960"/>
            <w:tcBorders>
              <w:bottom w:val="single" w:color="000000" w:sz="4"/>
            </w:tcBorders>
          </w:tcPr>
          <w:p>
            <w:r>
              <w:rPr>
                <w:rFonts w:ascii="宋体" w:hAnsi="宋体" w:eastAsia="宋体" w:cs="宋体"/>
                <w:b/>
                <w:color w:val="000000"/>
                <w:sz w:val="24"/>
              </w:rPr>
              <w:t>纠正 (%)</w:t>
            </w:r>
          </w:p>
        </w:tc>
        <w:tc>
          <w:tcPr>
            <w:tcW w:type="dxa" w:w="2960"/>
            <w:tcBorders>
              <w:bottom w:val="single" w:color="000000" w:sz="4"/>
            </w:tcBorders>
          </w:tcPr>
          <w:p>
            <w:r>
              <w:rPr>
                <w:rFonts w:ascii="宋体" w:hAnsi="宋体" w:eastAsia="宋体" w:cs="宋体"/>
                <w:b/>
                <w:color w:val="000000"/>
                <w:sz w:val="24"/>
              </w:rPr>
              <w:t>仍错降置信 (%)</w:t>
            </w:r>
          </w:p>
        </w:tc>
        <w:tc>
          <w:tcPr>
            <w:tcW w:type="dxa" w:w="2960"/>
            <w:tcBorders>
              <w:bottom w:val="single" w:color="000000" w:sz="4"/>
            </w:tcBorders>
          </w:tcPr>
          <w:p>
            <w:r>
              <w:rPr>
                <w:rFonts w:ascii="宋体" w:hAnsi="宋体" w:eastAsia="宋体" w:cs="宋体"/>
                <w:b/>
                <w:color w:val="000000"/>
                <w:sz w:val="24"/>
              </w:rPr>
              <w:t>仍错未降 (%)</w:t>
            </w:r>
          </w:p>
        </w:tc>
        <w:tc>
          <w:tcPr>
            <w:tcW w:type="dxa" w:w="2960"/>
            <w:tcBorders>
              <w:bottom w:val="single" w:color="000000" w:sz="4"/>
            </w:tcBorders>
          </w:tcPr>
          <w:p>
            <w:r>
              <w:rPr>
                <w:rFonts w:ascii="宋体" w:hAnsi="宋体" w:eastAsia="宋体" w:cs="宋体"/>
                <w:b/>
                <w:color w:val="000000"/>
                <w:sz w:val="24"/>
              </w:rPr>
              <w:t>仍错过阈值 (%)</w:t>
            </w:r>
          </w:p>
        </w:tc>
      </w:tr>
      <w:tr>
        <w:tc>
          <w:tcPr>
            <w:tcW w:type="dxa" w:w="2960"/>
          </w:tcPr>
          <w:p>
            <w:r>
              <w:rPr>
                <w:rFonts w:ascii="宋体" w:hAnsi="宋体" w:eastAsia="宋体" w:cs="宋体"/>
                <w:b w:val="0"/>
                <w:color w:val="000000"/>
                <w:sz w:val="24"/>
              </w:rPr>
              <w:t>0.4</w:t>
            </w:r>
          </w:p>
        </w:tc>
        <w:tc>
          <w:tcPr>
            <w:tcW w:type="dxa" w:w="2960"/>
          </w:tcPr>
          <w:p>
            <w:r>
              <w:rPr>
                <w:rFonts w:ascii="宋体" w:hAnsi="宋体" w:eastAsia="宋体" w:cs="宋体"/>
                <w:b w:val="0"/>
                <w:color w:val="000000"/>
                <w:sz w:val="24"/>
              </w:rPr>
              <w:t>0.3690</w:t>
            </w:r>
          </w:p>
        </w:tc>
        <w:tc>
          <w:tcPr>
            <w:tcW w:type="dxa" w:w="2960"/>
          </w:tcPr>
          <w:p>
            <w:r>
              <w:rPr>
                <w:rFonts w:ascii="宋体" w:hAnsi="宋体" w:eastAsia="宋体" w:cs="宋体"/>
                <w:b w:val="0"/>
                <w:color w:val="000000"/>
                <w:sz w:val="24"/>
              </w:rPr>
              <w:t>36.9004</w:t>
            </w:r>
          </w:p>
        </w:tc>
        <w:tc>
          <w:tcPr>
            <w:tcW w:type="dxa" w:w="2960"/>
          </w:tcPr>
          <w:p>
            <w:r>
              <w:rPr>
                <w:rFonts w:ascii="宋体" w:hAnsi="宋体" w:eastAsia="宋体" w:cs="宋体"/>
                <w:b w:val="0"/>
                <w:color w:val="000000"/>
                <w:sz w:val="24"/>
              </w:rPr>
              <w:t>62.7306</w:t>
            </w:r>
          </w:p>
        </w:tc>
        <w:tc>
          <w:tcPr>
            <w:tcW w:type="dxa" w:w="2960"/>
          </w:tcPr>
          <w:p>
            <w:r>
              <w:rPr>
                <w:rFonts w:ascii="宋体" w:hAnsi="宋体" w:eastAsia="宋体" w:cs="宋体"/>
                <w:b w:val="0"/>
                <w:color w:val="000000"/>
                <w:sz w:val="24"/>
              </w:rPr>
              <w:t>92.2509</w:t>
            </w:r>
          </w:p>
        </w:tc>
      </w:tr>
      <w:tr>
        <w:tc>
          <w:tcPr>
            <w:tcW w:type="dxa" w:w="2960"/>
          </w:tcPr>
          <w:p>
            <w:r>
              <w:rPr>
                <w:rFonts w:ascii="宋体" w:hAnsi="宋体" w:eastAsia="宋体" w:cs="宋体"/>
                <w:b w:val="0"/>
                <w:color w:val="000000"/>
                <w:sz w:val="24"/>
              </w:rPr>
              <w:t>0.5</w:t>
            </w:r>
          </w:p>
        </w:tc>
        <w:tc>
          <w:tcPr>
            <w:tcW w:type="dxa" w:w="2960"/>
          </w:tcPr>
          <w:p>
            <w:r>
              <w:rPr>
                <w:rFonts w:ascii="宋体" w:hAnsi="宋体" w:eastAsia="宋体" w:cs="宋体"/>
                <w:b w:val="0"/>
                <w:color w:val="000000"/>
                <w:sz w:val="24"/>
              </w:rPr>
              <w:t>0.0000</w:t>
            </w:r>
          </w:p>
        </w:tc>
        <w:tc>
          <w:tcPr>
            <w:tcW w:type="dxa" w:w="2960"/>
          </w:tcPr>
          <w:p>
            <w:r>
              <w:rPr>
                <w:rFonts w:ascii="宋体" w:hAnsi="宋体" w:eastAsia="宋体" w:cs="宋体"/>
                <w:b w:val="0"/>
                <w:color w:val="000000"/>
                <w:sz w:val="24"/>
              </w:rPr>
              <w:t>31.1111</w:t>
            </w:r>
          </w:p>
        </w:tc>
        <w:tc>
          <w:tcPr>
            <w:tcW w:type="dxa" w:w="2960"/>
          </w:tcPr>
          <w:p>
            <w:r>
              <w:rPr>
                <w:rFonts w:ascii="宋体" w:hAnsi="宋体" w:eastAsia="宋体" w:cs="宋体"/>
                <w:b w:val="0"/>
                <w:color w:val="000000"/>
                <w:sz w:val="24"/>
              </w:rPr>
              <w:t>68.8889</w:t>
            </w:r>
          </w:p>
        </w:tc>
        <w:tc>
          <w:tcPr>
            <w:tcW w:type="dxa" w:w="2960"/>
          </w:tcPr>
          <w:p>
            <w:r>
              <w:rPr>
                <w:rFonts w:ascii="宋体" w:hAnsi="宋体" w:eastAsia="宋体" w:cs="宋体"/>
                <w:b w:val="0"/>
                <w:color w:val="000000"/>
                <w:sz w:val="24"/>
              </w:rPr>
              <w:t>88.8889</w:t>
            </w:r>
          </w:p>
        </w:tc>
      </w:tr>
      <w:tr>
        <w:tc>
          <w:tcPr>
            <w:tcW w:type="dxa" w:w="2960"/>
          </w:tcPr>
          <w:p>
            <w:r>
              <w:rPr>
                <w:rFonts w:ascii="宋体" w:hAnsi="宋体" w:eastAsia="宋体" w:cs="宋体"/>
                <w:b w:val="0"/>
                <w:color w:val="000000"/>
                <w:sz w:val="24"/>
              </w:rPr>
              <w:t>0.6</w:t>
            </w:r>
          </w:p>
        </w:tc>
        <w:tc>
          <w:tcPr>
            <w:tcW w:type="dxa" w:w="2960"/>
          </w:tcPr>
          <w:p>
            <w:r>
              <w:rPr>
                <w:rFonts w:ascii="宋体" w:hAnsi="宋体" w:eastAsia="宋体" w:cs="宋体"/>
                <w:b w:val="0"/>
                <w:color w:val="000000"/>
                <w:sz w:val="24"/>
              </w:rPr>
              <w:t>0.0000</w:t>
            </w:r>
          </w:p>
        </w:tc>
        <w:tc>
          <w:tcPr>
            <w:tcW w:type="dxa" w:w="2960"/>
          </w:tcPr>
          <w:p>
            <w:r>
              <w:rPr>
                <w:rFonts w:ascii="宋体" w:hAnsi="宋体" w:eastAsia="宋体" w:cs="宋体"/>
                <w:b w:val="0"/>
                <w:color w:val="000000"/>
                <w:sz w:val="24"/>
              </w:rPr>
              <w:t>22.2222</w:t>
            </w:r>
          </w:p>
        </w:tc>
        <w:tc>
          <w:tcPr>
            <w:tcW w:type="dxa" w:w="2960"/>
          </w:tcPr>
          <w:p>
            <w:r>
              <w:rPr>
                <w:rFonts w:ascii="宋体" w:hAnsi="宋体" w:eastAsia="宋体" w:cs="宋体"/>
                <w:b w:val="0"/>
                <w:color w:val="000000"/>
                <w:sz w:val="24"/>
              </w:rPr>
              <w:t>77.7778</w:t>
            </w:r>
          </w:p>
        </w:tc>
        <w:tc>
          <w:tcPr>
            <w:tcW w:type="dxa" w:w="2960"/>
          </w:tcPr>
          <w:p>
            <w:r>
              <w:rPr>
                <w:rFonts w:ascii="宋体" w:hAnsi="宋体" w:eastAsia="宋体" w:cs="宋体"/>
                <w:b w:val="0"/>
                <w:color w:val="000000"/>
                <w:sz w:val="24"/>
              </w:rPr>
              <w:t>77.7778</w:t>
            </w:r>
          </w:p>
        </w:tc>
      </w:tr>
      <w:tr>
        <w:tc>
          <w:tcPr>
            <w:tcW w:type="dxa" w:w="2960"/>
          </w:tcPr>
          <w:p>
            <w:r>
              <w:rPr>
                <w:rFonts w:ascii="宋体" w:hAnsi="宋体" w:eastAsia="宋体" w:cs="宋体"/>
                <w:b w:val="0"/>
                <w:color w:val="000000"/>
                <w:sz w:val="24"/>
              </w:rPr>
              <w:t>0.7</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r>
    </w:tbl>
    <w:p>
      <w:r>
        <w:rPr>
          <w:rFonts w:ascii="宋体" w:hAnsi="宋体" w:eastAsia="宋体" w:cs="宋体"/>
          <w:b/>
          <w:color w:val="000000"/>
          <w:sz w:val="24"/>
        </w:rPr>
        <w:t>表　预先固定辅助阈值 ≥0.40、≥0.50、≥0.60、≥0.70：新增错误的分母和来源</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阈值</w:t>
            </w:r>
          </w:p>
        </w:tc>
        <w:tc>
          <w:tcPr>
            <w:tcW w:type="dxa" w:w="2466"/>
            <w:tcBorders>
              <w:bottom w:val="single" w:color="000000" w:sz="4"/>
            </w:tcBorders>
          </w:tcPr>
          <w:p>
            <w:r>
              <w:rPr>
                <w:rFonts w:ascii="宋体" w:hAnsi="宋体" w:eastAsia="宋体" w:cs="宋体"/>
                <w:b/>
                <w:color w:val="000000"/>
                <w:sz w:val="24"/>
              </w:rPr>
              <w:t>原非高置信错误数</w:t>
            </w:r>
          </w:p>
        </w:tc>
        <w:tc>
          <w:tcPr>
            <w:tcW w:type="dxa" w:w="2466"/>
            <w:tcBorders>
              <w:bottom w:val="single" w:color="000000" w:sz="4"/>
            </w:tcBorders>
          </w:tcPr>
          <w:p>
            <w:r>
              <w:rPr>
                <w:rFonts w:ascii="宋体" w:hAnsi="宋体" w:eastAsia="宋体" w:cs="宋体"/>
                <w:b/>
                <w:color w:val="000000"/>
                <w:sz w:val="24"/>
              </w:rPr>
              <w:t>新增数量</w:t>
            </w:r>
          </w:p>
        </w:tc>
        <w:tc>
          <w:tcPr>
            <w:tcW w:type="dxa" w:w="2466"/>
            <w:tcBorders>
              <w:bottom w:val="single" w:color="000000" w:sz="4"/>
            </w:tcBorders>
          </w:tcPr>
          <w:p>
            <w:r>
              <w:rPr>
                <w:rFonts w:ascii="宋体" w:hAnsi="宋体" w:eastAsia="宋体" w:cs="宋体"/>
                <w:b/>
                <w:color w:val="000000"/>
                <w:sz w:val="24"/>
              </w:rPr>
              <w:t>新增占可进入样本 (%)</w:t>
            </w:r>
          </w:p>
        </w:tc>
        <w:tc>
          <w:tcPr>
            <w:tcW w:type="dxa" w:w="2466"/>
            <w:tcBorders>
              <w:bottom w:val="single" w:color="000000" w:sz="4"/>
            </w:tcBorders>
          </w:tcPr>
          <w:p>
            <w:r>
              <w:rPr>
                <w:rFonts w:ascii="宋体" w:hAnsi="宋体" w:eastAsia="宋体" w:cs="宋体"/>
                <w:b/>
                <w:color w:val="000000"/>
                <w:sz w:val="24"/>
              </w:rPr>
              <w:t>来自原正确</w:t>
            </w:r>
          </w:p>
        </w:tc>
        <w:tc>
          <w:tcPr>
            <w:tcW w:type="dxa" w:w="2466"/>
            <w:tcBorders>
              <w:bottom w:val="single" w:color="000000" w:sz="4"/>
            </w:tcBorders>
          </w:tcPr>
          <w:p>
            <w:r>
              <w:rPr>
                <w:rFonts w:ascii="宋体" w:hAnsi="宋体" w:eastAsia="宋体" w:cs="宋体"/>
                <w:b/>
                <w:color w:val="000000"/>
                <w:sz w:val="24"/>
              </w:rPr>
              <w:t>来自原低置信错误</w:t>
            </w:r>
          </w:p>
        </w:tc>
      </w:tr>
      <w:tr>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2339</w:t>
            </w:r>
          </w:p>
        </w:tc>
        <w:tc>
          <w:tcPr>
            <w:tcW w:type="dxa" w:w="2466"/>
          </w:tcPr>
          <w:p>
            <w:r>
              <w:rPr>
                <w:rFonts w:ascii="宋体" w:hAnsi="宋体" w:eastAsia="宋体" w:cs="宋体"/>
                <w:b w:val="0"/>
                <w:color w:val="000000"/>
                <w:sz w:val="24"/>
              </w:rPr>
              <w:t>92</w:t>
            </w:r>
          </w:p>
        </w:tc>
        <w:tc>
          <w:tcPr>
            <w:tcW w:type="dxa" w:w="2466"/>
          </w:tcPr>
          <w:p>
            <w:r>
              <w:rPr>
                <w:rFonts w:ascii="宋体" w:hAnsi="宋体" w:eastAsia="宋体" w:cs="宋体"/>
                <w:b w:val="0"/>
                <w:color w:val="000000"/>
                <w:sz w:val="24"/>
              </w:rPr>
              <w:t>3.9333</w:t>
            </w:r>
          </w:p>
        </w:tc>
        <w:tc>
          <w:tcPr>
            <w:tcW w:type="dxa" w:w="2466"/>
          </w:tcPr>
          <w:p>
            <w:r>
              <w:rPr>
                <w:rFonts w:ascii="宋体" w:hAnsi="宋体" w:eastAsia="宋体" w:cs="宋体"/>
                <w:b w:val="0"/>
                <w:color w:val="000000"/>
                <w:sz w:val="24"/>
              </w:rPr>
              <w:t>2</w:t>
            </w:r>
          </w:p>
        </w:tc>
        <w:tc>
          <w:tcPr>
            <w:tcW w:type="dxa" w:w="2466"/>
          </w:tcPr>
          <w:p>
            <w:r>
              <w:rPr>
                <w:rFonts w:ascii="宋体" w:hAnsi="宋体" w:eastAsia="宋体" w:cs="宋体"/>
                <w:b w:val="0"/>
                <w:color w:val="000000"/>
                <w:sz w:val="24"/>
              </w:rPr>
              <w:t>90</w:t>
            </w:r>
          </w:p>
        </w:tc>
      </w:tr>
      <w:tr>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2520</w:t>
            </w:r>
          </w:p>
        </w:tc>
        <w:tc>
          <w:tcPr>
            <w:tcW w:type="dxa" w:w="2466"/>
          </w:tcPr>
          <w:p>
            <w:r>
              <w:rPr>
                <w:rFonts w:ascii="宋体" w:hAnsi="宋体" w:eastAsia="宋体" w:cs="宋体"/>
                <w:b w:val="0"/>
                <w:color w:val="000000"/>
                <w:sz w:val="24"/>
              </w:rPr>
              <w:t>49</w:t>
            </w:r>
          </w:p>
        </w:tc>
        <w:tc>
          <w:tcPr>
            <w:tcW w:type="dxa" w:w="2466"/>
          </w:tcPr>
          <w:p>
            <w:r>
              <w:rPr>
                <w:rFonts w:ascii="宋体" w:hAnsi="宋体" w:eastAsia="宋体" w:cs="宋体"/>
                <w:b w:val="0"/>
                <w:color w:val="000000"/>
                <w:sz w:val="24"/>
              </w:rPr>
              <w:t>1.9444</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49</w:t>
            </w:r>
          </w:p>
        </w:tc>
      </w:tr>
      <w:tr>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2601</w:t>
            </w:r>
          </w:p>
        </w:tc>
        <w:tc>
          <w:tcPr>
            <w:tcW w:type="dxa" w:w="2466"/>
          </w:tcPr>
          <w:p>
            <w:r>
              <w:rPr>
                <w:rFonts w:ascii="宋体" w:hAnsi="宋体" w:eastAsia="宋体" w:cs="宋体"/>
                <w:b w:val="0"/>
                <w:color w:val="000000"/>
                <w:sz w:val="24"/>
              </w:rPr>
              <w:t>23</w:t>
            </w:r>
          </w:p>
        </w:tc>
        <w:tc>
          <w:tcPr>
            <w:tcW w:type="dxa" w:w="2466"/>
          </w:tcPr>
          <w:p>
            <w:r>
              <w:rPr>
                <w:rFonts w:ascii="宋体" w:hAnsi="宋体" w:eastAsia="宋体" w:cs="宋体"/>
                <w:b w:val="0"/>
                <w:color w:val="000000"/>
                <w:sz w:val="24"/>
              </w:rPr>
              <w:t>0.8843</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23</w:t>
            </w:r>
          </w:p>
        </w:tc>
      </w:tr>
      <w:tr>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2610</w:t>
            </w:r>
          </w:p>
        </w:tc>
        <w:tc>
          <w:tcPr>
            <w:tcW w:type="dxa" w:w="2466"/>
          </w:tcPr>
          <w:p>
            <w:r>
              <w:rPr>
                <w:rFonts w:ascii="宋体" w:hAnsi="宋体" w:eastAsia="宋体" w:cs="宋体"/>
                <w:b w:val="0"/>
                <w:color w:val="000000"/>
                <w:sz w:val="24"/>
              </w:rPr>
              <w:t>1</w:t>
            </w:r>
          </w:p>
        </w:tc>
        <w:tc>
          <w:tcPr>
            <w:tcW w:type="dxa" w:w="2466"/>
          </w:tcPr>
          <w:p>
            <w:r>
              <w:rPr>
                <w:rFonts w:ascii="宋体" w:hAnsi="宋体" w:eastAsia="宋体" w:cs="宋体"/>
                <w:b w:val="0"/>
                <w:color w:val="000000"/>
                <w:sz w:val="24"/>
              </w:rPr>
              <w:t>0.0383</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1</w:t>
            </w:r>
          </w:p>
        </w:tc>
      </w:tr>
    </w:tbl>
    <w:p>
      <w:r>
        <w:rPr>
          <w:rFonts w:ascii="宋体" w:hAnsi="宋体" w:eastAsia="宋体" w:cs="宋体"/>
          <w:b w:val="0"/>
          <w:color w:val="000000"/>
          <w:sz w:val="24"/>
        </w:rPr>
        <w:t>表注：每个阈值均采用 ≥。错误率分母为该模型达到阈值的全部预测数，分母为零写 N/A；零高置信错误不能解释成可靠性完美。纠正/仍错降置信/仍错未降三类互斥，比例分母为原 Baseline 高置信错误数；“仍错且过原阈值”为重叠子集。新增比例分母为2610−原 Baseline 高置信错误数，新增来源两项之和等于新增数量。辅助阈值独立展示，不替代原实验阈值，也不根据结果选择最有利阈值。</w:t>
      </w:r>
    </w:p>
    <w:p>
      <w:r>
        <w:rPr>
          <w:rFonts w:ascii="宋体" w:hAnsi="宋体" w:eastAsia="宋体" w:cs="宋体"/>
          <w:b w:val="0"/>
          <w:color w:val="000000"/>
          <w:sz w:val="24"/>
        </w:rPr>
        <w:t>最大预测置信度与真实类别概率在配对 CSV 分字段保留。错误预测类别可能变化，最大概率下降不等于同一错误类别概率下降，不据此认定模态冲突。</w:t>
      </w:r>
    </w:p>
    <w:p>
      <w:r>
        <w:rPr>
          <w:rFonts w:ascii="宋体" w:hAnsi="宋体" w:eastAsia="宋体" w:cs="宋体"/>
          <w:b/>
          <w:color w:val="000000"/>
          <w:sz w:val="24"/>
        </w:rPr>
        <w:t>表　七类真实情绪的纠正与退化</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1850"/>
        <w:gridCol w:w="1850"/>
        <w:gridCol w:w="1850"/>
        <w:gridCol w:w="1850"/>
        <w:gridCol w:w="1850"/>
        <w:gridCol w:w="1850"/>
        <w:gridCol w:w="1850"/>
        <w:gridCol w:w="1850"/>
      </w:tblGrid>
      <w:tr>
        <w:trPr>
          <w:tblHeader/>
        </w:trPr>
        <w:tc>
          <w:tcPr>
            <w:tcW w:type="dxa" w:w="1850"/>
            <w:tcBorders>
              <w:bottom w:val="single" w:color="000000" w:sz="4"/>
            </w:tcBorders>
          </w:tcPr>
          <w:p>
            <w:r>
              <w:rPr>
                <w:rFonts w:ascii="宋体" w:hAnsi="宋体" w:eastAsia="宋体" w:cs="宋体"/>
                <w:b/>
                <w:color w:val="000000"/>
                <w:sz w:val="24"/>
              </w:rPr>
              <w:t>真实情绪</w:t>
            </w:r>
          </w:p>
        </w:tc>
        <w:tc>
          <w:tcPr>
            <w:tcW w:type="dxa" w:w="1850"/>
            <w:tcBorders>
              <w:bottom w:val="single" w:color="000000" w:sz="4"/>
            </w:tcBorders>
          </w:tcPr>
          <w:p>
            <w:r>
              <w:rPr>
                <w:rFonts w:ascii="宋体" w:hAnsi="宋体" w:eastAsia="宋体" w:cs="宋体"/>
                <w:b/>
                <w:color w:val="000000"/>
                <w:sz w:val="24"/>
              </w:rPr>
              <w:t>支持数</w:t>
            </w:r>
          </w:p>
        </w:tc>
        <w:tc>
          <w:tcPr>
            <w:tcW w:type="dxa" w:w="1850"/>
            <w:tcBorders>
              <w:bottom w:val="single" w:color="000000" w:sz="4"/>
            </w:tcBorders>
          </w:tcPr>
          <w:p>
            <w:r>
              <w:rPr>
                <w:rFonts w:ascii="宋体" w:hAnsi="宋体" w:eastAsia="宋体" w:cs="宋体"/>
                <w:b/>
                <w:color w:val="000000"/>
                <w:sz w:val="24"/>
              </w:rPr>
              <w:t>Baseline 错误</w:t>
            </w:r>
          </w:p>
        </w:tc>
        <w:tc>
          <w:tcPr>
            <w:tcW w:type="dxa" w:w="1850"/>
            <w:tcBorders>
              <w:bottom w:val="single" w:color="000000" w:sz="4"/>
            </w:tcBorders>
          </w:tcPr>
          <w:p>
            <w:r>
              <w:rPr>
                <w:rFonts w:ascii="宋体" w:hAnsi="宋体" w:eastAsia="宋体" w:cs="宋体"/>
                <w:b/>
                <w:color w:val="000000"/>
                <w:sz w:val="24"/>
              </w:rPr>
              <w:t>CMERC 错误</w:t>
            </w:r>
          </w:p>
        </w:tc>
        <w:tc>
          <w:tcPr>
            <w:tcW w:type="dxa" w:w="1850"/>
            <w:tcBorders>
              <w:bottom w:val="single" w:color="000000" w:sz="4"/>
            </w:tcBorders>
          </w:tcPr>
          <w:p>
            <w:r>
              <w:rPr>
                <w:rFonts w:ascii="宋体" w:hAnsi="宋体" w:eastAsia="宋体" w:cs="宋体"/>
                <w:b/>
                <w:color w:val="000000"/>
                <w:sz w:val="24"/>
              </w:rPr>
              <w:t>错→对</w:t>
            </w:r>
          </w:p>
        </w:tc>
        <w:tc>
          <w:tcPr>
            <w:tcW w:type="dxa" w:w="1850"/>
            <w:tcBorders>
              <w:bottom w:val="single" w:color="000000" w:sz="4"/>
            </w:tcBorders>
          </w:tcPr>
          <w:p>
            <w:r>
              <w:rPr>
                <w:rFonts w:ascii="宋体" w:hAnsi="宋体" w:eastAsia="宋体" w:cs="宋体"/>
                <w:b/>
                <w:color w:val="000000"/>
                <w:sz w:val="24"/>
              </w:rPr>
              <w:t>对→错</w:t>
            </w:r>
          </w:p>
        </w:tc>
        <w:tc>
          <w:tcPr>
            <w:tcW w:type="dxa" w:w="1850"/>
            <w:tcBorders>
              <w:bottom w:val="single" w:color="000000" w:sz="4"/>
            </w:tcBorders>
          </w:tcPr>
          <w:p>
            <w:r>
              <w:rPr>
                <w:rFonts w:ascii="宋体" w:hAnsi="宋体" w:eastAsia="宋体" w:cs="宋体"/>
                <w:b/>
                <w:color w:val="000000"/>
                <w:sz w:val="24"/>
              </w:rPr>
              <w:t>都错</w:t>
            </w:r>
          </w:p>
        </w:tc>
        <w:tc>
          <w:tcPr>
            <w:tcW w:type="dxa" w:w="1850"/>
            <w:tcBorders>
              <w:bottom w:val="single" w:color="000000" w:sz="4"/>
            </w:tcBorders>
          </w:tcPr>
          <w:p>
            <w:r>
              <w:rPr>
                <w:rFonts w:ascii="宋体" w:hAnsi="宋体" w:eastAsia="宋体" w:cs="宋体"/>
                <w:b/>
                <w:color w:val="000000"/>
                <w:sz w:val="24"/>
              </w:rPr>
              <w:t>净错误变化</w:t>
            </w:r>
          </w:p>
        </w:tc>
      </w:tr>
      <w:tr>
        <w:tc>
          <w:tcPr>
            <w:tcW w:type="dxa" w:w="1850"/>
          </w:tcPr>
          <w:p>
            <w:r>
              <w:rPr>
                <w:rFonts w:ascii="宋体" w:hAnsi="宋体" w:eastAsia="宋体" w:cs="宋体"/>
                <w:b w:val="0"/>
                <w:color w:val="000000"/>
                <w:sz w:val="24"/>
              </w:rPr>
              <w:t>neutral</w:t>
            </w:r>
          </w:p>
        </w:tc>
        <w:tc>
          <w:tcPr>
            <w:tcW w:type="dxa" w:w="1850"/>
          </w:tcPr>
          <w:p>
            <w:r>
              <w:rPr>
                <w:rFonts w:ascii="宋体" w:hAnsi="宋体" w:eastAsia="宋体" w:cs="宋体"/>
                <w:b w:val="0"/>
                <w:color w:val="000000"/>
                <w:sz w:val="24"/>
              </w:rPr>
              <w:t>1256</w:t>
            </w:r>
          </w:p>
        </w:tc>
        <w:tc>
          <w:tcPr>
            <w:tcW w:type="dxa" w:w="1850"/>
          </w:tcPr>
          <w:p>
            <w:r>
              <w:rPr>
                <w:rFonts w:ascii="宋体" w:hAnsi="宋体" w:eastAsia="宋体" w:cs="宋体"/>
                <w:b w:val="0"/>
                <w:color w:val="000000"/>
                <w:sz w:val="24"/>
              </w:rPr>
              <w:t>177</w:t>
            </w:r>
          </w:p>
        </w:tc>
        <w:tc>
          <w:tcPr>
            <w:tcW w:type="dxa" w:w="1850"/>
          </w:tcPr>
          <w:p>
            <w:r>
              <w:rPr>
                <w:rFonts w:ascii="宋体" w:hAnsi="宋体" w:eastAsia="宋体" w:cs="宋体"/>
                <w:b w:val="0"/>
                <w:color w:val="000000"/>
                <w:sz w:val="24"/>
              </w:rPr>
              <w:t>206</w:t>
            </w:r>
          </w:p>
        </w:tc>
        <w:tc>
          <w:tcPr>
            <w:tcW w:type="dxa" w:w="1850"/>
          </w:tcPr>
          <w:p>
            <w:r>
              <w:rPr>
                <w:rFonts w:ascii="宋体" w:hAnsi="宋体" w:eastAsia="宋体" w:cs="宋体"/>
                <w:b w:val="0"/>
                <w:color w:val="000000"/>
                <w:sz w:val="24"/>
              </w:rPr>
              <w:t>4</w:t>
            </w:r>
          </w:p>
        </w:tc>
        <w:tc>
          <w:tcPr>
            <w:tcW w:type="dxa" w:w="1850"/>
          </w:tcPr>
          <w:p>
            <w:r>
              <w:rPr>
                <w:rFonts w:ascii="宋体" w:hAnsi="宋体" w:eastAsia="宋体" w:cs="宋体"/>
                <w:b w:val="0"/>
                <w:color w:val="000000"/>
                <w:sz w:val="24"/>
              </w:rPr>
              <w:t>33</w:t>
            </w:r>
          </w:p>
        </w:tc>
        <w:tc>
          <w:tcPr>
            <w:tcW w:type="dxa" w:w="1850"/>
          </w:tcPr>
          <w:p>
            <w:r>
              <w:rPr>
                <w:rFonts w:ascii="宋体" w:hAnsi="宋体" w:eastAsia="宋体" w:cs="宋体"/>
                <w:b w:val="0"/>
                <w:color w:val="000000"/>
                <w:sz w:val="24"/>
              </w:rPr>
              <w:t>173</w:t>
            </w:r>
          </w:p>
        </w:tc>
        <w:tc>
          <w:tcPr>
            <w:tcW w:type="dxa" w:w="1850"/>
          </w:tcPr>
          <w:p>
            <w:r>
              <w:rPr>
                <w:rFonts w:ascii="宋体" w:hAnsi="宋体" w:eastAsia="宋体" w:cs="宋体"/>
                <w:b w:val="0"/>
                <w:color w:val="000000"/>
                <w:sz w:val="24"/>
              </w:rPr>
              <w:t>29</w:t>
            </w:r>
          </w:p>
        </w:tc>
      </w:tr>
      <w:tr>
        <w:tc>
          <w:tcPr>
            <w:tcW w:type="dxa" w:w="1850"/>
          </w:tcPr>
          <w:p>
            <w:r>
              <w:rPr>
                <w:rFonts w:ascii="宋体" w:hAnsi="宋体" w:eastAsia="宋体" w:cs="宋体"/>
                <w:b w:val="0"/>
                <w:color w:val="000000"/>
                <w:sz w:val="24"/>
              </w:rPr>
              <w:t>surprise</w:t>
            </w:r>
          </w:p>
        </w:tc>
        <w:tc>
          <w:tcPr>
            <w:tcW w:type="dxa" w:w="1850"/>
          </w:tcPr>
          <w:p>
            <w:r>
              <w:rPr>
                <w:rFonts w:ascii="宋体" w:hAnsi="宋体" w:eastAsia="宋体" w:cs="宋体"/>
                <w:b w:val="0"/>
                <w:color w:val="000000"/>
                <w:sz w:val="24"/>
              </w:rPr>
              <w:t>281</w:t>
            </w:r>
          </w:p>
        </w:tc>
        <w:tc>
          <w:tcPr>
            <w:tcW w:type="dxa" w:w="1850"/>
          </w:tcPr>
          <w:p>
            <w:r>
              <w:rPr>
                <w:rFonts w:ascii="宋体" w:hAnsi="宋体" w:eastAsia="宋体" w:cs="宋体"/>
                <w:b w:val="0"/>
                <w:color w:val="000000"/>
                <w:sz w:val="24"/>
              </w:rPr>
              <w:t>115</w:t>
            </w:r>
          </w:p>
        </w:tc>
        <w:tc>
          <w:tcPr>
            <w:tcW w:type="dxa" w:w="1850"/>
          </w:tcPr>
          <w:p>
            <w:r>
              <w:rPr>
                <w:rFonts w:ascii="宋体" w:hAnsi="宋体" w:eastAsia="宋体" w:cs="宋体"/>
                <w:b w:val="0"/>
                <w:color w:val="000000"/>
                <w:sz w:val="24"/>
              </w:rPr>
              <w:t>110</w:t>
            </w:r>
          </w:p>
        </w:tc>
        <w:tc>
          <w:tcPr>
            <w:tcW w:type="dxa" w:w="1850"/>
          </w:tcPr>
          <w:p>
            <w:r>
              <w:rPr>
                <w:rFonts w:ascii="宋体" w:hAnsi="宋体" w:eastAsia="宋体" w:cs="宋体"/>
                <w:b w:val="0"/>
                <w:color w:val="000000"/>
                <w:sz w:val="24"/>
              </w:rPr>
              <w:t>8</w:t>
            </w:r>
          </w:p>
        </w:tc>
        <w:tc>
          <w:tcPr>
            <w:tcW w:type="dxa" w:w="1850"/>
          </w:tcPr>
          <w:p>
            <w:r>
              <w:rPr>
                <w:rFonts w:ascii="宋体" w:hAnsi="宋体" w:eastAsia="宋体" w:cs="宋体"/>
                <w:b w:val="0"/>
                <w:color w:val="000000"/>
                <w:sz w:val="24"/>
              </w:rPr>
              <w:t>3</w:t>
            </w:r>
          </w:p>
        </w:tc>
        <w:tc>
          <w:tcPr>
            <w:tcW w:type="dxa" w:w="1850"/>
          </w:tcPr>
          <w:p>
            <w:r>
              <w:rPr>
                <w:rFonts w:ascii="宋体" w:hAnsi="宋体" w:eastAsia="宋体" w:cs="宋体"/>
                <w:b w:val="0"/>
                <w:color w:val="000000"/>
                <w:sz w:val="24"/>
              </w:rPr>
              <w:t>107</w:t>
            </w:r>
          </w:p>
        </w:tc>
        <w:tc>
          <w:tcPr>
            <w:tcW w:type="dxa" w:w="1850"/>
          </w:tcPr>
          <w:p>
            <w:r>
              <w:rPr>
                <w:rFonts w:ascii="宋体" w:hAnsi="宋体" w:eastAsia="宋体" w:cs="宋体"/>
                <w:b w:val="0"/>
                <w:color w:val="000000"/>
                <w:sz w:val="24"/>
              </w:rPr>
              <w:t>-5</w:t>
            </w:r>
          </w:p>
        </w:tc>
      </w:tr>
      <w:tr>
        <w:tc>
          <w:tcPr>
            <w:tcW w:type="dxa" w:w="1850"/>
          </w:tcPr>
          <w:p>
            <w:r>
              <w:rPr>
                <w:rFonts w:ascii="宋体" w:hAnsi="宋体" w:eastAsia="宋体" w:cs="宋体"/>
                <w:b w:val="0"/>
                <w:color w:val="000000"/>
                <w:sz w:val="24"/>
              </w:rPr>
              <w:t>fear</w:t>
            </w:r>
          </w:p>
        </w:tc>
        <w:tc>
          <w:tcPr>
            <w:tcW w:type="dxa" w:w="1850"/>
          </w:tcPr>
          <w:p>
            <w:r>
              <w:rPr>
                <w:rFonts w:ascii="宋体" w:hAnsi="宋体" w:eastAsia="宋体" w:cs="宋体"/>
                <w:b w:val="0"/>
                <w:color w:val="000000"/>
                <w:sz w:val="24"/>
              </w:rPr>
              <w:t>50</w:t>
            </w:r>
          </w:p>
        </w:tc>
        <w:tc>
          <w:tcPr>
            <w:tcW w:type="dxa" w:w="1850"/>
          </w:tcPr>
          <w:p>
            <w:r>
              <w:rPr>
                <w:rFonts w:ascii="宋体" w:hAnsi="宋体" w:eastAsia="宋体" w:cs="宋体"/>
                <w:b w:val="0"/>
                <w:color w:val="000000"/>
                <w:sz w:val="24"/>
              </w:rPr>
              <w:t>40</w:t>
            </w:r>
          </w:p>
        </w:tc>
        <w:tc>
          <w:tcPr>
            <w:tcW w:type="dxa" w:w="1850"/>
          </w:tcPr>
          <w:p>
            <w:r>
              <w:rPr>
                <w:rFonts w:ascii="宋体" w:hAnsi="宋体" w:eastAsia="宋体" w:cs="宋体"/>
                <w:b w:val="0"/>
                <w:color w:val="000000"/>
                <w:sz w:val="24"/>
              </w:rPr>
              <w:t>40</w:t>
            </w:r>
          </w:p>
        </w:tc>
        <w:tc>
          <w:tcPr>
            <w:tcW w:type="dxa" w:w="1850"/>
          </w:tcPr>
          <w:p>
            <w:r>
              <w:rPr>
                <w:rFonts w:ascii="宋体" w:hAnsi="宋体" w:eastAsia="宋体" w:cs="宋体"/>
                <w:b w:val="0"/>
                <w:color w:val="000000"/>
                <w:sz w:val="24"/>
              </w:rPr>
              <w:t>0</w:t>
            </w:r>
          </w:p>
        </w:tc>
        <w:tc>
          <w:tcPr>
            <w:tcW w:type="dxa" w:w="1850"/>
          </w:tcPr>
          <w:p>
            <w:r>
              <w:rPr>
                <w:rFonts w:ascii="宋体" w:hAnsi="宋体" w:eastAsia="宋体" w:cs="宋体"/>
                <w:b w:val="0"/>
                <w:color w:val="000000"/>
                <w:sz w:val="24"/>
              </w:rPr>
              <w:t>0</w:t>
            </w:r>
          </w:p>
        </w:tc>
        <w:tc>
          <w:tcPr>
            <w:tcW w:type="dxa" w:w="1850"/>
          </w:tcPr>
          <w:p>
            <w:r>
              <w:rPr>
                <w:rFonts w:ascii="宋体" w:hAnsi="宋体" w:eastAsia="宋体" w:cs="宋体"/>
                <w:b w:val="0"/>
                <w:color w:val="000000"/>
                <w:sz w:val="24"/>
              </w:rPr>
              <w:t>40</w:t>
            </w:r>
          </w:p>
        </w:tc>
        <w:tc>
          <w:tcPr>
            <w:tcW w:type="dxa" w:w="1850"/>
          </w:tcPr>
          <w:p>
            <w:r>
              <w:rPr>
                <w:rFonts w:ascii="宋体" w:hAnsi="宋体" w:eastAsia="宋体" w:cs="宋体"/>
                <w:b w:val="0"/>
                <w:color w:val="000000"/>
                <w:sz w:val="24"/>
              </w:rPr>
              <w:t>0</w:t>
            </w:r>
          </w:p>
        </w:tc>
      </w:tr>
      <w:tr>
        <w:tc>
          <w:tcPr>
            <w:tcW w:type="dxa" w:w="1850"/>
          </w:tcPr>
          <w:p>
            <w:r>
              <w:rPr>
                <w:rFonts w:ascii="宋体" w:hAnsi="宋体" w:eastAsia="宋体" w:cs="宋体"/>
                <w:b w:val="0"/>
                <w:color w:val="000000"/>
                <w:sz w:val="24"/>
              </w:rPr>
              <w:t>sadness</w:t>
            </w:r>
          </w:p>
        </w:tc>
        <w:tc>
          <w:tcPr>
            <w:tcW w:type="dxa" w:w="1850"/>
          </w:tcPr>
          <w:p>
            <w:r>
              <w:rPr>
                <w:rFonts w:ascii="宋体" w:hAnsi="宋体" w:eastAsia="宋体" w:cs="宋体"/>
                <w:b w:val="0"/>
                <w:color w:val="000000"/>
                <w:sz w:val="24"/>
              </w:rPr>
              <w:t>208</w:t>
            </w:r>
          </w:p>
        </w:tc>
        <w:tc>
          <w:tcPr>
            <w:tcW w:type="dxa" w:w="1850"/>
          </w:tcPr>
          <w:p>
            <w:r>
              <w:rPr>
                <w:rFonts w:ascii="宋体" w:hAnsi="宋体" w:eastAsia="宋体" w:cs="宋体"/>
                <w:b w:val="0"/>
                <w:color w:val="000000"/>
                <w:sz w:val="24"/>
              </w:rPr>
              <w:t>149</w:t>
            </w:r>
          </w:p>
        </w:tc>
        <w:tc>
          <w:tcPr>
            <w:tcW w:type="dxa" w:w="1850"/>
          </w:tcPr>
          <w:p>
            <w:r>
              <w:rPr>
                <w:rFonts w:ascii="宋体" w:hAnsi="宋体" w:eastAsia="宋体" w:cs="宋体"/>
                <w:b w:val="0"/>
                <w:color w:val="000000"/>
                <w:sz w:val="24"/>
              </w:rPr>
              <w:t>140</w:t>
            </w:r>
          </w:p>
        </w:tc>
        <w:tc>
          <w:tcPr>
            <w:tcW w:type="dxa" w:w="1850"/>
          </w:tcPr>
          <w:p>
            <w:r>
              <w:rPr>
                <w:rFonts w:ascii="宋体" w:hAnsi="宋体" w:eastAsia="宋体" w:cs="宋体"/>
                <w:b w:val="0"/>
                <w:color w:val="000000"/>
                <w:sz w:val="24"/>
              </w:rPr>
              <w:t>11</w:t>
            </w:r>
          </w:p>
        </w:tc>
        <w:tc>
          <w:tcPr>
            <w:tcW w:type="dxa" w:w="1850"/>
          </w:tcPr>
          <w:p>
            <w:r>
              <w:rPr>
                <w:rFonts w:ascii="宋体" w:hAnsi="宋体" w:eastAsia="宋体" w:cs="宋体"/>
                <w:b w:val="0"/>
                <w:color w:val="000000"/>
                <w:sz w:val="24"/>
              </w:rPr>
              <w:t>2</w:t>
            </w:r>
          </w:p>
        </w:tc>
        <w:tc>
          <w:tcPr>
            <w:tcW w:type="dxa" w:w="1850"/>
          </w:tcPr>
          <w:p>
            <w:r>
              <w:rPr>
                <w:rFonts w:ascii="宋体" w:hAnsi="宋体" w:eastAsia="宋体" w:cs="宋体"/>
                <w:b w:val="0"/>
                <w:color w:val="000000"/>
                <w:sz w:val="24"/>
              </w:rPr>
              <w:t>138</w:t>
            </w:r>
          </w:p>
        </w:tc>
        <w:tc>
          <w:tcPr>
            <w:tcW w:type="dxa" w:w="1850"/>
          </w:tcPr>
          <w:p>
            <w:r>
              <w:rPr>
                <w:rFonts w:ascii="宋体" w:hAnsi="宋体" w:eastAsia="宋体" w:cs="宋体"/>
                <w:b w:val="0"/>
                <w:color w:val="000000"/>
                <w:sz w:val="24"/>
              </w:rPr>
              <w:t>-9</w:t>
            </w:r>
          </w:p>
        </w:tc>
      </w:tr>
      <w:tr>
        <w:tc>
          <w:tcPr>
            <w:tcW w:type="dxa" w:w="1850"/>
          </w:tcPr>
          <w:p>
            <w:r>
              <w:rPr>
                <w:rFonts w:ascii="宋体" w:hAnsi="宋体" w:eastAsia="宋体" w:cs="宋体"/>
                <w:b w:val="0"/>
                <w:color w:val="000000"/>
                <w:sz w:val="24"/>
              </w:rPr>
              <w:t>joy</w:t>
            </w:r>
          </w:p>
        </w:tc>
        <w:tc>
          <w:tcPr>
            <w:tcW w:type="dxa" w:w="1850"/>
          </w:tcPr>
          <w:p>
            <w:r>
              <w:rPr>
                <w:rFonts w:ascii="宋体" w:hAnsi="宋体" w:eastAsia="宋体" w:cs="宋体"/>
                <w:b w:val="0"/>
                <w:color w:val="000000"/>
                <w:sz w:val="24"/>
              </w:rPr>
              <w:t>402</w:t>
            </w:r>
          </w:p>
        </w:tc>
        <w:tc>
          <w:tcPr>
            <w:tcW w:type="dxa" w:w="1850"/>
          </w:tcPr>
          <w:p>
            <w:r>
              <w:rPr>
                <w:rFonts w:ascii="宋体" w:hAnsi="宋体" w:eastAsia="宋体" w:cs="宋体"/>
                <w:b w:val="0"/>
                <w:color w:val="000000"/>
                <w:sz w:val="24"/>
              </w:rPr>
              <w:t>154</w:t>
            </w:r>
          </w:p>
        </w:tc>
        <w:tc>
          <w:tcPr>
            <w:tcW w:type="dxa" w:w="1850"/>
          </w:tcPr>
          <w:p>
            <w:r>
              <w:rPr>
                <w:rFonts w:ascii="宋体" w:hAnsi="宋体" w:eastAsia="宋体" w:cs="宋体"/>
                <w:b w:val="0"/>
                <w:color w:val="000000"/>
                <w:sz w:val="24"/>
              </w:rPr>
              <w:t>132</w:t>
            </w:r>
          </w:p>
        </w:tc>
        <w:tc>
          <w:tcPr>
            <w:tcW w:type="dxa" w:w="1850"/>
          </w:tcPr>
          <w:p>
            <w:r>
              <w:rPr>
                <w:rFonts w:ascii="宋体" w:hAnsi="宋体" w:eastAsia="宋体" w:cs="宋体"/>
                <w:b w:val="0"/>
                <w:color w:val="000000"/>
                <w:sz w:val="24"/>
              </w:rPr>
              <w:t>24</w:t>
            </w:r>
          </w:p>
        </w:tc>
        <w:tc>
          <w:tcPr>
            <w:tcW w:type="dxa" w:w="1850"/>
          </w:tcPr>
          <w:p>
            <w:r>
              <w:rPr>
                <w:rFonts w:ascii="宋体" w:hAnsi="宋体" w:eastAsia="宋体" w:cs="宋体"/>
                <w:b w:val="0"/>
                <w:color w:val="000000"/>
                <w:sz w:val="24"/>
              </w:rPr>
              <w:t>2</w:t>
            </w:r>
          </w:p>
        </w:tc>
        <w:tc>
          <w:tcPr>
            <w:tcW w:type="dxa" w:w="1850"/>
          </w:tcPr>
          <w:p>
            <w:r>
              <w:rPr>
                <w:rFonts w:ascii="宋体" w:hAnsi="宋体" w:eastAsia="宋体" w:cs="宋体"/>
                <w:b w:val="0"/>
                <w:color w:val="000000"/>
                <w:sz w:val="24"/>
              </w:rPr>
              <w:t>130</w:t>
            </w:r>
          </w:p>
        </w:tc>
        <w:tc>
          <w:tcPr>
            <w:tcW w:type="dxa" w:w="1850"/>
          </w:tcPr>
          <w:p>
            <w:r>
              <w:rPr>
                <w:rFonts w:ascii="宋体" w:hAnsi="宋体" w:eastAsia="宋体" w:cs="宋体"/>
                <w:b w:val="0"/>
                <w:color w:val="000000"/>
                <w:sz w:val="24"/>
              </w:rPr>
              <w:t>-22</w:t>
            </w:r>
          </w:p>
        </w:tc>
      </w:tr>
      <w:tr>
        <w:tc>
          <w:tcPr>
            <w:tcW w:type="dxa" w:w="1850"/>
          </w:tcPr>
          <w:p>
            <w:r>
              <w:rPr>
                <w:rFonts w:ascii="宋体" w:hAnsi="宋体" w:eastAsia="宋体" w:cs="宋体"/>
                <w:b w:val="0"/>
                <w:color w:val="000000"/>
                <w:sz w:val="24"/>
              </w:rPr>
              <w:t>disgust</w:t>
            </w:r>
          </w:p>
        </w:tc>
        <w:tc>
          <w:tcPr>
            <w:tcW w:type="dxa" w:w="1850"/>
          </w:tcPr>
          <w:p>
            <w:r>
              <w:rPr>
                <w:rFonts w:ascii="宋体" w:hAnsi="宋体" w:eastAsia="宋体" w:cs="宋体"/>
                <w:b w:val="0"/>
                <w:color w:val="000000"/>
                <w:sz w:val="24"/>
              </w:rPr>
              <w:t>68</w:t>
            </w:r>
          </w:p>
        </w:tc>
        <w:tc>
          <w:tcPr>
            <w:tcW w:type="dxa" w:w="1850"/>
          </w:tcPr>
          <w:p>
            <w:r>
              <w:rPr>
                <w:rFonts w:ascii="宋体" w:hAnsi="宋体" w:eastAsia="宋体" w:cs="宋体"/>
                <w:b w:val="0"/>
                <w:color w:val="000000"/>
                <w:sz w:val="24"/>
              </w:rPr>
              <w:t>49</w:t>
            </w:r>
          </w:p>
        </w:tc>
        <w:tc>
          <w:tcPr>
            <w:tcW w:type="dxa" w:w="1850"/>
          </w:tcPr>
          <w:p>
            <w:r>
              <w:rPr>
                <w:rFonts w:ascii="宋体" w:hAnsi="宋体" w:eastAsia="宋体" w:cs="宋体"/>
                <w:b w:val="0"/>
                <w:color w:val="000000"/>
                <w:sz w:val="24"/>
              </w:rPr>
              <w:t>47</w:t>
            </w:r>
          </w:p>
        </w:tc>
        <w:tc>
          <w:tcPr>
            <w:tcW w:type="dxa" w:w="1850"/>
          </w:tcPr>
          <w:p>
            <w:r>
              <w:rPr>
                <w:rFonts w:ascii="宋体" w:hAnsi="宋体" w:eastAsia="宋体" w:cs="宋体"/>
                <w:b w:val="0"/>
                <w:color w:val="000000"/>
                <w:sz w:val="24"/>
              </w:rPr>
              <w:t>3</w:t>
            </w:r>
          </w:p>
        </w:tc>
        <w:tc>
          <w:tcPr>
            <w:tcW w:type="dxa" w:w="1850"/>
          </w:tcPr>
          <w:p>
            <w:r>
              <w:rPr>
                <w:rFonts w:ascii="宋体" w:hAnsi="宋体" w:eastAsia="宋体" w:cs="宋体"/>
                <w:b w:val="0"/>
                <w:color w:val="000000"/>
                <w:sz w:val="24"/>
              </w:rPr>
              <w:t>1</w:t>
            </w:r>
          </w:p>
        </w:tc>
        <w:tc>
          <w:tcPr>
            <w:tcW w:type="dxa" w:w="1850"/>
          </w:tcPr>
          <w:p>
            <w:r>
              <w:rPr>
                <w:rFonts w:ascii="宋体" w:hAnsi="宋体" w:eastAsia="宋体" w:cs="宋体"/>
                <w:b w:val="0"/>
                <w:color w:val="000000"/>
                <w:sz w:val="24"/>
              </w:rPr>
              <w:t>46</w:t>
            </w:r>
          </w:p>
        </w:tc>
        <w:tc>
          <w:tcPr>
            <w:tcW w:type="dxa" w:w="1850"/>
          </w:tcPr>
          <w:p>
            <w:r>
              <w:rPr>
                <w:rFonts w:ascii="宋体" w:hAnsi="宋体" w:eastAsia="宋体" w:cs="宋体"/>
                <w:b w:val="0"/>
                <w:color w:val="000000"/>
                <w:sz w:val="24"/>
              </w:rPr>
              <w:t>-2</w:t>
            </w:r>
          </w:p>
        </w:tc>
      </w:tr>
      <w:tr>
        <w:tc>
          <w:tcPr>
            <w:tcW w:type="dxa" w:w="1850"/>
          </w:tcPr>
          <w:p>
            <w:r>
              <w:rPr>
                <w:rFonts w:ascii="宋体" w:hAnsi="宋体" w:eastAsia="宋体" w:cs="宋体"/>
                <w:b w:val="0"/>
                <w:color w:val="000000"/>
                <w:sz w:val="24"/>
              </w:rPr>
              <w:t>anger</w:t>
            </w:r>
          </w:p>
        </w:tc>
        <w:tc>
          <w:tcPr>
            <w:tcW w:type="dxa" w:w="1850"/>
          </w:tcPr>
          <w:p>
            <w:r>
              <w:rPr>
                <w:rFonts w:ascii="宋体" w:hAnsi="宋体" w:eastAsia="宋体" w:cs="宋体"/>
                <w:b w:val="0"/>
                <w:color w:val="000000"/>
                <w:sz w:val="24"/>
              </w:rPr>
              <w:t>345</w:t>
            </w:r>
          </w:p>
        </w:tc>
        <w:tc>
          <w:tcPr>
            <w:tcW w:type="dxa" w:w="1850"/>
          </w:tcPr>
          <w:p>
            <w:r>
              <w:rPr>
                <w:rFonts w:ascii="宋体" w:hAnsi="宋体" w:eastAsia="宋体" w:cs="宋体"/>
                <w:b w:val="0"/>
                <w:color w:val="000000"/>
                <w:sz w:val="24"/>
              </w:rPr>
              <w:t>163</w:t>
            </w:r>
          </w:p>
        </w:tc>
        <w:tc>
          <w:tcPr>
            <w:tcW w:type="dxa" w:w="1850"/>
          </w:tcPr>
          <w:p>
            <w:r>
              <w:rPr>
                <w:rFonts w:ascii="宋体" w:hAnsi="宋体" w:eastAsia="宋体" w:cs="宋体"/>
                <w:b w:val="0"/>
                <w:color w:val="000000"/>
                <w:sz w:val="24"/>
              </w:rPr>
              <w:t>166</w:t>
            </w:r>
          </w:p>
        </w:tc>
        <w:tc>
          <w:tcPr>
            <w:tcW w:type="dxa" w:w="1850"/>
          </w:tcPr>
          <w:p>
            <w:r>
              <w:rPr>
                <w:rFonts w:ascii="宋体" w:hAnsi="宋体" w:eastAsia="宋体" w:cs="宋体"/>
                <w:b w:val="0"/>
                <w:color w:val="000000"/>
                <w:sz w:val="24"/>
              </w:rPr>
              <w:t>4</w:t>
            </w:r>
          </w:p>
        </w:tc>
        <w:tc>
          <w:tcPr>
            <w:tcW w:type="dxa" w:w="1850"/>
          </w:tcPr>
          <w:p>
            <w:r>
              <w:rPr>
                <w:rFonts w:ascii="宋体" w:hAnsi="宋体" w:eastAsia="宋体" w:cs="宋体"/>
                <w:b w:val="0"/>
                <w:color w:val="000000"/>
                <w:sz w:val="24"/>
              </w:rPr>
              <w:t>7</w:t>
            </w:r>
          </w:p>
        </w:tc>
        <w:tc>
          <w:tcPr>
            <w:tcW w:type="dxa" w:w="1850"/>
          </w:tcPr>
          <w:p>
            <w:r>
              <w:rPr>
                <w:rFonts w:ascii="宋体" w:hAnsi="宋体" w:eastAsia="宋体" w:cs="宋体"/>
                <w:b w:val="0"/>
                <w:color w:val="000000"/>
                <w:sz w:val="24"/>
              </w:rPr>
              <w:t>159</w:t>
            </w:r>
          </w:p>
        </w:tc>
        <w:tc>
          <w:tcPr>
            <w:tcW w:type="dxa" w:w="1850"/>
          </w:tcPr>
          <w:p>
            <w:r>
              <w:rPr>
                <w:rFonts w:ascii="宋体" w:hAnsi="宋体" w:eastAsia="宋体" w:cs="宋体"/>
                <w:b w:val="0"/>
                <w:color w:val="000000"/>
                <w:sz w:val="24"/>
              </w:rPr>
              <w:t>3</w:t>
            </w:r>
          </w:p>
        </w:tc>
      </w:tr>
    </w:tbl>
    <w:p>
      <w:r>
        <w:rPr>
          <w:rFonts w:ascii="宋体" w:hAnsi="宋体" w:eastAsia="宋体" w:cs="宋体"/>
          <w:b w:val="0"/>
          <w:color w:val="000000"/>
          <w:sz w:val="24"/>
        </w:rPr>
        <w:t>表注：净错误变化=CMERC 错误−Baseline 错误；正值表示错误增加。fear、sadness、disgust 与其余类别一并据实展示，不预设改善方向。</w:t>
      </w:r>
    </w:p>
    <w:p>
      <w:r>
        <w:rPr>
          <w:rFonts w:ascii="宋体" w:hAnsi="宋体" w:eastAsia="宋体" w:cs="宋体"/>
          <w:b/>
          <w:color w:val="000000"/>
          <w:sz w:val="24"/>
        </w:rPr>
        <w:t>四、完整测试集的概率校准对比</w:t>
      </w:r>
    </w:p>
    <w:p>
      <w:r>
        <w:rPr>
          <w:rFonts w:ascii="宋体" w:hAnsi="宋体" w:eastAsia="宋体" w:cs="宋体"/>
          <w:b/>
          <w:color w:val="000000"/>
          <w:sz w:val="24"/>
        </w:rPr>
        <w:t>表　分类性能与平均置信度</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模型</w:t>
            </w:r>
          </w:p>
        </w:tc>
        <w:tc>
          <w:tcPr>
            <w:tcW w:type="dxa" w:w="2114"/>
            <w:tcBorders>
              <w:bottom w:val="single" w:color="000000" w:sz="4"/>
            </w:tcBorders>
          </w:tcPr>
          <w:p>
            <w:r>
              <w:rPr>
                <w:rFonts w:ascii="宋体" w:hAnsi="宋体" w:eastAsia="宋体" w:cs="宋体"/>
                <w:b/>
                <w:color w:val="000000"/>
                <w:sz w:val="24"/>
              </w:rPr>
              <w:t>话语数</w:t>
            </w:r>
          </w:p>
        </w:tc>
        <w:tc>
          <w:tcPr>
            <w:tcW w:type="dxa" w:w="2114"/>
            <w:tcBorders>
              <w:bottom w:val="single" w:color="000000" w:sz="4"/>
            </w:tcBorders>
          </w:tcPr>
          <w:p>
            <w:r>
              <w:rPr>
                <w:rFonts w:ascii="宋体" w:hAnsi="宋体" w:eastAsia="宋体" w:cs="宋体"/>
                <w:b/>
                <w:color w:val="000000"/>
                <w:sz w:val="24"/>
              </w:rPr>
              <w:t>错误数</w:t>
            </w:r>
          </w:p>
        </w:tc>
        <w:tc>
          <w:tcPr>
            <w:tcW w:type="dxa" w:w="2114"/>
            <w:tcBorders>
              <w:bottom w:val="single" w:color="000000" w:sz="4"/>
            </w:tcBorders>
          </w:tcPr>
          <w:p>
            <w:r>
              <w:rPr>
                <w:rFonts w:ascii="宋体" w:hAnsi="宋体" w:eastAsia="宋体" w:cs="宋体"/>
                <w:b/>
                <w:color w:val="000000"/>
                <w:sz w:val="24"/>
              </w:rPr>
              <w:t>Accuracy (%)</w:t>
            </w:r>
          </w:p>
        </w:tc>
        <w:tc>
          <w:tcPr>
            <w:tcW w:type="dxa" w:w="2114"/>
            <w:tcBorders>
              <w:bottom w:val="single" w:color="000000" w:sz="4"/>
            </w:tcBorders>
          </w:tcPr>
          <w:p>
            <w:r>
              <w:rPr>
                <w:rFonts w:ascii="宋体" w:hAnsi="宋体" w:eastAsia="宋体" w:cs="宋体"/>
                <w:b/>
                <w:color w:val="000000"/>
                <w:sz w:val="24"/>
              </w:rPr>
              <w:t>W-F1 (%)</w:t>
            </w:r>
          </w:p>
        </w:tc>
        <w:tc>
          <w:tcPr>
            <w:tcW w:type="dxa" w:w="2114"/>
            <w:tcBorders>
              <w:bottom w:val="single" w:color="000000" w:sz="4"/>
            </w:tcBorders>
          </w:tcPr>
          <w:p>
            <w:r>
              <w:rPr>
                <w:rFonts w:ascii="宋体" w:hAnsi="宋体" w:eastAsia="宋体" w:cs="宋体"/>
                <w:b/>
                <w:color w:val="000000"/>
                <w:sz w:val="24"/>
              </w:rPr>
              <w:t>平均置信度 (%)</w:t>
            </w:r>
          </w:p>
        </w:tc>
        <w:tc>
          <w:tcPr>
            <w:tcW w:type="dxa" w:w="2114"/>
            <w:tcBorders>
              <w:bottom w:val="single" w:color="000000" w:sz="4"/>
            </w:tcBorders>
          </w:tcPr>
          <w:p>
            <w:r>
              <w:rPr>
                <w:rFonts w:ascii="宋体" w:hAnsi="宋体" w:eastAsia="宋体" w:cs="宋体"/>
                <w:b/>
                <w:color w:val="000000"/>
                <w:sz w:val="24"/>
              </w:rPr>
              <w:t>错误平均置信度 (%)</w:t>
            </w:r>
          </w:p>
        </w:tc>
      </w:tr>
      <w:tr>
        <w:tc>
          <w:tcPr>
            <w:tcW w:type="dxa" w:w="2114"/>
          </w:tcPr>
          <w:p>
            <w:r>
              <w:rPr>
                <w:rFonts w:ascii="宋体" w:hAnsi="宋体" w:eastAsia="宋体" w:cs="宋体"/>
                <w:b w:val="0"/>
                <w:color w:val="000000"/>
                <w:sz w:val="24"/>
              </w:rPr>
              <w:t>Local README Baseline (test-selected)</w:t>
            </w:r>
          </w:p>
        </w:tc>
        <w:tc>
          <w:tcPr>
            <w:tcW w:type="dxa" w:w="2114"/>
          </w:tcPr>
          <w:p>
            <w:r>
              <w:rPr>
                <w:rFonts w:ascii="宋体" w:hAnsi="宋体" w:eastAsia="宋体" w:cs="宋体"/>
                <w:b w:val="0"/>
                <w:color w:val="000000"/>
                <w:sz w:val="24"/>
              </w:rPr>
              <w:t>2610</w:t>
            </w:r>
          </w:p>
        </w:tc>
        <w:tc>
          <w:tcPr>
            <w:tcW w:type="dxa" w:w="2114"/>
          </w:tcPr>
          <w:p>
            <w:r>
              <w:rPr>
                <w:rFonts w:ascii="宋体" w:hAnsi="宋体" w:eastAsia="宋体" w:cs="宋体"/>
                <w:b w:val="0"/>
                <w:color w:val="000000"/>
                <w:sz w:val="24"/>
              </w:rPr>
              <w:t>847</w:t>
            </w:r>
          </w:p>
        </w:tc>
        <w:tc>
          <w:tcPr>
            <w:tcW w:type="dxa" w:w="2114"/>
          </w:tcPr>
          <w:p>
            <w:r>
              <w:rPr>
                <w:rFonts w:ascii="宋体" w:hAnsi="宋体" w:eastAsia="宋体" w:cs="宋体"/>
                <w:b w:val="0"/>
                <w:color w:val="000000"/>
                <w:sz w:val="24"/>
              </w:rPr>
              <w:t>67.5479</w:t>
            </w:r>
          </w:p>
        </w:tc>
        <w:tc>
          <w:tcPr>
            <w:tcW w:type="dxa" w:w="2114"/>
          </w:tcPr>
          <w:p>
            <w:r>
              <w:rPr>
                <w:rFonts w:ascii="宋体" w:hAnsi="宋体" w:eastAsia="宋体" w:cs="宋体"/>
                <w:b w:val="0"/>
                <w:color w:val="000000"/>
                <w:sz w:val="24"/>
              </w:rPr>
              <w:t>66.2257</w:t>
            </w:r>
          </w:p>
        </w:tc>
        <w:tc>
          <w:tcPr>
            <w:tcW w:type="dxa" w:w="2114"/>
          </w:tcPr>
          <w:p>
            <w:r>
              <w:rPr>
                <w:rFonts w:ascii="宋体" w:hAnsi="宋体" w:eastAsia="宋体" w:cs="宋体"/>
                <w:b w:val="0"/>
                <w:color w:val="000000"/>
                <w:sz w:val="24"/>
              </w:rPr>
              <w:t>42.7979</w:t>
            </w:r>
          </w:p>
        </w:tc>
        <w:tc>
          <w:tcPr>
            <w:tcW w:type="dxa" w:w="2114"/>
          </w:tcPr>
          <w:p>
            <w:r>
              <w:rPr>
                <w:rFonts w:ascii="宋体" w:hAnsi="宋体" w:eastAsia="宋体" w:cs="宋体"/>
                <w:b w:val="0"/>
                <w:color w:val="000000"/>
                <w:sz w:val="24"/>
              </w:rPr>
              <w:t>36.3830</w:t>
            </w:r>
          </w:p>
        </w:tc>
      </w:tr>
      <w:tr>
        <w:tc>
          <w:tcPr>
            <w:tcW w:type="dxa" w:w="2114"/>
          </w:tcPr>
          <w:p>
            <w:r>
              <w:rPr>
                <w:rFonts w:ascii="宋体" w:hAnsi="宋体" w:eastAsia="宋体" w:cs="宋体"/>
                <w:b w:val="0"/>
                <w:color w:val="000000"/>
                <w:sz w:val="24"/>
              </w:rPr>
              <w:t>Official CMERC</w:t>
            </w:r>
          </w:p>
        </w:tc>
        <w:tc>
          <w:tcPr>
            <w:tcW w:type="dxa" w:w="2114"/>
          </w:tcPr>
          <w:p>
            <w:r>
              <w:rPr>
                <w:rFonts w:ascii="宋体" w:hAnsi="宋体" w:eastAsia="宋体" w:cs="宋体"/>
                <w:b w:val="0"/>
                <w:color w:val="000000"/>
                <w:sz w:val="24"/>
              </w:rPr>
              <w:t>2610</w:t>
            </w:r>
          </w:p>
        </w:tc>
        <w:tc>
          <w:tcPr>
            <w:tcW w:type="dxa" w:w="2114"/>
          </w:tcPr>
          <w:p>
            <w:r>
              <w:rPr>
                <w:rFonts w:ascii="宋体" w:hAnsi="宋体" w:eastAsia="宋体" w:cs="宋体"/>
                <w:b w:val="0"/>
                <w:color w:val="000000"/>
                <w:sz w:val="24"/>
              </w:rPr>
              <w:t>841</w:t>
            </w:r>
          </w:p>
        </w:tc>
        <w:tc>
          <w:tcPr>
            <w:tcW w:type="dxa" w:w="2114"/>
          </w:tcPr>
          <w:p>
            <w:r>
              <w:rPr>
                <w:rFonts w:ascii="宋体" w:hAnsi="宋体" w:eastAsia="宋体" w:cs="宋体"/>
                <w:b w:val="0"/>
                <w:color w:val="000000"/>
                <w:sz w:val="24"/>
              </w:rPr>
              <w:t>67.7778</w:t>
            </w:r>
          </w:p>
        </w:tc>
        <w:tc>
          <w:tcPr>
            <w:tcW w:type="dxa" w:w="2114"/>
          </w:tcPr>
          <w:p>
            <w:r>
              <w:rPr>
                <w:rFonts w:ascii="宋体" w:hAnsi="宋体" w:eastAsia="宋体" w:cs="宋体"/>
                <w:b w:val="0"/>
                <w:color w:val="000000"/>
                <w:sz w:val="24"/>
              </w:rPr>
              <w:t>66.8484</w:t>
            </w:r>
          </w:p>
        </w:tc>
        <w:tc>
          <w:tcPr>
            <w:tcW w:type="dxa" w:w="2114"/>
          </w:tcPr>
          <w:p>
            <w:r>
              <w:rPr>
                <w:rFonts w:ascii="宋体" w:hAnsi="宋体" w:eastAsia="宋体" w:cs="宋体"/>
                <w:b w:val="0"/>
                <w:color w:val="000000"/>
                <w:sz w:val="24"/>
              </w:rPr>
              <w:t>44.9601</w:t>
            </w:r>
          </w:p>
        </w:tc>
        <w:tc>
          <w:tcPr>
            <w:tcW w:type="dxa" w:w="2114"/>
          </w:tcPr>
          <w:p>
            <w:r>
              <w:rPr>
                <w:rFonts w:ascii="宋体" w:hAnsi="宋体" w:eastAsia="宋体" w:cs="宋体"/>
                <w:b w:val="0"/>
                <w:color w:val="000000"/>
                <w:sz w:val="24"/>
              </w:rPr>
              <w:t>38.2656</w:t>
            </w:r>
          </w:p>
        </w:tc>
      </w:tr>
    </w:tbl>
    <w:p>
      <w:r>
        <w:rPr>
          <w:rFonts w:ascii="宋体" w:hAnsi="宋体" w:eastAsia="宋体" w:cs="宋体"/>
          <w:b/>
          <w:color w:val="000000"/>
          <w:sz w:val="24"/>
        </w:rPr>
        <w:t>表　概率校准指标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960"/>
        <w:gridCol w:w="2960"/>
        <w:gridCol w:w="2960"/>
        <w:gridCol w:w="2960"/>
        <w:gridCol w:w="2960"/>
      </w:tblGrid>
      <w:tr>
        <w:trPr>
          <w:tblHeader/>
        </w:trPr>
        <w:tc>
          <w:tcPr>
            <w:tcW w:type="dxa" w:w="2960"/>
            <w:tcBorders>
              <w:bottom w:val="single" w:color="000000" w:sz="4"/>
            </w:tcBorders>
          </w:tcPr>
          <w:p>
            <w:r>
              <w:rPr>
                <w:rFonts w:ascii="宋体" w:hAnsi="宋体" w:eastAsia="宋体" w:cs="宋体"/>
                <w:b/>
                <w:color w:val="000000"/>
                <w:sz w:val="24"/>
              </w:rPr>
              <w:t>模型</w:t>
            </w:r>
          </w:p>
        </w:tc>
        <w:tc>
          <w:tcPr>
            <w:tcW w:type="dxa" w:w="2960"/>
            <w:tcBorders>
              <w:bottom w:val="single" w:color="000000" w:sz="4"/>
            </w:tcBorders>
          </w:tcPr>
          <w:p>
            <w:r>
              <w:rPr>
                <w:rFonts w:ascii="宋体" w:hAnsi="宋体" w:eastAsia="宋体" w:cs="宋体"/>
                <w:b/>
                <w:color w:val="000000"/>
                <w:sz w:val="24"/>
              </w:rPr>
              <w:t>ECE (%)</w:t>
            </w:r>
          </w:p>
        </w:tc>
        <w:tc>
          <w:tcPr>
            <w:tcW w:type="dxa" w:w="2960"/>
            <w:tcBorders>
              <w:bottom w:val="single" w:color="000000" w:sz="4"/>
            </w:tcBorders>
          </w:tcPr>
          <w:p>
            <w:r>
              <w:rPr>
                <w:rFonts w:ascii="宋体" w:hAnsi="宋体" w:eastAsia="宋体" w:cs="宋体"/>
                <w:b/>
                <w:color w:val="000000"/>
                <w:sz w:val="24"/>
              </w:rPr>
              <w:t>MCE (%)</w:t>
            </w:r>
          </w:p>
        </w:tc>
        <w:tc>
          <w:tcPr>
            <w:tcW w:type="dxa" w:w="2960"/>
            <w:tcBorders>
              <w:bottom w:val="single" w:color="000000" w:sz="4"/>
            </w:tcBorders>
          </w:tcPr>
          <w:p>
            <w:r>
              <w:rPr>
                <w:rFonts w:ascii="宋体" w:hAnsi="宋体" w:eastAsia="宋体" w:cs="宋体"/>
                <w:b/>
                <w:color w:val="000000"/>
                <w:sz w:val="24"/>
              </w:rPr>
              <w:t>Brier Score</w:t>
            </w:r>
          </w:p>
        </w:tc>
        <w:tc>
          <w:tcPr>
            <w:tcW w:type="dxa" w:w="2960"/>
            <w:tcBorders>
              <w:bottom w:val="single" w:color="000000" w:sz="4"/>
            </w:tcBorders>
          </w:tcPr>
          <w:p>
            <w:r>
              <w:rPr>
                <w:rFonts w:ascii="宋体" w:hAnsi="宋体" w:eastAsia="宋体" w:cs="宋体"/>
                <w:b/>
                <w:color w:val="000000"/>
                <w:sz w:val="24"/>
              </w:rPr>
              <w:t>NLL</w:t>
            </w:r>
          </w:p>
        </w:tc>
      </w:tr>
      <w:tr>
        <w:tc>
          <w:tcPr>
            <w:tcW w:type="dxa" w:w="2960"/>
          </w:tcPr>
          <w:p>
            <w:r>
              <w:rPr>
                <w:rFonts w:ascii="宋体" w:hAnsi="宋体" w:eastAsia="宋体" w:cs="宋体"/>
                <w:b w:val="0"/>
                <w:color w:val="000000"/>
                <w:sz w:val="24"/>
              </w:rPr>
              <w:t>Local README Baseline (test-selected)</w:t>
            </w:r>
          </w:p>
        </w:tc>
        <w:tc>
          <w:tcPr>
            <w:tcW w:type="dxa" w:w="2960"/>
          </w:tcPr>
          <w:p>
            <w:r>
              <w:rPr>
                <w:rFonts w:ascii="宋体" w:hAnsi="宋体" w:eastAsia="宋体" w:cs="宋体"/>
                <w:b w:val="0"/>
                <w:color w:val="000000"/>
                <w:sz w:val="24"/>
              </w:rPr>
              <w:t>24.7775</w:t>
            </w:r>
          </w:p>
        </w:tc>
        <w:tc>
          <w:tcPr>
            <w:tcW w:type="dxa" w:w="2960"/>
          </w:tcPr>
          <w:p>
            <w:r>
              <w:rPr>
                <w:rFonts w:ascii="宋体" w:hAnsi="宋体" w:eastAsia="宋体" w:cs="宋体"/>
                <w:b w:val="0"/>
                <w:color w:val="000000"/>
                <w:sz w:val="24"/>
              </w:rPr>
              <w:t>33.1598</w:t>
            </w:r>
          </w:p>
        </w:tc>
        <w:tc>
          <w:tcPr>
            <w:tcW w:type="dxa" w:w="2960"/>
          </w:tcPr>
          <w:p>
            <w:r>
              <w:rPr>
                <w:rFonts w:ascii="宋体" w:hAnsi="宋体" w:eastAsia="宋体" w:cs="宋体"/>
                <w:b w:val="0"/>
                <w:color w:val="000000"/>
                <w:sz w:val="24"/>
              </w:rPr>
              <w:t>0.539553</w:t>
            </w:r>
          </w:p>
        </w:tc>
        <w:tc>
          <w:tcPr>
            <w:tcW w:type="dxa" w:w="2960"/>
          </w:tcPr>
          <w:p>
            <w:r>
              <w:rPr>
                <w:rFonts w:ascii="宋体" w:hAnsi="宋体" w:eastAsia="宋体" w:cs="宋体"/>
                <w:b w:val="0"/>
                <w:color w:val="000000"/>
                <w:sz w:val="24"/>
              </w:rPr>
              <w:t>1.160414</w:t>
            </w:r>
          </w:p>
        </w:tc>
      </w:tr>
      <w:tr>
        <w:tc>
          <w:tcPr>
            <w:tcW w:type="dxa" w:w="2960"/>
          </w:tcPr>
          <w:p>
            <w:r>
              <w:rPr>
                <w:rFonts w:ascii="宋体" w:hAnsi="宋体" w:eastAsia="宋体" w:cs="宋体"/>
                <w:b w:val="0"/>
                <w:color w:val="000000"/>
                <w:sz w:val="24"/>
              </w:rPr>
              <w:t>Official CMERC</w:t>
            </w:r>
          </w:p>
        </w:tc>
        <w:tc>
          <w:tcPr>
            <w:tcW w:type="dxa" w:w="2960"/>
          </w:tcPr>
          <w:p>
            <w:r>
              <w:rPr>
                <w:rFonts w:ascii="宋体" w:hAnsi="宋体" w:eastAsia="宋体" w:cs="宋体"/>
                <w:b w:val="0"/>
                <w:color w:val="000000"/>
                <w:sz w:val="24"/>
              </w:rPr>
              <w:t>22.8176</w:t>
            </w:r>
          </w:p>
        </w:tc>
        <w:tc>
          <w:tcPr>
            <w:tcW w:type="dxa" w:w="2960"/>
          </w:tcPr>
          <w:p>
            <w:r>
              <w:rPr>
                <w:rFonts w:ascii="宋体" w:hAnsi="宋体" w:eastAsia="宋体" w:cs="宋体"/>
                <w:b w:val="0"/>
                <w:color w:val="000000"/>
                <w:sz w:val="24"/>
              </w:rPr>
              <w:t>30.0950</w:t>
            </w:r>
          </w:p>
        </w:tc>
        <w:tc>
          <w:tcPr>
            <w:tcW w:type="dxa" w:w="2960"/>
          </w:tcPr>
          <w:p>
            <w:r>
              <w:rPr>
                <w:rFonts w:ascii="宋体" w:hAnsi="宋体" w:eastAsia="宋体" w:cs="宋体"/>
                <w:b w:val="0"/>
                <w:color w:val="000000"/>
                <w:sz w:val="24"/>
              </w:rPr>
              <w:t>0.529921</w:t>
            </w:r>
          </w:p>
        </w:tc>
        <w:tc>
          <w:tcPr>
            <w:tcW w:type="dxa" w:w="2960"/>
          </w:tcPr>
          <w:p>
            <w:r>
              <w:rPr>
                <w:rFonts w:ascii="宋体" w:hAnsi="宋体" w:eastAsia="宋体" w:cs="宋体"/>
                <w:b w:val="0"/>
                <w:color w:val="000000"/>
                <w:sz w:val="24"/>
              </w:rPr>
              <w:t>1.140703</w:t>
            </w:r>
          </w:p>
        </w:tc>
      </w:tr>
    </w:tbl>
    <w:p>
      <w:r>
        <w:rPr>
          <w:rFonts w:ascii="宋体" w:hAnsi="宋体" w:eastAsia="宋体" w:cs="宋体"/>
          <w:b w:val="0"/>
          <w:color w:val="000000"/>
          <w:sz w:val="24"/>
        </w:rPr>
        <w:t>表注：全部 2610 条有效话语参与计算。ECE 为十等宽箱 [0,0.1)、…、[0.9,1] 的样本占比乘绝对校准差值之和；MCE 为非空箱绝对差值最大值；空箱不构造观测。Brier 是逐样本所有类别平方误差之和再平均，不除以类别数或 2。NLL 是真实类别概率负自然对数的均值，不裁剪、不重新归一化概率。Signed Gap=平均置信度−准确率，正为过度自信，负为置信度不足。</w:t>
      </w:r>
    </w:p>
    <w:p>
      <w:r>
        <w:rPr>
          <w:rFonts w:ascii="宋体" w:hAnsi="宋体" w:eastAsia="宋体" w:cs="宋体"/>
          <w:b/>
          <w:color w:val="000000"/>
          <w:sz w:val="24"/>
        </w:rPr>
        <w:t>表　Local README Baseline (test-selected) 十等宽校准分箱</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下界</w:t>
            </w:r>
          </w:p>
        </w:tc>
        <w:tc>
          <w:tcPr>
            <w:tcW w:type="dxa" w:w="2466"/>
            <w:tcBorders>
              <w:bottom w:val="single" w:color="000000" w:sz="4"/>
            </w:tcBorders>
          </w:tcPr>
          <w:p>
            <w:r>
              <w:rPr>
                <w:rFonts w:ascii="宋体" w:hAnsi="宋体" w:eastAsia="宋体" w:cs="宋体"/>
                <w:b/>
                <w:color w:val="000000"/>
                <w:sz w:val="24"/>
              </w:rPr>
              <w:t>上界</w:t>
            </w:r>
          </w:p>
        </w:tc>
        <w:tc>
          <w:tcPr>
            <w:tcW w:type="dxa" w:w="2466"/>
            <w:tcBorders>
              <w:bottom w:val="single" w:color="000000" w:sz="4"/>
            </w:tcBorders>
          </w:tcPr>
          <w:p>
            <w:r>
              <w:rPr>
                <w:rFonts w:ascii="宋体" w:hAnsi="宋体" w:eastAsia="宋体" w:cs="宋体"/>
                <w:b/>
                <w:color w:val="000000"/>
                <w:sz w:val="24"/>
              </w:rPr>
              <w:t>支持数</w:t>
            </w:r>
          </w:p>
        </w:tc>
        <w:tc>
          <w:tcPr>
            <w:tcW w:type="dxa" w:w="2466"/>
            <w:tcBorders>
              <w:bottom w:val="single" w:color="000000" w:sz="4"/>
            </w:tcBorders>
          </w:tcPr>
          <w:p>
            <w:r>
              <w:rPr>
                <w:rFonts w:ascii="宋体" w:hAnsi="宋体" w:eastAsia="宋体" w:cs="宋体"/>
                <w:b/>
                <w:color w:val="000000"/>
                <w:sz w:val="24"/>
              </w:rPr>
              <w:t>平均置信度 (%)</w:t>
            </w:r>
          </w:p>
        </w:tc>
        <w:tc>
          <w:tcPr>
            <w:tcW w:type="dxa" w:w="2466"/>
            <w:tcBorders>
              <w:bottom w:val="single" w:color="000000" w:sz="4"/>
            </w:tcBorders>
          </w:tcPr>
          <w:p>
            <w:r>
              <w:rPr>
                <w:rFonts w:ascii="宋体" w:hAnsi="宋体" w:eastAsia="宋体" w:cs="宋体"/>
                <w:b/>
                <w:color w:val="000000"/>
                <w:sz w:val="24"/>
              </w:rPr>
              <w:t>实际准确率 (%)</w:t>
            </w:r>
          </w:p>
        </w:tc>
        <w:tc>
          <w:tcPr>
            <w:tcW w:type="dxa" w:w="2466"/>
            <w:tcBorders>
              <w:bottom w:val="single" w:color="000000" w:sz="4"/>
            </w:tcBorders>
          </w:tcPr>
          <w:p>
            <w:r>
              <w:rPr>
                <w:rFonts w:ascii="宋体" w:hAnsi="宋体" w:eastAsia="宋体" w:cs="宋体"/>
                <w:b/>
                <w:color w:val="000000"/>
                <w:sz w:val="24"/>
              </w:rPr>
              <w:t>差值 (pp)</w:t>
            </w:r>
          </w:p>
        </w:tc>
      </w:tr>
      <w:tr>
        <w:tc>
          <w:tcPr>
            <w:tcW w:type="dxa" w:w="2466"/>
          </w:tcPr>
          <w:p>
            <w:r>
              <w:rPr>
                <w:rFonts w:ascii="宋体" w:hAnsi="宋体" w:eastAsia="宋体" w:cs="宋体"/>
                <w:b w:val="0"/>
                <w:color w:val="000000"/>
                <w:sz w:val="24"/>
              </w:rPr>
              <w:t>0.0</w:t>
            </w:r>
          </w:p>
        </w:tc>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7</w:t>
            </w:r>
          </w:p>
        </w:tc>
        <w:tc>
          <w:tcPr>
            <w:tcW w:type="dxa" w:w="2466"/>
          </w:tcPr>
          <w:p>
            <w:r>
              <w:rPr>
                <w:rFonts w:ascii="宋体" w:hAnsi="宋体" w:eastAsia="宋体" w:cs="宋体"/>
                <w:b w:val="0"/>
                <w:color w:val="000000"/>
                <w:sz w:val="24"/>
              </w:rPr>
              <w:t>19.4074</w:t>
            </w:r>
          </w:p>
        </w:tc>
        <w:tc>
          <w:tcPr>
            <w:tcW w:type="dxa" w:w="2466"/>
          </w:tcPr>
          <w:p>
            <w:r>
              <w:rPr>
                <w:rFonts w:ascii="宋体" w:hAnsi="宋体" w:eastAsia="宋体" w:cs="宋体"/>
                <w:b w:val="0"/>
                <w:color w:val="000000"/>
                <w:sz w:val="24"/>
              </w:rPr>
              <w:t>14.2857</w:t>
            </w:r>
          </w:p>
        </w:tc>
        <w:tc>
          <w:tcPr>
            <w:tcW w:type="dxa" w:w="2466"/>
          </w:tcPr>
          <w:p>
            <w:r>
              <w:rPr>
                <w:rFonts w:ascii="宋体" w:hAnsi="宋体" w:eastAsia="宋体" w:cs="宋体"/>
                <w:b w:val="0"/>
                <w:color w:val="000000"/>
                <w:sz w:val="24"/>
              </w:rPr>
              <w:t>+5.1217</w:t>
            </w:r>
          </w:p>
        </w:tc>
      </w:tr>
      <w:tr>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410</w:t>
            </w:r>
          </w:p>
        </w:tc>
        <w:tc>
          <w:tcPr>
            <w:tcW w:type="dxa" w:w="2466"/>
          </w:tcPr>
          <w:p>
            <w:r>
              <w:rPr>
                <w:rFonts w:ascii="宋体" w:hAnsi="宋体" w:eastAsia="宋体" w:cs="宋体"/>
                <w:b w:val="0"/>
                <w:color w:val="000000"/>
                <w:sz w:val="24"/>
              </w:rPr>
              <w:t>26.1104</w:t>
            </w:r>
          </w:p>
        </w:tc>
        <w:tc>
          <w:tcPr>
            <w:tcW w:type="dxa" w:w="2466"/>
          </w:tcPr>
          <w:p>
            <w:r>
              <w:rPr>
                <w:rFonts w:ascii="宋体" w:hAnsi="宋体" w:eastAsia="宋体" w:cs="宋体"/>
                <w:b w:val="0"/>
                <w:color w:val="000000"/>
                <w:sz w:val="24"/>
              </w:rPr>
              <w:t>40.4878</w:t>
            </w:r>
          </w:p>
        </w:tc>
        <w:tc>
          <w:tcPr>
            <w:tcW w:type="dxa" w:w="2466"/>
          </w:tcPr>
          <w:p>
            <w:r>
              <w:rPr>
                <w:rFonts w:ascii="宋体" w:hAnsi="宋体" w:eastAsia="宋体" w:cs="宋体"/>
                <w:b w:val="0"/>
                <w:color w:val="000000"/>
                <w:sz w:val="24"/>
              </w:rPr>
              <w:t>-14.3774</w:t>
            </w:r>
          </w:p>
        </w:tc>
      </w:tr>
      <w:tr>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697</w:t>
            </w:r>
          </w:p>
        </w:tc>
        <w:tc>
          <w:tcPr>
            <w:tcW w:type="dxa" w:w="2466"/>
          </w:tcPr>
          <w:p>
            <w:r>
              <w:rPr>
                <w:rFonts w:ascii="宋体" w:hAnsi="宋体" w:eastAsia="宋体" w:cs="宋体"/>
                <w:b w:val="0"/>
                <w:color w:val="000000"/>
                <w:sz w:val="24"/>
              </w:rPr>
              <w:t>35.1272</w:t>
            </w:r>
          </w:p>
        </w:tc>
        <w:tc>
          <w:tcPr>
            <w:tcW w:type="dxa" w:w="2466"/>
          </w:tcPr>
          <w:p>
            <w:r>
              <w:rPr>
                <w:rFonts w:ascii="宋体" w:hAnsi="宋体" w:eastAsia="宋体" w:cs="宋体"/>
                <w:b w:val="0"/>
                <w:color w:val="000000"/>
                <w:sz w:val="24"/>
              </w:rPr>
              <w:t>53.2281</w:t>
            </w:r>
          </w:p>
        </w:tc>
        <w:tc>
          <w:tcPr>
            <w:tcW w:type="dxa" w:w="2466"/>
          </w:tcPr>
          <w:p>
            <w:r>
              <w:rPr>
                <w:rFonts w:ascii="宋体" w:hAnsi="宋体" w:eastAsia="宋体" w:cs="宋体"/>
                <w:b w:val="0"/>
                <w:color w:val="000000"/>
                <w:sz w:val="24"/>
              </w:rPr>
              <w:t>-18.1009</w:t>
            </w:r>
          </w:p>
        </w:tc>
      </w:tr>
      <w:tr>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687</w:t>
            </w:r>
          </w:p>
        </w:tc>
        <w:tc>
          <w:tcPr>
            <w:tcW w:type="dxa" w:w="2466"/>
          </w:tcPr>
          <w:p>
            <w:r>
              <w:rPr>
                <w:rFonts w:ascii="宋体" w:hAnsi="宋体" w:eastAsia="宋体" w:cs="宋体"/>
                <w:b w:val="0"/>
                <w:color w:val="000000"/>
                <w:sz w:val="24"/>
              </w:rPr>
              <w:t>45.2108</w:t>
            </w:r>
          </w:p>
        </w:tc>
        <w:tc>
          <w:tcPr>
            <w:tcW w:type="dxa" w:w="2466"/>
          </w:tcPr>
          <w:p>
            <w:r>
              <w:rPr>
                <w:rFonts w:ascii="宋体" w:hAnsi="宋体" w:eastAsia="宋体" w:cs="宋体"/>
                <w:b w:val="0"/>
                <w:color w:val="000000"/>
                <w:sz w:val="24"/>
              </w:rPr>
              <w:t>73.6536</w:t>
            </w:r>
          </w:p>
        </w:tc>
        <w:tc>
          <w:tcPr>
            <w:tcW w:type="dxa" w:w="2466"/>
          </w:tcPr>
          <w:p>
            <w:r>
              <w:rPr>
                <w:rFonts w:ascii="宋体" w:hAnsi="宋体" w:eastAsia="宋体" w:cs="宋体"/>
                <w:b w:val="0"/>
                <w:color w:val="000000"/>
                <w:sz w:val="24"/>
              </w:rPr>
              <w:t>-28.4428</w:t>
            </w:r>
          </w:p>
        </w:tc>
      </w:tr>
      <w:tr>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650</w:t>
            </w:r>
          </w:p>
        </w:tc>
        <w:tc>
          <w:tcPr>
            <w:tcW w:type="dxa" w:w="2466"/>
          </w:tcPr>
          <w:p>
            <w:r>
              <w:rPr>
                <w:rFonts w:ascii="宋体" w:hAnsi="宋体" w:eastAsia="宋体" w:cs="宋体"/>
                <w:b w:val="0"/>
                <w:color w:val="000000"/>
                <w:sz w:val="24"/>
              </w:rPr>
              <w:t>54.3787</w:t>
            </w:r>
          </w:p>
        </w:tc>
        <w:tc>
          <w:tcPr>
            <w:tcW w:type="dxa" w:w="2466"/>
          </w:tcPr>
          <w:p>
            <w:r>
              <w:rPr>
                <w:rFonts w:ascii="宋体" w:hAnsi="宋体" w:eastAsia="宋体" w:cs="宋体"/>
                <w:b w:val="0"/>
                <w:color w:val="000000"/>
                <w:sz w:val="24"/>
              </w:rPr>
              <w:t>87.5385</w:t>
            </w:r>
          </w:p>
        </w:tc>
        <w:tc>
          <w:tcPr>
            <w:tcW w:type="dxa" w:w="2466"/>
          </w:tcPr>
          <w:p>
            <w:r>
              <w:rPr>
                <w:rFonts w:ascii="宋体" w:hAnsi="宋体" w:eastAsia="宋体" w:cs="宋体"/>
                <w:b w:val="0"/>
                <w:color w:val="000000"/>
                <w:sz w:val="24"/>
              </w:rPr>
              <w:t>-33.1598</w:t>
            </w:r>
          </w:p>
        </w:tc>
      </w:tr>
      <w:tr>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159</w:t>
            </w:r>
          </w:p>
        </w:tc>
        <w:tc>
          <w:tcPr>
            <w:tcW w:type="dxa" w:w="2466"/>
          </w:tcPr>
          <w:p>
            <w:r>
              <w:rPr>
                <w:rFonts w:ascii="宋体" w:hAnsi="宋体" w:eastAsia="宋体" w:cs="宋体"/>
                <w:b w:val="0"/>
                <w:color w:val="000000"/>
                <w:sz w:val="24"/>
              </w:rPr>
              <w:t>62.7156</w:t>
            </w:r>
          </w:p>
        </w:tc>
        <w:tc>
          <w:tcPr>
            <w:tcW w:type="dxa" w:w="2466"/>
          </w:tcPr>
          <w:p>
            <w:r>
              <w:rPr>
                <w:rFonts w:ascii="宋体" w:hAnsi="宋体" w:eastAsia="宋体" w:cs="宋体"/>
                <w:b w:val="0"/>
                <w:color w:val="000000"/>
                <w:sz w:val="24"/>
              </w:rPr>
              <w:t>94.3396</w:t>
            </w:r>
          </w:p>
        </w:tc>
        <w:tc>
          <w:tcPr>
            <w:tcW w:type="dxa" w:w="2466"/>
          </w:tcPr>
          <w:p>
            <w:r>
              <w:rPr>
                <w:rFonts w:ascii="宋体" w:hAnsi="宋体" w:eastAsia="宋体" w:cs="宋体"/>
                <w:b w:val="0"/>
                <w:color w:val="000000"/>
                <w:sz w:val="24"/>
              </w:rPr>
              <w:t>-31.6241</w:t>
            </w:r>
          </w:p>
        </w:tc>
      </w:tr>
      <w:tr>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1.0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bl>
    <w:p>
      <w:r>
        <w:rPr>
          <w:rFonts w:ascii="宋体" w:hAnsi="宋体" w:eastAsia="宋体" w:cs="宋体"/>
          <w:b/>
          <w:color w:val="000000"/>
          <w:sz w:val="24"/>
        </w:rPr>
        <w:t>表　Official CMERC 十等宽校准分箱</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下界</w:t>
            </w:r>
          </w:p>
        </w:tc>
        <w:tc>
          <w:tcPr>
            <w:tcW w:type="dxa" w:w="2466"/>
            <w:tcBorders>
              <w:bottom w:val="single" w:color="000000" w:sz="4"/>
            </w:tcBorders>
          </w:tcPr>
          <w:p>
            <w:r>
              <w:rPr>
                <w:rFonts w:ascii="宋体" w:hAnsi="宋体" w:eastAsia="宋体" w:cs="宋体"/>
                <w:b/>
                <w:color w:val="000000"/>
                <w:sz w:val="24"/>
              </w:rPr>
              <w:t>上界</w:t>
            </w:r>
          </w:p>
        </w:tc>
        <w:tc>
          <w:tcPr>
            <w:tcW w:type="dxa" w:w="2466"/>
            <w:tcBorders>
              <w:bottom w:val="single" w:color="000000" w:sz="4"/>
            </w:tcBorders>
          </w:tcPr>
          <w:p>
            <w:r>
              <w:rPr>
                <w:rFonts w:ascii="宋体" w:hAnsi="宋体" w:eastAsia="宋体" w:cs="宋体"/>
                <w:b/>
                <w:color w:val="000000"/>
                <w:sz w:val="24"/>
              </w:rPr>
              <w:t>支持数</w:t>
            </w:r>
          </w:p>
        </w:tc>
        <w:tc>
          <w:tcPr>
            <w:tcW w:type="dxa" w:w="2466"/>
            <w:tcBorders>
              <w:bottom w:val="single" w:color="000000" w:sz="4"/>
            </w:tcBorders>
          </w:tcPr>
          <w:p>
            <w:r>
              <w:rPr>
                <w:rFonts w:ascii="宋体" w:hAnsi="宋体" w:eastAsia="宋体" w:cs="宋体"/>
                <w:b/>
                <w:color w:val="000000"/>
                <w:sz w:val="24"/>
              </w:rPr>
              <w:t>平均置信度 (%)</w:t>
            </w:r>
          </w:p>
        </w:tc>
        <w:tc>
          <w:tcPr>
            <w:tcW w:type="dxa" w:w="2466"/>
            <w:tcBorders>
              <w:bottom w:val="single" w:color="000000" w:sz="4"/>
            </w:tcBorders>
          </w:tcPr>
          <w:p>
            <w:r>
              <w:rPr>
                <w:rFonts w:ascii="宋体" w:hAnsi="宋体" w:eastAsia="宋体" w:cs="宋体"/>
                <w:b/>
                <w:color w:val="000000"/>
                <w:sz w:val="24"/>
              </w:rPr>
              <w:t>实际准确率 (%)</w:t>
            </w:r>
          </w:p>
        </w:tc>
        <w:tc>
          <w:tcPr>
            <w:tcW w:type="dxa" w:w="2466"/>
            <w:tcBorders>
              <w:bottom w:val="single" w:color="000000" w:sz="4"/>
            </w:tcBorders>
          </w:tcPr>
          <w:p>
            <w:r>
              <w:rPr>
                <w:rFonts w:ascii="宋体" w:hAnsi="宋体" w:eastAsia="宋体" w:cs="宋体"/>
                <w:b/>
                <w:color w:val="000000"/>
                <w:sz w:val="24"/>
              </w:rPr>
              <w:t>差值 (pp)</w:t>
            </w:r>
          </w:p>
        </w:tc>
      </w:tr>
      <w:tr>
        <w:tc>
          <w:tcPr>
            <w:tcW w:type="dxa" w:w="2466"/>
          </w:tcPr>
          <w:p>
            <w:r>
              <w:rPr>
                <w:rFonts w:ascii="宋体" w:hAnsi="宋体" w:eastAsia="宋体" w:cs="宋体"/>
                <w:b w:val="0"/>
                <w:color w:val="000000"/>
                <w:sz w:val="24"/>
              </w:rPr>
              <w:t>0.0</w:t>
            </w:r>
          </w:p>
        </w:tc>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7</w:t>
            </w:r>
          </w:p>
        </w:tc>
        <w:tc>
          <w:tcPr>
            <w:tcW w:type="dxa" w:w="2466"/>
          </w:tcPr>
          <w:p>
            <w:r>
              <w:rPr>
                <w:rFonts w:ascii="宋体" w:hAnsi="宋体" w:eastAsia="宋体" w:cs="宋体"/>
                <w:b w:val="0"/>
                <w:color w:val="000000"/>
                <w:sz w:val="24"/>
              </w:rPr>
              <w:t>19.2870</w:t>
            </w:r>
          </w:p>
        </w:tc>
        <w:tc>
          <w:tcPr>
            <w:tcW w:type="dxa" w:w="2466"/>
          </w:tcPr>
          <w:p>
            <w:r>
              <w:rPr>
                <w:rFonts w:ascii="宋体" w:hAnsi="宋体" w:eastAsia="宋体" w:cs="宋体"/>
                <w:b w:val="0"/>
                <w:color w:val="000000"/>
                <w:sz w:val="24"/>
              </w:rPr>
              <w:t>28.5714</w:t>
            </w:r>
          </w:p>
        </w:tc>
        <w:tc>
          <w:tcPr>
            <w:tcW w:type="dxa" w:w="2466"/>
          </w:tcPr>
          <w:p>
            <w:r>
              <w:rPr>
                <w:rFonts w:ascii="宋体" w:hAnsi="宋体" w:eastAsia="宋体" w:cs="宋体"/>
                <w:b w:val="0"/>
                <w:color w:val="000000"/>
                <w:sz w:val="24"/>
              </w:rPr>
              <w:t>-9.2844</w:t>
            </w:r>
          </w:p>
        </w:tc>
      </w:tr>
      <w:tr>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354</w:t>
            </w:r>
          </w:p>
        </w:tc>
        <w:tc>
          <w:tcPr>
            <w:tcW w:type="dxa" w:w="2466"/>
          </w:tcPr>
          <w:p>
            <w:r>
              <w:rPr>
                <w:rFonts w:ascii="宋体" w:hAnsi="宋体" w:eastAsia="宋体" w:cs="宋体"/>
                <w:b w:val="0"/>
                <w:color w:val="000000"/>
                <w:sz w:val="24"/>
              </w:rPr>
              <w:t>26.1807</w:t>
            </w:r>
          </w:p>
        </w:tc>
        <w:tc>
          <w:tcPr>
            <w:tcW w:type="dxa" w:w="2466"/>
          </w:tcPr>
          <w:p>
            <w:r>
              <w:rPr>
                <w:rFonts w:ascii="宋体" w:hAnsi="宋体" w:eastAsia="宋体" w:cs="宋体"/>
                <w:b w:val="0"/>
                <w:color w:val="000000"/>
                <w:sz w:val="24"/>
              </w:rPr>
              <w:t>41.5254</w:t>
            </w:r>
          </w:p>
        </w:tc>
        <w:tc>
          <w:tcPr>
            <w:tcW w:type="dxa" w:w="2466"/>
          </w:tcPr>
          <w:p>
            <w:r>
              <w:rPr>
                <w:rFonts w:ascii="宋体" w:hAnsi="宋体" w:eastAsia="宋体" w:cs="宋体"/>
                <w:b w:val="0"/>
                <w:color w:val="000000"/>
                <w:sz w:val="24"/>
              </w:rPr>
              <w:t>-15.3448</w:t>
            </w:r>
          </w:p>
        </w:tc>
      </w:tr>
      <w:tr>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602</w:t>
            </w:r>
          </w:p>
        </w:tc>
        <w:tc>
          <w:tcPr>
            <w:tcW w:type="dxa" w:w="2466"/>
          </w:tcPr>
          <w:p>
            <w:r>
              <w:rPr>
                <w:rFonts w:ascii="宋体" w:hAnsi="宋体" w:eastAsia="宋体" w:cs="宋体"/>
                <w:b w:val="0"/>
                <w:color w:val="000000"/>
                <w:sz w:val="24"/>
              </w:rPr>
              <w:t>34.9341</w:t>
            </w:r>
          </w:p>
        </w:tc>
        <w:tc>
          <w:tcPr>
            <w:tcW w:type="dxa" w:w="2466"/>
          </w:tcPr>
          <w:p>
            <w:r>
              <w:rPr>
                <w:rFonts w:ascii="宋体" w:hAnsi="宋体" w:eastAsia="宋体" w:cs="宋体"/>
                <w:b w:val="0"/>
                <w:color w:val="000000"/>
                <w:sz w:val="24"/>
              </w:rPr>
              <w:t>52.3256</w:t>
            </w:r>
          </w:p>
        </w:tc>
        <w:tc>
          <w:tcPr>
            <w:tcW w:type="dxa" w:w="2466"/>
          </w:tcPr>
          <w:p>
            <w:r>
              <w:rPr>
                <w:rFonts w:ascii="宋体" w:hAnsi="宋体" w:eastAsia="宋体" w:cs="宋体"/>
                <w:b w:val="0"/>
                <w:color w:val="000000"/>
                <w:sz w:val="24"/>
              </w:rPr>
              <w:t>-17.3915</w:t>
            </w:r>
          </w:p>
        </w:tc>
      </w:tr>
      <w:tr>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670</w:t>
            </w:r>
          </w:p>
        </w:tc>
        <w:tc>
          <w:tcPr>
            <w:tcW w:type="dxa" w:w="2466"/>
          </w:tcPr>
          <w:p>
            <w:r>
              <w:rPr>
                <w:rFonts w:ascii="宋体" w:hAnsi="宋体" w:eastAsia="宋体" w:cs="宋体"/>
                <w:b w:val="0"/>
                <w:color w:val="000000"/>
                <w:sz w:val="24"/>
              </w:rPr>
              <w:t>45.0016</w:t>
            </w:r>
          </w:p>
        </w:tc>
        <w:tc>
          <w:tcPr>
            <w:tcW w:type="dxa" w:w="2466"/>
          </w:tcPr>
          <w:p>
            <w:r>
              <w:rPr>
                <w:rFonts w:ascii="宋体" w:hAnsi="宋体" w:eastAsia="宋体" w:cs="宋体"/>
                <w:b w:val="0"/>
                <w:color w:val="000000"/>
                <w:sz w:val="24"/>
              </w:rPr>
              <w:t>68.2090</w:t>
            </w:r>
          </w:p>
        </w:tc>
        <w:tc>
          <w:tcPr>
            <w:tcW w:type="dxa" w:w="2466"/>
          </w:tcPr>
          <w:p>
            <w:r>
              <w:rPr>
                <w:rFonts w:ascii="宋体" w:hAnsi="宋体" w:eastAsia="宋体" w:cs="宋体"/>
                <w:b w:val="0"/>
                <w:color w:val="000000"/>
                <w:sz w:val="24"/>
              </w:rPr>
              <w:t>-23.2074</w:t>
            </w:r>
          </w:p>
        </w:tc>
      </w:tr>
      <w:tr>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653</w:t>
            </w:r>
          </w:p>
        </w:tc>
        <w:tc>
          <w:tcPr>
            <w:tcW w:type="dxa" w:w="2466"/>
          </w:tcPr>
          <w:p>
            <w:r>
              <w:rPr>
                <w:rFonts w:ascii="宋体" w:hAnsi="宋体" w:eastAsia="宋体" w:cs="宋体"/>
                <w:b w:val="0"/>
                <w:color w:val="000000"/>
                <w:sz w:val="24"/>
              </w:rPr>
              <w:t>54.7442</w:t>
            </w:r>
          </w:p>
        </w:tc>
        <w:tc>
          <w:tcPr>
            <w:tcW w:type="dxa" w:w="2466"/>
          </w:tcPr>
          <w:p>
            <w:r>
              <w:rPr>
                <w:rFonts w:ascii="宋体" w:hAnsi="宋体" w:eastAsia="宋体" w:cs="宋体"/>
                <w:b w:val="0"/>
                <w:color w:val="000000"/>
                <w:sz w:val="24"/>
              </w:rPr>
              <w:t>84.8392</w:t>
            </w:r>
          </w:p>
        </w:tc>
        <w:tc>
          <w:tcPr>
            <w:tcW w:type="dxa" w:w="2466"/>
          </w:tcPr>
          <w:p>
            <w:r>
              <w:rPr>
                <w:rFonts w:ascii="宋体" w:hAnsi="宋体" w:eastAsia="宋体" w:cs="宋体"/>
                <w:b w:val="0"/>
                <w:color w:val="000000"/>
                <w:sz w:val="24"/>
              </w:rPr>
              <w:t>-30.0950</w:t>
            </w:r>
          </w:p>
        </w:tc>
      </w:tr>
      <w:tr>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281</w:t>
            </w:r>
          </w:p>
        </w:tc>
        <w:tc>
          <w:tcPr>
            <w:tcW w:type="dxa" w:w="2466"/>
          </w:tcPr>
          <w:p>
            <w:r>
              <w:rPr>
                <w:rFonts w:ascii="宋体" w:hAnsi="宋体" w:eastAsia="宋体" w:cs="宋体"/>
                <w:b w:val="0"/>
                <w:color w:val="000000"/>
                <w:sz w:val="24"/>
              </w:rPr>
              <w:t>63.6580</w:t>
            </w:r>
          </w:p>
        </w:tc>
        <w:tc>
          <w:tcPr>
            <w:tcW w:type="dxa" w:w="2466"/>
          </w:tcPr>
          <w:p>
            <w:r>
              <w:rPr>
                <w:rFonts w:ascii="宋体" w:hAnsi="宋体" w:eastAsia="宋体" w:cs="宋体"/>
                <w:b w:val="0"/>
                <w:color w:val="000000"/>
                <w:sz w:val="24"/>
              </w:rPr>
              <w:t>89.6797</w:t>
            </w:r>
          </w:p>
        </w:tc>
        <w:tc>
          <w:tcPr>
            <w:tcW w:type="dxa" w:w="2466"/>
          </w:tcPr>
          <w:p>
            <w:r>
              <w:rPr>
                <w:rFonts w:ascii="宋体" w:hAnsi="宋体" w:eastAsia="宋体" w:cs="宋体"/>
                <w:b w:val="0"/>
                <w:color w:val="000000"/>
                <w:sz w:val="24"/>
              </w:rPr>
              <w:t>-26.0217</w:t>
            </w:r>
          </w:p>
        </w:tc>
      </w:tr>
      <w:tr>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41</w:t>
            </w:r>
          </w:p>
        </w:tc>
        <w:tc>
          <w:tcPr>
            <w:tcW w:type="dxa" w:w="2466"/>
          </w:tcPr>
          <w:p>
            <w:r>
              <w:rPr>
                <w:rFonts w:ascii="宋体" w:hAnsi="宋体" w:eastAsia="宋体" w:cs="宋体"/>
                <w:b w:val="0"/>
                <w:color w:val="000000"/>
                <w:sz w:val="24"/>
              </w:rPr>
              <w:t>72.2737</w:t>
            </w:r>
          </w:p>
        </w:tc>
        <w:tc>
          <w:tcPr>
            <w:tcW w:type="dxa" w:w="2466"/>
          </w:tcPr>
          <w:p>
            <w:r>
              <w:rPr>
                <w:rFonts w:ascii="宋体" w:hAnsi="宋体" w:eastAsia="宋体" w:cs="宋体"/>
                <w:b w:val="0"/>
                <w:color w:val="000000"/>
                <w:sz w:val="24"/>
              </w:rPr>
              <w:t>97.5610</w:t>
            </w:r>
          </w:p>
        </w:tc>
        <w:tc>
          <w:tcPr>
            <w:tcW w:type="dxa" w:w="2466"/>
          </w:tcPr>
          <w:p>
            <w:r>
              <w:rPr>
                <w:rFonts w:ascii="宋体" w:hAnsi="宋体" w:eastAsia="宋体" w:cs="宋体"/>
                <w:b w:val="0"/>
                <w:color w:val="000000"/>
                <w:sz w:val="24"/>
              </w:rPr>
              <w:t>-25.2873</w:t>
            </w:r>
          </w:p>
        </w:tc>
      </w:tr>
      <w:tr>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2</w:t>
            </w:r>
          </w:p>
        </w:tc>
        <w:tc>
          <w:tcPr>
            <w:tcW w:type="dxa" w:w="2466"/>
          </w:tcPr>
          <w:p>
            <w:r>
              <w:rPr>
                <w:rFonts w:ascii="宋体" w:hAnsi="宋体" w:eastAsia="宋体" w:cs="宋体"/>
                <w:b w:val="0"/>
                <w:color w:val="000000"/>
                <w:sz w:val="24"/>
              </w:rPr>
              <w:t>81.2854</w:t>
            </w:r>
          </w:p>
        </w:tc>
        <w:tc>
          <w:tcPr>
            <w:tcW w:type="dxa" w:w="2466"/>
          </w:tcPr>
          <w:p>
            <w:r>
              <w:rPr>
                <w:rFonts w:ascii="宋体" w:hAnsi="宋体" w:eastAsia="宋体" w:cs="宋体"/>
                <w:b w:val="0"/>
                <w:color w:val="000000"/>
                <w:sz w:val="24"/>
              </w:rPr>
              <w:t>100.0000</w:t>
            </w:r>
          </w:p>
        </w:tc>
        <w:tc>
          <w:tcPr>
            <w:tcW w:type="dxa" w:w="2466"/>
          </w:tcPr>
          <w:p>
            <w:r>
              <w:rPr>
                <w:rFonts w:ascii="宋体" w:hAnsi="宋体" w:eastAsia="宋体" w:cs="宋体"/>
                <w:b w:val="0"/>
                <w:color w:val="000000"/>
                <w:sz w:val="24"/>
              </w:rPr>
              <w:t>-18.7146</w:t>
            </w:r>
          </w:p>
        </w:tc>
      </w:tr>
      <w:tr>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1.0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bl>
    <w:p>
      <w:r>
        <w:rPr>
          <w:rFonts w:ascii="宋体" w:hAnsi="宋体" w:eastAsia="宋体" w:cs="宋体"/>
          <w:color w:val="000000"/>
          <w:sz w:val="24"/>
        </w:rPr>
        <w:drawing>
          <wp:inline xmlns:a="http://schemas.openxmlformats.org/drawingml/2006/main" xmlns:pic="http://schemas.openxmlformats.org/drawingml/2006/picture">
            <wp:extent cx="5120640" cy="5616186"/>
            <wp:docPr id="4" name="Picture 1"/>
            <wp:cNvGraphicFramePr>
              <a:graphicFrameLocks noChangeAspect="1"/>
            </wp:cNvGraphicFramePr>
            <a:graphic>
              <a:graphicData uri="http://schemas.openxmlformats.org/drawingml/2006/picture">
                <pic:pic>
                  <pic:nvPicPr>
                    <pic:cNvPr id="0" name="reliability_MELD_baseline_comparison.png"/>
                    <pic:cNvPicPr/>
                  </pic:nvPicPr>
                  <pic:blipFill>
                    <a:blip r:embed="rId12"/>
                    <a:stretch>
                      <a:fillRect/>
                    </a:stretch>
                  </pic:blipFill>
                  <pic:spPr>
                    <a:xfrm>
                      <a:off x="0" y="0"/>
                      <a:ext cx="5120640" cy="5616186"/>
                    </a:xfrm>
                    <a:prstGeom prst="rect"/>
                  </pic:spPr>
                </pic:pic>
              </a:graphicData>
            </a:graphic>
          </wp:inline>
        </w:drawing>
      </w:r>
    </w:p>
    <w:p>
      <w:r>
        <w:rPr>
          <w:rFonts w:ascii="宋体" w:hAnsi="宋体" w:eastAsia="宋体" w:cs="宋体"/>
          <w:b w:val="0"/>
          <w:color w:val="000000"/>
          <w:sz w:val="24"/>
        </w:rPr>
        <w:t>图　MELD 固定权重可靠性对比。虚线为理想对角线；仅非空箱绘制真实观测点，连线仅引导阅读，下方显示全部十箱支持数。图不拟合校准器，未提供跨种子不确定性。</w:t>
      </w:r>
    </w:p>
    <w:p>
      <w:r>
        <w:rPr>
          <w:rFonts w:ascii="宋体" w:hAnsi="宋体" w:eastAsia="宋体" w:cs="宋体"/>
          <w:b/>
          <w:color w:val="000000"/>
          <w:sz w:val="24"/>
        </w:rPr>
        <w:t>五、典型案例：按固定规则展示正反两类变化</w:t>
      </w:r>
    </w:p>
    <w:p>
      <w:r>
        <w:rPr>
          <w:rFonts w:ascii="宋体" w:hAnsi="宋体" w:eastAsia="宋体" w:cs="宋体"/>
          <w:b w:val="0"/>
          <w:color w:val="000000"/>
          <w:sz w:val="24"/>
        </w:rPr>
        <w:t>所有符合条件案例均保存在 typical_cases.csv（含 threshold_group），正文固定使用辅助阈值 0.60，每种类型按 selection_score 降序及稳定 ID 排序展示前两条。selection_score：纠正及仍错降置信使用 Baseline 最大概率；新增错误使用 CMERC 最大概率；双方高置信错误使用两者最大概率较小值。原实验 0.90 阈值无案例的类型明确报告无，不因稀少而改阈值；展示排序不参与选模。</w:t>
      </w:r>
    </w:p>
    <w:p>
      <w:r>
        <w:rPr>
          <w:rFonts w:ascii="宋体" w:hAnsi="宋体" w:eastAsia="宋体" w:cs="宋体"/>
          <w:b/>
          <w:color w:val="000000"/>
          <w:sz w:val="24"/>
        </w:rPr>
        <w:t>案例类型 corrected_baseline_hc_error：原阈值 0.90 匹配 0 条。</w:t>
      </w:r>
    </w:p>
    <w:p>
      <w:r>
        <w:rPr>
          <w:rFonts w:ascii="宋体" w:hAnsi="宋体" w:eastAsia="宋体" w:cs="宋体"/>
          <w:b w:val="0"/>
          <w:color w:val="000000"/>
          <w:sz w:val="24"/>
        </w:rPr>
        <w:t>辅助阈值 0.60 下无符合条件案例。</w:t>
      </w:r>
    </w:p>
    <w:p>
      <w:r>
        <w:rPr>
          <w:rFonts w:ascii="宋体" w:hAnsi="宋体" w:eastAsia="宋体" w:cs="宋体"/>
          <w:b/>
          <w:color w:val="000000"/>
          <w:sz w:val="24"/>
        </w:rPr>
        <w:t>案例类型 still_wrong_confidence_lower：原阈值 0.90 匹配 0 条。</w:t>
      </w:r>
    </w:p>
    <w:p>
      <w:r>
        <w:rPr>
          <w:rFonts w:ascii="宋体" w:hAnsi="宋体" w:eastAsia="宋体" w:cs="宋体"/>
          <w:b w:val="0"/>
          <w:color w:val="000000"/>
          <w:sz w:val="24"/>
        </w:rPr>
        <w:t>对话 1251，索引 8，源 ID 8，真实情绪 anger；原文：Could we talk about this later?</w:t>
      </w:r>
    </w:p>
    <w:p>
      <w:r>
        <w:rPr>
          <w:rFonts w:ascii="宋体" w:hAnsi="宋体" w:eastAsia="宋体" w:cs="宋体"/>
          <w:b/>
          <w:color w:val="000000"/>
          <w:sz w:val="24"/>
        </w:rPr>
        <w:t>案例预测与两种概率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Baseline 预测</w:t>
            </w:r>
          </w:p>
        </w:tc>
        <w:tc>
          <w:tcPr>
            <w:tcW w:type="dxa" w:w="2466"/>
            <w:tcBorders>
              <w:bottom w:val="single" w:color="000000" w:sz="4"/>
            </w:tcBorders>
          </w:tcPr>
          <w:p>
            <w:r>
              <w:rPr>
                <w:rFonts w:ascii="宋体" w:hAnsi="宋体" w:eastAsia="宋体" w:cs="宋体"/>
                <w:b/>
                <w:color w:val="000000"/>
                <w:sz w:val="24"/>
              </w:rPr>
              <w:t>Baseline 最大概率 (%)</w:t>
            </w:r>
          </w:p>
        </w:tc>
        <w:tc>
          <w:tcPr>
            <w:tcW w:type="dxa" w:w="2466"/>
            <w:tcBorders>
              <w:bottom w:val="single" w:color="000000" w:sz="4"/>
            </w:tcBorders>
          </w:tcPr>
          <w:p>
            <w:r>
              <w:rPr>
                <w:rFonts w:ascii="宋体" w:hAnsi="宋体" w:eastAsia="宋体" w:cs="宋体"/>
                <w:b/>
                <w:color w:val="000000"/>
                <w:sz w:val="24"/>
              </w:rPr>
              <w:t>Baseline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60.8952</w:t>
            </w:r>
          </w:p>
        </w:tc>
        <w:tc>
          <w:tcPr>
            <w:tcW w:type="dxa" w:w="2466"/>
          </w:tcPr>
          <w:p>
            <w:r>
              <w:rPr>
                <w:rFonts w:ascii="宋体" w:hAnsi="宋体" w:eastAsia="宋体" w:cs="宋体"/>
                <w:b w:val="0"/>
                <w:color w:val="000000"/>
                <w:sz w:val="24"/>
              </w:rPr>
              <w:t>5.1496</w:t>
            </w:r>
          </w:p>
        </w:tc>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59.0842</w:t>
            </w:r>
          </w:p>
        </w:tc>
        <w:tc>
          <w:tcPr>
            <w:tcW w:type="dxa" w:w="2466"/>
          </w:tcPr>
          <w:p>
            <w:r>
              <w:rPr>
                <w:rFonts w:ascii="宋体" w:hAnsi="宋体" w:eastAsia="宋体" w:cs="宋体"/>
                <w:b w:val="0"/>
                <w:color w:val="000000"/>
                <w:sz w:val="24"/>
              </w:rPr>
              <w:t>5.9935</w:t>
            </w:r>
          </w:p>
        </w:tc>
      </w:tr>
    </w:tbl>
    <w:p>
      <w:r>
        <w:rPr>
          <w:rFonts w:ascii="宋体" w:hAnsi="宋体" w:eastAsia="宋体" w:cs="宋体"/>
          <w:b/>
          <w:color w:val="000000"/>
          <w:sz w:val="24"/>
        </w:rPr>
        <w:t>Baseline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0.608952</w:t>
            </w:r>
          </w:p>
        </w:tc>
        <w:tc>
          <w:tcPr>
            <w:tcW w:type="dxa" w:w="2114"/>
          </w:tcPr>
          <w:p>
            <w:r>
              <w:rPr>
                <w:rFonts w:ascii="宋体" w:hAnsi="宋体" w:eastAsia="宋体" w:cs="宋体"/>
                <w:b w:val="0"/>
                <w:color w:val="000000"/>
                <w:sz w:val="24"/>
              </w:rPr>
              <w:t>0.070363</w:t>
            </w:r>
          </w:p>
        </w:tc>
        <w:tc>
          <w:tcPr>
            <w:tcW w:type="dxa" w:w="2114"/>
          </w:tcPr>
          <w:p>
            <w:r>
              <w:rPr>
                <w:rFonts w:ascii="宋体" w:hAnsi="宋体" w:eastAsia="宋体" w:cs="宋体"/>
                <w:b w:val="0"/>
                <w:color w:val="000000"/>
                <w:sz w:val="24"/>
              </w:rPr>
              <w:t>0.052028</w:t>
            </w:r>
          </w:p>
        </w:tc>
        <w:tc>
          <w:tcPr>
            <w:tcW w:type="dxa" w:w="2114"/>
          </w:tcPr>
          <w:p>
            <w:r>
              <w:rPr>
                <w:rFonts w:ascii="宋体" w:hAnsi="宋体" w:eastAsia="宋体" w:cs="宋体"/>
                <w:b w:val="0"/>
                <w:color w:val="000000"/>
                <w:sz w:val="24"/>
              </w:rPr>
              <w:t>0.097111</w:t>
            </w:r>
          </w:p>
        </w:tc>
        <w:tc>
          <w:tcPr>
            <w:tcW w:type="dxa" w:w="2114"/>
          </w:tcPr>
          <w:p>
            <w:r>
              <w:rPr>
                <w:rFonts w:ascii="宋体" w:hAnsi="宋体" w:eastAsia="宋体" w:cs="宋体"/>
                <w:b w:val="0"/>
                <w:color w:val="000000"/>
                <w:sz w:val="24"/>
              </w:rPr>
              <w:t>0.082903</w:t>
            </w:r>
          </w:p>
        </w:tc>
        <w:tc>
          <w:tcPr>
            <w:tcW w:type="dxa" w:w="2114"/>
          </w:tcPr>
          <w:p>
            <w:r>
              <w:rPr>
                <w:rFonts w:ascii="宋体" w:hAnsi="宋体" w:eastAsia="宋体" w:cs="宋体"/>
                <w:b w:val="0"/>
                <w:color w:val="000000"/>
                <w:sz w:val="24"/>
              </w:rPr>
              <w:t>0.037147</w:t>
            </w:r>
          </w:p>
        </w:tc>
        <w:tc>
          <w:tcPr>
            <w:tcW w:type="dxa" w:w="2114"/>
          </w:tcPr>
          <w:p>
            <w:r>
              <w:rPr>
                <w:rFonts w:ascii="宋体" w:hAnsi="宋体" w:eastAsia="宋体" w:cs="宋体"/>
                <w:b w:val="0"/>
                <w:color w:val="000000"/>
                <w:sz w:val="24"/>
              </w:rPr>
              <w:t>0.051496</w:t>
            </w:r>
          </w:p>
        </w:tc>
      </w:tr>
    </w:tbl>
    <w:p>
      <w:r>
        <w:rPr>
          <w:rFonts w:ascii="宋体" w:hAnsi="宋体" w:eastAsia="宋体" w:cs="宋体"/>
          <w:b/>
          <w:color w:val="000000"/>
          <w:sz w:val="24"/>
        </w:rPr>
        <w:t>CMERC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0.590842</w:t>
            </w:r>
          </w:p>
        </w:tc>
        <w:tc>
          <w:tcPr>
            <w:tcW w:type="dxa" w:w="2114"/>
          </w:tcPr>
          <w:p>
            <w:r>
              <w:rPr>
                <w:rFonts w:ascii="宋体" w:hAnsi="宋体" w:eastAsia="宋体" w:cs="宋体"/>
                <w:b w:val="0"/>
                <w:color w:val="000000"/>
                <w:sz w:val="24"/>
              </w:rPr>
              <w:t>0.062602</w:t>
            </w:r>
          </w:p>
        </w:tc>
        <w:tc>
          <w:tcPr>
            <w:tcW w:type="dxa" w:w="2114"/>
          </w:tcPr>
          <w:p>
            <w:r>
              <w:rPr>
                <w:rFonts w:ascii="宋体" w:hAnsi="宋体" w:eastAsia="宋体" w:cs="宋体"/>
                <w:b w:val="0"/>
                <w:color w:val="000000"/>
                <w:sz w:val="24"/>
              </w:rPr>
              <w:t>0.056095</w:t>
            </w:r>
          </w:p>
        </w:tc>
        <w:tc>
          <w:tcPr>
            <w:tcW w:type="dxa" w:w="2114"/>
          </w:tcPr>
          <w:p>
            <w:r>
              <w:rPr>
                <w:rFonts w:ascii="宋体" w:hAnsi="宋体" w:eastAsia="宋体" w:cs="宋体"/>
                <w:b w:val="0"/>
                <w:color w:val="000000"/>
                <w:sz w:val="24"/>
              </w:rPr>
              <w:t>0.093398</w:t>
            </w:r>
          </w:p>
        </w:tc>
        <w:tc>
          <w:tcPr>
            <w:tcW w:type="dxa" w:w="2114"/>
          </w:tcPr>
          <w:p>
            <w:r>
              <w:rPr>
                <w:rFonts w:ascii="宋体" w:hAnsi="宋体" w:eastAsia="宋体" w:cs="宋体"/>
                <w:b w:val="0"/>
                <w:color w:val="000000"/>
                <w:sz w:val="24"/>
              </w:rPr>
              <w:t>0.101692</w:t>
            </w:r>
          </w:p>
        </w:tc>
        <w:tc>
          <w:tcPr>
            <w:tcW w:type="dxa" w:w="2114"/>
          </w:tcPr>
          <w:p>
            <w:r>
              <w:rPr>
                <w:rFonts w:ascii="宋体" w:hAnsi="宋体" w:eastAsia="宋体" w:cs="宋体"/>
                <w:b w:val="0"/>
                <w:color w:val="000000"/>
                <w:sz w:val="24"/>
              </w:rPr>
              <w:t>0.035436</w:t>
            </w:r>
          </w:p>
        </w:tc>
        <w:tc>
          <w:tcPr>
            <w:tcW w:type="dxa" w:w="2114"/>
          </w:tcPr>
          <w:p>
            <w:r>
              <w:rPr>
                <w:rFonts w:ascii="宋体" w:hAnsi="宋体" w:eastAsia="宋体" w:cs="宋体"/>
                <w:b w:val="0"/>
                <w:color w:val="000000"/>
                <w:sz w:val="24"/>
              </w:rPr>
              <w:t>0.059935</w:t>
            </w:r>
          </w:p>
        </w:tc>
      </w:tr>
    </w:tbl>
    <w:p>
      <w:r>
        <w:rPr>
          <w:rFonts w:ascii="宋体" w:hAnsi="宋体" w:eastAsia="宋体" w:cs="宋体"/>
          <w:b w:val="0"/>
          <w:color w:val="000000"/>
          <w:sz w:val="24"/>
        </w:rPr>
        <w:t>对话 1215，索引 1，源 ID 1，真实情绪 anger；原文：Yeah. Well, I think our second fight is going to be a</w:t>
      </w:r>
    </w:p>
    <w:p>
      <w:r>
        <w:rPr>
          <w:rFonts w:ascii="宋体" w:hAnsi="宋体" w:eastAsia="宋体" w:cs="宋体"/>
          <w:b/>
          <w:color w:val="000000"/>
          <w:sz w:val="24"/>
        </w:rPr>
        <w:t>案例预测与两种概率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Baseline 预测</w:t>
            </w:r>
          </w:p>
        </w:tc>
        <w:tc>
          <w:tcPr>
            <w:tcW w:type="dxa" w:w="2466"/>
            <w:tcBorders>
              <w:bottom w:val="single" w:color="000000" w:sz="4"/>
            </w:tcBorders>
          </w:tcPr>
          <w:p>
            <w:r>
              <w:rPr>
                <w:rFonts w:ascii="宋体" w:hAnsi="宋体" w:eastAsia="宋体" w:cs="宋体"/>
                <w:b/>
                <w:color w:val="000000"/>
                <w:sz w:val="24"/>
              </w:rPr>
              <w:t>Baseline 最大概率 (%)</w:t>
            </w:r>
          </w:p>
        </w:tc>
        <w:tc>
          <w:tcPr>
            <w:tcW w:type="dxa" w:w="2466"/>
            <w:tcBorders>
              <w:bottom w:val="single" w:color="000000" w:sz="4"/>
            </w:tcBorders>
          </w:tcPr>
          <w:p>
            <w:r>
              <w:rPr>
                <w:rFonts w:ascii="宋体" w:hAnsi="宋体" w:eastAsia="宋体" w:cs="宋体"/>
                <w:b/>
                <w:color w:val="000000"/>
                <w:sz w:val="24"/>
              </w:rPr>
              <w:t>Baseline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60.2478</w:t>
            </w:r>
          </w:p>
        </w:tc>
        <w:tc>
          <w:tcPr>
            <w:tcW w:type="dxa" w:w="2466"/>
          </w:tcPr>
          <w:p>
            <w:r>
              <w:rPr>
                <w:rFonts w:ascii="宋体" w:hAnsi="宋体" w:eastAsia="宋体" w:cs="宋体"/>
                <w:b w:val="0"/>
                <w:color w:val="000000"/>
                <w:sz w:val="24"/>
              </w:rPr>
              <w:t>4.2537</w:t>
            </w:r>
          </w:p>
        </w:tc>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59.2720</w:t>
            </w:r>
          </w:p>
        </w:tc>
        <w:tc>
          <w:tcPr>
            <w:tcW w:type="dxa" w:w="2466"/>
          </w:tcPr>
          <w:p>
            <w:r>
              <w:rPr>
                <w:rFonts w:ascii="宋体" w:hAnsi="宋体" w:eastAsia="宋体" w:cs="宋体"/>
                <w:b w:val="0"/>
                <w:color w:val="000000"/>
                <w:sz w:val="24"/>
              </w:rPr>
              <w:t>4.7718</w:t>
            </w:r>
          </w:p>
        </w:tc>
      </w:tr>
    </w:tbl>
    <w:p>
      <w:r>
        <w:rPr>
          <w:rFonts w:ascii="宋体" w:hAnsi="宋体" w:eastAsia="宋体" w:cs="宋体"/>
          <w:b/>
          <w:color w:val="000000"/>
          <w:sz w:val="24"/>
        </w:rPr>
        <w:t>Baseline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0.602478</w:t>
            </w:r>
          </w:p>
        </w:tc>
        <w:tc>
          <w:tcPr>
            <w:tcW w:type="dxa" w:w="2114"/>
          </w:tcPr>
          <w:p>
            <w:r>
              <w:rPr>
                <w:rFonts w:ascii="宋体" w:hAnsi="宋体" w:eastAsia="宋体" w:cs="宋体"/>
                <w:b w:val="0"/>
                <w:color w:val="000000"/>
                <w:sz w:val="24"/>
              </w:rPr>
              <w:t>0.036283</w:t>
            </w:r>
          </w:p>
        </w:tc>
        <w:tc>
          <w:tcPr>
            <w:tcW w:type="dxa" w:w="2114"/>
          </w:tcPr>
          <w:p>
            <w:r>
              <w:rPr>
                <w:rFonts w:ascii="宋体" w:hAnsi="宋体" w:eastAsia="宋体" w:cs="宋体"/>
                <w:b w:val="0"/>
                <w:color w:val="000000"/>
                <w:sz w:val="24"/>
              </w:rPr>
              <w:t>0.042187</w:t>
            </w:r>
          </w:p>
        </w:tc>
        <w:tc>
          <w:tcPr>
            <w:tcW w:type="dxa" w:w="2114"/>
          </w:tcPr>
          <w:p>
            <w:r>
              <w:rPr>
                <w:rFonts w:ascii="宋体" w:hAnsi="宋体" w:eastAsia="宋体" w:cs="宋体"/>
                <w:b w:val="0"/>
                <w:color w:val="000000"/>
                <w:sz w:val="24"/>
              </w:rPr>
              <w:t>0.090975</w:t>
            </w:r>
          </w:p>
        </w:tc>
        <w:tc>
          <w:tcPr>
            <w:tcW w:type="dxa" w:w="2114"/>
          </w:tcPr>
          <w:p>
            <w:r>
              <w:rPr>
                <w:rFonts w:ascii="宋体" w:hAnsi="宋体" w:eastAsia="宋体" w:cs="宋体"/>
                <w:b w:val="0"/>
                <w:color w:val="000000"/>
                <w:sz w:val="24"/>
              </w:rPr>
              <w:t>0.138993</w:t>
            </w:r>
          </w:p>
        </w:tc>
        <w:tc>
          <w:tcPr>
            <w:tcW w:type="dxa" w:w="2114"/>
          </w:tcPr>
          <w:p>
            <w:r>
              <w:rPr>
                <w:rFonts w:ascii="宋体" w:hAnsi="宋体" w:eastAsia="宋体" w:cs="宋体"/>
                <w:b w:val="0"/>
                <w:color w:val="000000"/>
                <w:sz w:val="24"/>
              </w:rPr>
              <w:t>0.046548</w:t>
            </w:r>
          </w:p>
        </w:tc>
        <w:tc>
          <w:tcPr>
            <w:tcW w:type="dxa" w:w="2114"/>
          </w:tcPr>
          <w:p>
            <w:r>
              <w:rPr>
                <w:rFonts w:ascii="宋体" w:hAnsi="宋体" w:eastAsia="宋体" w:cs="宋体"/>
                <w:b w:val="0"/>
                <w:color w:val="000000"/>
                <w:sz w:val="24"/>
              </w:rPr>
              <w:t>0.042537</w:t>
            </w:r>
          </w:p>
        </w:tc>
      </w:tr>
    </w:tbl>
    <w:p>
      <w:r>
        <w:rPr>
          <w:rFonts w:ascii="宋体" w:hAnsi="宋体" w:eastAsia="宋体" w:cs="宋体"/>
          <w:b/>
          <w:color w:val="000000"/>
          <w:sz w:val="24"/>
        </w:rPr>
        <w:t>CMERC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0.592720</w:t>
            </w:r>
          </w:p>
        </w:tc>
        <w:tc>
          <w:tcPr>
            <w:tcW w:type="dxa" w:w="2114"/>
          </w:tcPr>
          <w:p>
            <w:r>
              <w:rPr>
                <w:rFonts w:ascii="宋体" w:hAnsi="宋体" w:eastAsia="宋体" w:cs="宋体"/>
                <w:b w:val="0"/>
                <w:color w:val="000000"/>
                <w:sz w:val="24"/>
              </w:rPr>
              <w:t>0.035864</w:t>
            </w:r>
          </w:p>
        </w:tc>
        <w:tc>
          <w:tcPr>
            <w:tcW w:type="dxa" w:w="2114"/>
          </w:tcPr>
          <w:p>
            <w:r>
              <w:rPr>
                <w:rFonts w:ascii="宋体" w:hAnsi="宋体" w:eastAsia="宋体" w:cs="宋体"/>
                <w:b w:val="0"/>
                <w:color w:val="000000"/>
                <w:sz w:val="24"/>
              </w:rPr>
              <w:t>0.035158</w:t>
            </w:r>
          </w:p>
        </w:tc>
        <w:tc>
          <w:tcPr>
            <w:tcW w:type="dxa" w:w="2114"/>
          </w:tcPr>
          <w:p>
            <w:r>
              <w:rPr>
                <w:rFonts w:ascii="宋体" w:hAnsi="宋体" w:eastAsia="宋体" w:cs="宋体"/>
                <w:b w:val="0"/>
                <w:color w:val="000000"/>
                <w:sz w:val="24"/>
              </w:rPr>
              <w:t>0.096984</w:t>
            </w:r>
          </w:p>
        </w:tc>
        <w:tc>
          <w:tcPr>
            <w:tcW w:type="dxa" w:w="2114"/>
          </w:tcPr>
          <w:p>
            <w:r>
              <w:rPr>
                <w:rFonts w:ascii="宋体" w:hAnsi="宋体" w:eastAsia="宋体" w:cs="宋体"/>
                <w:b w:val="0"/>
                <w:color w:val="000000"/>
                <w:sz w:val="24"/>
              </w:rPr>
              <w:t>0.140688</w:t>
            </w:r>
          </w:p>
        </w:tc>
        <w:tc>
          <w:tcPr>
            <w:tcW w:type="dxa" w:w="2114"/>
          </w:tcPr>
          <w:p>
            <w:r>
              <w:rPr>
                <w:rFonts w:ascii="宋体" w:hAnsi="宋体" w:eastAsia="宋体" w:cs="宋体"/>
                <w:b w:val="0"/>
                <w:color w:val="000000"/>
                <w:sz w:val="24"/>
              </w:rPr>
              <w:t>0.050868</w:t>
            </w:r>
          </w:p>
        </w:tc>
        <w:tc>
          <w:tcPr>
            <w:tcW w:type="dxa" w:w="2114"/>
          </w:tcPr>
          <w:p>
            <w:r>
              <w:rPr>
                <w:rFonts w:ascii="宋体" w:hAnsi="宋体" w:eastAsia="宋体" w:cs="宋体"/>
                <w:b w:val="0"/>
                <w:color w:val="000000"/>
                <w:sz w:val="24"/>
              </w:rPr>
              <w:t>0.047718</w:t>
            </w:r>
          </w:p>
        </w:tc>
      </w:tr>
    </w:tbl>
    <w:p>
      <w:r>
        <w:rPr>
          <w:rFonts w:ascii="宋体" w:hAnsi="宋体" w:eastAsia="宋体" w:cs="宋体"/>
          <w:b/>
          <w:color w:val="000000"/>
          <w:sz w:val="24"/>
        </w:rPr>
        <w:t>案例类型 baseline_correct_new_cmerc_hc_error：原阈值 0.90 匹配 0 条。</w:t>
      </w:r>
    </w:p>
    <w:p>
      <w:r>
        <w:rPr>
          <w:rFonts w:ascii="宋体" w:hAnsi="宋体" w:eastAsia="宋体" w:cs="宋体"/>
          <w:b w:val="0"/>
          <w:color w:val="000000"/>
          <w:sz w:val="24"/>
        </w:rPr>
        <w:t>辅助阈值 0.60 下无符合条件案例。</w:t>
      </w:r>
    </w:p>
    <w:p>
      <w:r>
        <w:rPr>
          <w:rFonts w:ascii="宋体" w:hAnsi="宋体" w:eastAsia="宋体" w:cs="宋体"/>
          <w:b/>
          <w:color w:val="000000"/>
          <w:sz w:val="24"/>
        </w:rPr>
        <w:t>案例类型 both_high_confidence_wrong：原阈值 0.90 匹配 0 条。</w:t>
      </w:r>
    </w:p>
    <w:p>
      <w:r>
        <w:rPr>
          <w:rFonts w:ascii="宋体" w:hAnsi="宋体" w:eastAsia="宋体" w:cs="宋体"/>
          <w:b w:val="0"/>
          <w:color w:val="000000"/>
          <w:sz w:val="24"/>
        </w:rPr>
        <w:t>对话 1194，索引 4，源 ID 4，真实情绪 anger；原文：Its Joshua.</w:t>
      </w:r>
    </w:p>
    <w:p>
      <w:r>
        <w:rPr>
          <w:rFonts w:ascii="宋体" w:hAnsi="宋体" w:eastAsia="宋体" w:cs="宋体"/>
          <w:b/>
          <w:color w:val="000000"/>
          <w:sz w:val="24"/>
        </w:rPr>
        <w:t>案例预测与两种概率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Baseline 预测</w:t>
            </w:r>
          </w:p>
        </w:tc>
        <w:tc>
          <w:tcPr>
            <w:tcW w:type="dxa" w:w="2466"/>
            <w:tcBorders>
              <w:bottom w:val="single" w:color="000000" w:sz="4"/>
            </w:tcBorders>
          </w:tcPr>
          <w:p>
            <w:r>
              <w:rPr>
                <w:rFonts w:ascii="宋体" w:hAnsi="宋体" w:eastAsia="宋体" w:cs="宋体"/>
                <w:b/>
                <w:color w:val="000000"/>
                <w:sz w:val="24"/>
              </w:rPr>
              <w:t>Baseline 最大概率 (%)</w:t>
            </w:r>
          </w:p>
        </w:tc>
        <w:tc>
          <w:tcPr>
            <w:tcW w:type="dxa" w:w="2466"/>
            <w:tcBorders>
              <w:bottom w:val="single" w:color="000000" w:sz="4"/>
            </w:tcBorders>
          </w:tcPr>
          <w:p>
            <w:r>
              <w:rPr>
                <w:rFonts w:ascii="宋体" w:hAnsi="宋体" w:eastAsia="宋体" w:cs="宋体"/>
                <w:b/>
                <w:color w:val="000000"/>
                <w:sz w:val="24"/>
              </w:rPr>
              <w:t>Baseline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65.7824</w:t>
            </w:r>
          </w:p>
        </w:tc>
        <w:tc>
          <w:tcPr>
            <w:tcW w:type="dxa" w:w="2466"/>
          </w:tcPr>
          <w:p>
            <w:r>
              <w:rPr>
                <w:rFonts w:ascii="宋体" w:hAnsi="宋体" w:eastAsia="宋体" w:cs="宋体"/>
                <w:b w:val="0"/>
                <w:color w:val="000000"/>
                <w:sz w:val="24"/>
              </w:rPr>
              <w:t>3.2026</w:t>
            </w:r>
          </w:p>
        </w:tc>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69.2671</w:t>
            </w:r>
          </w:p>
        </w:tc>
        <w:tc>
          <w:tcPr>
            <w:tcW w:type="dxa" w:w="2466"/>
          </w:tcPr>
          <w:p>
            <w:r>
              <w:rPr>
                <w:rFonts w:ascii="宋体" w:hAnsi="宋体" w:eastAsia="宋体" w:cs="宋体"/>
                <w:b w:val="0"/>
                <w:color w:val="000000"/>
                <w:sz w:val="24"/>
              </w:rPr>
              <w:t>2.8605</w:t>
            </w:r>
          </w:p>
        </w:tc>
      </w:tr>
    </w:tbl>
    <w:p>
      <w:r>
        <w:rPr>
          <w:rFonts w:ascii="宋体" w:hAnsi="宋体" w:eastAsia="宋体" w:cs="宋体"/>
          <w:b/>
          <w:color w:val="000000"/>
          <w:sz w:val="24"/>
        </w:rPr>
        <w:t>Baseline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0.657824</w:t>
            </w:r>
          </w:p>
        </w:tc>
        <w:tc>
          <w:tcPr>
            <w:tcW w:type="dxa" w:w="2114"/>
          </w:tcPr>
          <w:p>
            <w:r>
              <w:rPr>
                <w:rFonts w:ascii="宋体" w:hAnsi="宋体" w:eastAsia="宋体" w:cs="宋体"/>
                <w:b w:val="0"/>
                <w:color w:val="000000"/>
                <w:sz w:val="24"/>
              </w:rPr>
              <w:t>0.077081</w:t>
            </w:r>
          </w:p>
        </w:tc>
        <w:tc>
          <w:tcPr>
            <w:tcW w:type="dxa" w:w="2114"/>
          </w:tcPr>
          <w:p>
            <w:r>
              <w:rPr>
                <w:rFonts w:ascii="宋体" w:hAnsi="宋体" w:eastAsia="宋体" w:cs="宋体"/>
                <w:b w:val="0"/>
                <w:color w:val="000000"/>
                <w:sz w:val="24"/>
              </w:rPr>
              <w:t>0.057001</w:t>
            </w:r>
          </w:p>
        </w:tc>
        <w:tc>
          <w:tcPr>
            <w:tcW w:type="dxa" w:w="2114"/>
          </w:tcPr>
          <w:p>
            <w:r>
              <w:rPr>
                <w:rFonts w:ascii="宋体" w:hAnsi="宋体" w:eastAsia="宋体" w:cs="宋体"/>
                <w:b w:val="0"/>
                <w:color w:val="000000"/>
                <w:sz w:val="24"/>
              </w:rPr>
              <w:t>0.076491</w:t>
            </w:r>
          </w:p>
        </w:tc>
        <w:tc>
          <w:tcPr>
            <w:tcW w:type="dxa" w:w="2114"/>
          </w:tcPr>
          <w:p>
            <w:r>
              <w:rPr>
                <w:rFonts w:ascii="宋体" w:hAnsi="宋体" w:eastAsia="宋体" w:cs="宋体"/>
                <w:b w:val="0"/>
                <w:color w:val="000000"/>
                <w:sz w:val="24"/>
              </w:rPr>
              <w:t>0.069761</w:t>
            </w:r>
          </w:p>
        </w:tc>
        <w:tc>
          <w:tcPr>
            <w:tcW w:type="dxa" w:w="2114"/>
          </w:tcPr>
          <w:p>
            <w:r>
              <w:rPr>
                <w:rFonts w:ascii="宋体" w:hAnsi="宋体" w:eastAsia="宋体" w:cs="宋体"/>
                <w:b w:val="0"/>
                <w:color w:val="000000"/>
                <w:sz w:val="24"/>
              </w:rPr>
              <w:t>0.029816</w:t>
            </w:r>
          </w:p>
        </w:tc>
        <w:tc>
          <w:tcPr>
            <w:tcW w:type="dxa" w:w="2114"/>
          </w:tcPr>
          <w:p>
            <w:r>
              <w:rPr>
                <w:rFonts w:ascii="宋体" w:hAnsi="宋体" w:eastAsia="宋体" w:cs="宋体"/>
                <w:b w:val="0"/>
                <w:color w:val="000000"/>
                <w:sz w:val="24"/>
              </w:rPr>
              <w:t>0.032026</w:t>
            </w:r>
          </w:p>
        </w:tc>
      </w:tr>
    </w:tbl>
    <w:p>
      <w:r>
        <w:rPr>
          <w:rFonts w:ascii="宋体" w:hAnsi="宋体" w:eastAsia="宋体" w:cs="宋体"/>
          <w:b/>
          <w:color w:val="000000"/>
          <w:sz w:val="24"/>
        </w:rPr>
        <w:t>CMERC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0.692671</w:t>
            </w:r>
          </w:p>
        </w:tc>
        <w:tc>
          <w:tcPr>
            <w:tcW w:type="dxa" w:w="2114"/>
          </w:tcPr>
          <w:p>
            <w:r>
              <w:rPr>
                <w:rFonts w:ascii="宋体" w:hAnsi="宋体" w:eastAsia="宋体" w:cs="宋体"/>
                <w:b w:val="0"/>
                <w:color w:val="000000"/>
                <w:sz w:val="24"/>
              </w:rPr>
              <w:t>0.069085</w:t>
            </w:r>
          </w:p>
        </w:tc>
        <w:tc>
          <w:tcPr>
            <w:tcW w:type="dxa" w:w="2114"/>
          </w:tcPr>
          <w:p>
            <w:r>
              <w:rPr>
                <w:rFonts w:ascii="宋体" w:hAnsi="宋体" w:eastAsia="宋体" w:cs="宋体"/>
                <w:b w:val="0"/>
                <w:color w:val="000000"/>
                <w:sz w:val="24"/>
              </w:rPr>
              <w:t>0.051016</w:t>
            </w:r>
          </w:p>
        </w:tc>
        <w:tc>
          <w:tcPr>
            <w:tcW w:type="dxa" w:w="2114"/>
          </w:tcPr>
          <w:p>
            <w:r>
              <w:rPr>
                <w:rFonts w:ascii="宋体" w:hAnsi="宋体" w:eastAsia="宋体" w:cs="宋体"/>
                <w:b w:val="0"/>
                <w:color w:val="000000"/>
                <w:sz w:val="24"/>
              </w:rPr>
              <w:t>0.077900</w:t>
            </w:r>
          </w:p>
        </w:tc>
        <w:tc>
          <w:tcPr>
            <w:tcW w:type="dxa" w:w="2114"/>
          </w:tcPr>
          <w:p>
            <w:r>
              <w:rPr>
                <w:rFonts w:ascii="宋体" w:hAnsi="宋体" w:eastAsia="宋体" w:cs="宋体"/>
                <w:b w:val="0"/>
                <w:color w:val="000000"/>
                <w:sz w:val="24"/>
              </w:rPr>
              <w:t>0.053054</w:t>
            </w:r>
          </w:p>
        </w:tc>
        <w:tc>
          <w:tcPr>
            <w:tcW w:type="dxa" w:w="2114"/>
          </w:tcPr>
          <w:p>
            <w:r>
              <w:rPr>
                <w:rFonts w:ascii="宋体" w:hAnsi="宋体" w:eastAsia="宋体" w:cs="宋体"/>
                <w:b w:val="0"/>
                <w:color w:val="000000"/>
                <w:sz w:val="24"/>
              </w:rPr>
              <w:t>0.027670</w:t>
            </w:r>
          </w:p>
        </w:tc>
        <w:tc>
          <w:tcPr>
            <w:tcW w:type="dxa" w:w="2114"/>
          </w:tcPr>
          <w:p>
            <w:r>
              <w:rPr>
                <w:rFonts w:ascii="宋体" w:hAnsi="宋体" w:eastAsia="宋体" w:cs="宋体"/>
                <w:b w:val="0"/>
                <w:color w:val="000000"/>
                <w:sz w:val="24"/>
              </w:rPr>
              <w:t>0.028605</w:t>
            </w:r>
          </w:p>
        </w:tc>
      </w:tr>
    </w:tbl>
    <w:p>
      <w:r>
        <w:rPr>
          <w:rFonts w:ascii="宋体" w:hAnsi="宋体" w:eastAsia="宋体" w:cs="宋体"/>
          <w:b w:val="0"/>
          <w:color w:val="000000"/>
          <w:sz w:val="24"/>
        </w:rPr>
        <w:t>对话 1331，索引 6，源 ID 6，真实情绪 fear；原文：When youre done over there, we kinda have a situation over here too.</w:t>
      </w:r>
    </w:p>
    <w:p>
      <w:r>
        <w:rPr>
          <w:rFonts w:ascii="宋体" w:hAnsi="宋体" w:eastAsia="宋体" w:cs="宋体"/>
          <w:b/>
          <w:color w:val="000000"/>
          <w:sz w:val="24"/>
        </w:rPr>
        <w:t>案例预测与两种概率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Baseline 预测</w:t>
            </w:r>
          </w:p>
        </w:tc>
        <w:tc>
          <w:tcPr>
            <w:tcW w:type="dxa" w:w="2466"/>
            <w:tcBorders>
              <w:bottom w:val="single" w:color="000000" w:sz="4"/>
            </w:tcBorders>
          </w:tcPr>
          <w:p>
            <w:r>
              <w:rPr>
                <w:rFonts w:ascii="宋体" w:hAnsi="宋体" w:eastAsia="宋体" w:cs="宋体"/>
                <w:b/>
                <w:color w:val="000000"/>
                <w:sz w:val="24"/>
              </w:rPr>
              <w:t>Baseline 最大概率 (%)</w:t>
            </w:r>
          </w:p>
        </w:tc>
        <w:tc>
          <w:tcPr>
            <w:tcW w:type="dxa" w:w="2466"/>
            <w:tcBorders>
              <w:bottom w:val="single" w:color="000000" w:sz="4"/>
            </w:tcBorders>
          </w:tcPr>
          <w:p>
            <w:r>
              <w:rPr>
                <w:rFonts w:ascii="宋体" w:hAnsi="宋体" w:eastAsia="宋体" w:cs="宋体"/>
                <w:b/>
                <w:color w:val="000000"/>
                <w:sz w:val="24"/>
              </w:rPr>
              <w:t>Baseline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64.6319</w:t>
            </w:r>
          </w:p>
        </w:tc>
        <w:tc>
          <w:tcPr>
            <w:tcW w:type="dxa" w:w="2466"/>
          </w:tcPr>
          <w:p>
            <w:r>
              <w:rPr>
                <w:rFonts w:ascii="宋体" w:hAnsi="宋体" w:eastAsia="宋体" w:cs="宋体"/>
                <w:b w:val="0"/>
                <w:color w:val="000000"/>
                <w:sz w:val="24"/>
              </w:rPr>
              <w:t>6.4243</w:t>
            </w:r>
          </w:p>
        </w:tc>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68.5261</w:t>
            </w:r>
          </w:p>
        </w:tc>
        <w:tc>
          <w:tcPr>
            <w:tcW w:type="dxa" w:w="2466"/>
          </w:tcPr>
          <w:p>
            <w:r>
              <w:rPr>
                <w:rFonts w:ascii="宋体" w:hAnsi="宋体" w:eastAsia="宋体" w:cs="宋体"/>
                <w:b w:val="0"/>
                <w:color w:val="000000"/>
                <w:sz w:val="24"/>
              </w:rPr>
              <w:t>6.4304</w:t>
            </w:r>
          </w:p>
        </w:tc>
      </w:tr>
    </w:tbl>
    <w:p>
      <w:r>
        <w:rPr>
          <w:rFonts w:ascii="宋体" w:hAnsi="宋体" w:eastAsia="宋体" w:cs="宋体"/>
          <w:b/>
          <w:color w:val="000000"/>
          <w:sz w:val="24"/>
        </w:rPr>
        <w:t>Baseline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0.646319</w:t>
            </w:r>
          </w:p>
        </w:tc>
        <w:tc>
          <w:tcPr>
            <w:tcW w:type="dxa" w:w="2114"/>
          </w:tcPr>
          <w:p>
            <w:r>
              <w:rPr>
                <w:rFonts w:ascii="宋体" w:hAnsi="宋体" w:eastAsia="宋体" w:cs="宋体"/>
                <w:b w:val="0"/>
                <w:color w:val="000000"/>
                <w:sz w:val="24"/>
              </w:rPr>
              <w:t>0.040972</w:t>
            </w:r>
          </w:p>
        </w:tc>
        <w:tc>
          <w:tcPr>
            <w:tcW w:type="dxa" w:w="2114"/>
          </w:tcPr>
          <w:p>
            <w:r>
              <w:rPr>
                <w:rFonts w:ascii="宋体" w:hAnsi="宋体" w:eastAsia="宋体" w:cs="宋体"/>
                <w:b w:val="0"/>
                <w:color w:val="000000"/>
                <w:sz w:val="24"/>
              </w:rPr>
              <w:t>0.064243</w:t>
            </w:r>
          </w:p>
        </w:tc>
        <w:tc>
          <w:tcPr>
            <w:tcW w:type="dxa" w:w="2114"/>
          </w:tcPr>
          <w:p>
            <w:r>
              <w:rPr>
                <w:rFonts w:ascii="宋体" w:hAnsi="宋体" w:eastAsia="宋体" w:cs="宋体"/>
                <w:b w:val="0"/>
                <w:color w:val="000000"/>
                <w:sz w:val="24"/>
              </w:rPr>
              <w:t>0.056855</w:t>
            </w:r>
          </w:p>
        </w:tc>
        <w:tc>
          <w:tcPr>
            <w:tcW w:type="dxa" w:w="2114"/>
          </w:tcPr>
          <w:p>
            <w:r>
              <w:rPr>
                <w:rFonts w:ascii="宋体" w:hAnsi="宋体" w:eastAsia="宋体" w:cs="宋体"/>
                <w:b w:val="0"/>
                <w:color w:val="000000"/>
                <w:sz w:val="24"/>
              </w:rPr>
              <w:t>0.109652</w:t>
            </w:r>
          </w:p>
        </w:tc>
        <w:tc>
          <w:tcPr>
            <w:tcW w:type="dxa" w:w="2114"/>
          </w:tcPr>
          <w:p>
            <w:r>
              <w:rPr>
                <w:rFonts w:ascii="宋体" w:hAnsi="宋体" w:eastAsia="宋体" w:cs="宋体"/>
                <w:b w:val="0"/>
                <w:color w:val="000000"/>
                <w:sz w:val="24"/>
              </w:rPr>
              <w:t>0.042588</w:t>
            </w:r>
          </w:p>
        </w:tc>
        <w:tc>
          <w:tcPr>
            <w:tcW w:type="dxa" w:w="2114"/>
          </w:tcPr>
          <w:p>
            <w:r>
              <w:rPr>
                <w:rFonts w:ascii="宋体" w:hAnsi="宋体" w:eastAsia="宋体" w:cs="宋体"/>
                <w:b w:val="0"/>
                <w:color w:val="000000"/>
                <w:sz w:val="24"/>
              </w:rPr>
              <w:t>0.039370</w:t>
            </w:r>
          </w:p>
        </w:tc>
      </w:tr>
    </w:tbl>
    <w:p>
      <w:r>
        <w:rPr>
          <w:rFonts w:ascii="宋体" w:hAnsi="宋体" w:eastAsia="宋体" w:cs="宋体"/>
          <w:b/>
          <w:color w:val="000000"/>
          <w:sz w:val="24"/>
        </w:rPr>
        <w:t>CMERC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0.685261</w:t>
            </w:r>
          </w:p>
        </w:tc>
        <w:tc>
          <w:tcPr>
            <w:tcW w:type="dxa" w:w="2114"/>
          </w:tcPr>
          <w:p>
            <w:r>
              <w:rPr>
                <w:rFonts w:ascii="宋体" w:hAnsi="宋体" w:eastAsia="宋体" w:cs="宋体"/>
                <w:b w:val="0"/>
                <w:color w:val="000000"/>
                <w:sz w:val="24"/>
              </w:rPr>
              <w:t>0.028219</w:t>
            </w:r>
          </w:p>
        </w:tc>
        <w:tc>
          <w:tcPr>
            <w:tcW w:type="dxa" w:w="2114"/>
          </w:tcPr>
          <w:p>
            <w:r>
              <w:rPr>
                <w:rFonts w:ascii="宋体" w:hAnsi="宋体" w:eastAsia="宋体" w:cs="宋体"/>
                <w:b w:val="0"/>
                <w:color w:val="000000"/>
                <w:sz w:val="24"/>
              </w:rPr>
              <w:t>0.064304</w:t>
            </w:r>
          </w:p>
        </w:tc>
        <w:tc>
          <w:tcPr>
            <w:tcW w:type="dxa" w:w="2114"/>
          </w:tcPr>
          <w:p>
            <w:r>
              <w:rPr>
                <w:rFonts w:ascii="宋体" w:hAnsi="宋体" w:eastAsia="宋体" w:cs="宋体"/>
                <w:b w:val="0"/>
                <w:color w:val="000000"/>
                <w:sz w:val="24"/>
              </w:rPr>
              <w:t>0.053832</w:t>
            </w:r>
          </w:p>
        </w:tc>
        <w:tc>
          <w:tcPr>
            <w:tcW w:type="dxa" w:w="2114"/>
          </w:tcPr>
          <w:p>
            <w:r>
              <w:rPr>
                <w:rFonts w:ascii="宋体" w:hAnsi="宋体" w:eastAsia="宋体" w:cs="宋体"/>
                <w:b w:val="0"/>
                <w:color w:val="000000"/>
                <w:sz w:val="24"/>
              </w:rPr>
              <w:t>0.090870</w:t>
            </w:r>
          </w:p>
        </w:tc>
        <w:tc>
          <w:tcPr>
            <w:tcW w:type="dxa" w:w="2114"/>
          </w:tcPr>
          <w:p>
            <w:r>
              <w:rPr>
                <w:rFonts w:ascii="宋体" w:hAnsi="宋体" w:eastAsia="宋体" w:cs="宋体"/>
                <w:b w:val="0"/>
                <w:color w:val="000000"/>
                <w:sz w:val="24"/>
              </w:rPr>
              <w:t>0.039221</w:t>
            </w:r>
          </w:p>
        </w:tc>
        <w:tc>
          <w:tcPr>
            <w:tcW w:type="dxa" w:w="2114"/>
          </w:tcPr>
          <w:p>
            <w:r>
              <w:rPr>
                <w:rFonts w:ascii="宋体" w:hAnsi="宋体" w:eastAsia="宋体" w:cs="宋体"/>
                <w:b w:val="0"/>
                <w:color w:val="000000"/>
                <w:sz w:val="24"/>
              </w:rPr>
              <w:t>0.038292</w:t>
            </w:r>
          </w:p>
        </w:tc>
      </w:tr>
    </w:tbl>
    <w:p>
      <w:r>
        <w:rPr>
          <w:rFonts w:ascii="宋体" w:hAnsi="宋体" w:eastAsia="宋体" w:cs="宋体"/>
          <w:b/>
          <w:color w:val="000000"/>
          <w:sz w:val="24"/>
        </w:rPr>
        <w:t>六、结论与限制</w:t>
      </w:r>
    </w:p>
    <w:p>
      <w:r>
        <w:rPr>
          <w:rFonts w:ascii="宋体" w:hAnsi="宋体" w:eastAsia="宋体" w:cs="宋体"/>
          <w:b w:val="0"/>
          <w:color w:val="000000"/>
          <w:sz w:val="24"/>
        </w:rPr>
        <w:t>分类纠正 54 条，新增分类错误 48 条；两者都正确 1715 条，都错误 793 条。分类上的小幅净变化与置信度上的变化是不同问题。</w:t>
      </w:r>
    </w:p>
    <w:p>
      <w:r>
        <w:rPr>
          <w:rFonts w:ascii="宋体" w:hAnsi="宋体" w:eastAsia="宋体" w:cs="宋体"/>
          <w:b w:val="0"/>
          <w:color w:val="000000"/>
          <w:sz w:val="24"/>
        </w:rPr>
        <w:t>CMERC−Baseline 的 ECE 差值 -1.9598 个百分点；MCE -3.0648 个百分点；Brier -0.0096；NLL -0.0197。应结合分类转移、所有阈值及完整校准评分判断，不能凭没有 ≥0.90 错误宣称整体可靠。</w:t>
      </w:r>
    </w:p>
    <w:p>
      <w:r>
        <w:rPr>
          <w:rFonts w:ascii="宋体" w:hAnsi="宋体" w:eastAsia="宋体" w:cs="宋体"/>
          <w:b w:val="0"/>
          <w:color w:val="000000"/>
          <w:sz w:val="24"/>
        </w:rPr>
        <w:t>错误样本平均置信度从 36.3830% 到 38.2656%，方向为上升。因此整体概率评分的变化不能直接解释成模型普遍压低了错误预测的置信度。</w:t>
      </w:r>
    </w:p>
    <w:p>
      <w:r>
        <w:rPr>
          <w:rFonts w:ascii="宋体" w:hAnsi="宋体" w:eastAsia="宋体" w:cs="宋体"/>
          <w:b w:val="0"/>
          <w:color w:val="000000"/>
          <w:sz w:val="24"/>
        </w:rPr>
        <w:t>预先固定辅助阈值 0.60 下，Baseline 达阈值预测 159 条、其中错误 9 条，错误率 5.6604%；CMERC 分别为 324 条、30 条、9.2593%。覆盖样本数和条件错误率必须一并解释，不能声称全部可靠性指标都得到改善。</w:t>
      </w:r>
    </w:p>
    <w:p>
      <w:r>
        <w:rPr>
          <w:rFonts w:ascii="宋体" w:hAnsi="宋体" w:eastAsia="宋体" w:cs="宋体"/>
          <w:b w:val="0"/>
          <w:color w:val="000000"/>
          <w:sz w:val="24"/>
        </w:rPr>
        <w:t>本报告仅支持固定权重的描述性测试行为对照。本地 Baseline 历史测试集选模风险、与官方 CMERC 未确认的训练配对关系均保留。IEMOCAP 实验二使用作者公开 IEMOCAP3 权重，MELD 使用本地 README 复现权重，两者来源不同，不合并为同一组严格配对模块消融。</w:t>
      </w:r>
    </w:p>
    <w:sectPr w:rsidR="00FC693F" w:rsidRPr="0006063C" w:rsidSect="00034616">
      <w:pgSz w:w="16838"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宋体" w:hAnsi="宋体"/>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宋体" w:hAnsi="宋体"/>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宋体" w:hAnsi="宋体"/>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宋体" w:hAnsi="宋体"/>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color w:val="000000"/>
      <w:sz w:val="24"/>
    </w:rPr>
  </w:style>
  <w:style w:type="paragraph" w:styleId="BodyText">
    <w:name w:val="Body Text"/>
    <w:basedOn w:val="Normal"/>
    <w:link w:val="BodyTextChar"/>
    <w:uiPriority w:val="99"/>
    <w:unhideWhenUsed/>
    <w:rsid w:val="00AA1D8D"/>
    <w:pPr>
      <w:spacing w:after="120"/>
    </w:pPr>
    <w:rPr>
      <w:rFonts w:ascii="宋体" w:hAnsi="宋体"/>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宋体" w:hAnsi="宋体"/>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宋体" w:hAnsi="宋体"/>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宋体" w:hAnsi="宋体"/>
      <w:color w:val="000000"/>
      <w:sz w:val="24"/>
    </w:rPr>
  </w:style>
  <w:style w:type="paragraph" w:styleId="List2">
    <w:name w:val="List 2"/>
    <w:basedOn w:val="Normal"/>
    <w:uiPriority w:val="99"/>
    <w:unhideWhenUsed/>
    <w:rsid w:val="00326F90"/>
    <w:pPr>
      <w:ind w:left="720" w:hanging="360"/>
      <w:contextualSpacing/>
    </w:pPr>
    <w:rPr>
      <w:rFonts w:ascii="宋体" w:hAnsi="宋体"/>
      <w:color w:val="000000"/>
      <w:sz w:val="24"/>
    </w:rPr>
  </w:style>
  <w:style w:type="paragraph" w:styleId="List3">
    <w:name w:val="List 3"/>
    <w:basedOn w:val="Normal"/>
    <w:uiPriority w:val="99"/>
    <w:unhideWhenUsed/>
    <w:rsid w:val="00326F90"/>
    <w:pPr>
      <w:ind w:left="1080" w:hanging="360"/>
      <w:contextualSpacing/>
    </w:pPr>
    <w:rPr>
      <w:rFonts w:ascii="宋体" w:hAnsi="宋体"/>
      <w:color w:val="000000"/>
      <w:sz w:val="24"/>
    </w:rPr>
  </w:style>
  <w:style w:type="paragraph" w:styleId="ListBullet">
    <w:name w:val="List Bullet"/>
    <w:basedOn w:val="Normal"/>
    <w:uiPriority w:val="99"/>
    <w:unhideWhenUsed/>
    <w:rsid w:val="00326F90"/>
    <w:pPr>
      <w:numPr>
        <w:numId w:val="1"/>
      </w:numPr>
      <w:contextualSpacing/>
    </w:pPr>
    <w:rPr>
      <w:rFonts w:ascii="宋体" w:hAnsi="宋体"/>
      <w:color w:val="000000"/>
      <w:sz w:val="24"/>
    </w:rPr>
  </w:style>
  <w:style w:type="paragraph" w:styleId="ListBullet2">
    <w:name w:val="List Bullet 2"/>
    <w:basedOn w:val="Normal"/>
    <w:uiPriority w:val="99"/>
    <w:unhideWhenUsed/>
    <w:rsid w:val="00326F90"/>
    <w:pPr>
      <w:numPr>
        <w:numId w:val="2"/>
      </w:numPr>
      <w:contextualSpacing/>
    </w:pPr>
    <w:rPr>
      <w:rFonts w:ascii="宋体" w:hAnsi="宋体"/>
      <w:color w:val="000000"/>
      <w:sz w:val="24"/>
    </w:rPr>
  </w:style>
  <w:style w:type="paragraph" w:styleId="ListBullet3">
    <w:name w:val="List Bullet 3"/>
    <w:basedOn w:val="Normal"/>
    <w:uiPriority w:val="99"/>
    <w:unhideWhenUsed/>
    <w:rsid w:val="00326F90"/>
    <w:pPr>
      <w:numPr>
        <w:numId w:val="3"/>
      </w:numPr>
      <w:contextualSpacing/>
    </w:pPr>
    <w:rPr>
      <w:rFonts w:ascii="宋体" w:hAnsi="宋体"/>
      <w:color w:val="000000"/>
      <w:sz w:val="24"/>
    </w:rPr>
  </w:style>
  <w:style w:type="paragraph" w:styleId="ListNumber">
    <w:name w:val="List Number"/>
    <w:basedOn w:val="Normal"/>
    <w:uiPriority w:val="99"/>
    <w:unhideWhenUsed/>
    <w:rsid w:val="00326F90"/>
    <w:pPr>
      <w:numPr>
        <w:numId w:val="5"/>
      </w:numPr>
      <w:contextualSpacing/>
    </w:pPr>
    <w:rPr>
      <w:rFonts w:ascii="宋体" w:hAnsi="宋体"/>
      <w:color w:val="000000"/>
      <w:sz w:val="24"/>
    </w:rPr>
  </w:style>
  <w:style w:type="paragraph" w:styleId="ListNumber2">
    <w:name w:val="List Number 2"/>
    <w:basedOn w:val="Normal"/>
    <w:uiPriority w:val="99"/>
    <w:unhideWhenUsed/>
    <w:rsid w:val="0029639D"/>
    <w:pPr>
      <w:numPr>
        <w:numId w:val="6"/>
      </w:numPr>
      <w:contextualSpacing/>
    </w:pPr>
    <w:rPr>
      <w:rFonts w:ascii="宋体" w:hAnsi="宋体"/>
      <w:color w:val="000000"/>
      <w:sz w:val="24"/>
    </w:rPr>
  </w:style>
  <w:style w:type="paragraph" w:styleId="ListNumber3">
    <w:name w:val="List Number 3"/>
    <w:basedOn w:val="Normal"/>
    <w:uiPriority w:val="99"/>
    <w:unhideWhenUsed/>
    <w:rsid w:val="0029639D"/>
    <w:pPr>
      <w:numPr>
        <w:numId w:val="7"/>
      </w:numPr>
      <w:contextualSpacing/>
    </w:pPr>
    <w:rPr>
      <w:rFonts w:ascii="宋体" w:hAnsi="宋体"/>
      <w:color w:val="000000"/>
      <w:sz w:val="24"/>
    </w:rPr>
  </w:style>
  <w:style w:type="paragraph" w:styleId="ListContinue">
    <w:name w:val="List Continue"/>
    <w:basedOn w:val="Normal"/>
    <w:uiPriority w:val="99"/>
    <w:unhideWhenUsed/>
    <w:rsid w:val="0029639D"/>
    <w:pPr>
      <w:spacing w:after="120"/>
      <w:ind w:left="360"/>
      <w:contextualSpacing/>
    </w:pPr>
    <w:rPr>
      <w:rFonts w:ascii="宋体" w:hAnsi="宋体"/>
      <w:color w:val="000000"/>
      <w:sz w:val="24"/>
    </w:rPr>
  </w:style>
  <w:style w:type="paragraph" w:styleId="ListContinue2">
    <w:name w:val="List Continue 2"/>
    <w:basedOn w:val="Normal"/>
    <w:uiPriority w:val="99"/>
    <w:unhideWhenUsed/>
    <w:rsid w:val="0029639D"/>
    <w:pPr>
      <w:spacing w:after="120"/>
      <w:ind w:left="720"/>
      <w:contextualSpacing/>
    </w:pPr>
    <w:rPr>
      <w:rFonts w:ascii="宋体" w:hAnsi="宋体"/>
      <w:color w:val="000000"/>
      <w:sz w:val="24"/>
    </w:rPr>
  </w:style>
  <w:style w:type="paragraph" w:styleId="ListContinue3">
    <w:name w:val="List Continue 3"/>
    <w:basedOn w:val="Normal"/>
    <w:uiPriority w:val="99"/>
    <w:unhideWhenUsed/>
    <w:rsid w:val="0029639D"/>
    <w:pPr>
      <w:spacing w:after="120"/>
      <w:ind w:left="1080"/>
      <w:contextualSpacing/>
    </w:pPr>
    <w:rPr>
      <w:rFonts w:ascii="宋体" w:hAnsi="宋体"/>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宋体" w:hAnsi="宋体"/>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宋体" w:hAnsi="宋体"/>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宋体" w:hAnsi="宋体"/>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