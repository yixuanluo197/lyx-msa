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宋体" w:hAnsi="宋体" w:eastAsia="宋体" w:cs="宋体"/>
          <w:b/>
          <w:color w:val="000000"/>
          <w:sz w:val="24"/>
        </w:rPr>
        <w:t>CMERC MELD 实验二：分类纠错与概率校准对比</w:t>
      </w:r>
    </w:p>
    <w:p>
      <w:r>
        <w:rPr>
          <w:rFonts w:ascii="宋体" w:hAnsi="宋体" w:eastAsia="宋体" w:cs="宋体"/>
          <w:b w:val="0"/>
          <w:color w:val="000000"/>
          <w:sz w:val="24"/>
        </w:rPr>
        <w:t>本报告将预先固定的本地 README 复现 Baseline（历史测试集选模）与作者官方 CMERC 进行相同测试协议下的描述性行为比较。MELD 七分类测试集包含 2610 条有效话语；CMERC 复用已验证预测，Baseline 为本轮实际完整三模态推理；不训练、不换 checkpoint、不对概率进行温度缩放或重新归一化。</w:t>
      </w:r>
    </w:p>
    <w:p>
      <w:r>
        <w:rPr>
          <w:rFonts w:ascii="宋体" w:hAnsi="宋体" w:eastAsia="宋体" w:cs="宋体"/>
          <w:b/>
          <w:color w:val="000000"/>
          <w:sz w:val="24"/>
        </w:rPr>
        <w:t>一、数据来源、历史选模风险与可比性</w:t>
      </w:r>
    </w:p>
    <w:p>
      <w:r>
        <w:rPr>
          <w:rFonts w:ascii="宋体" w:hAnsi="宋体" w:eastAsia="宋体" w:cs="宋体"/>
          <w:b w:val="0"/>
          <w:color w:val="000000"/>
          <w:sz w:val="24"/>
        </w:rPr>
        <w:t>Baseline 为本地 experiments/official_readme_reproduction/checkpoints/MELD_baseline_seed67137/best.pt，训练 seed=67137，选中 epoch=5，采用 official_test_selection。它不是 M³Net 作者公开 MELD 权重，不能描述为独立验证集选模模型。历史测试集选模使测试成绩存在选择偏倚；本轮固定该候选，不比较其他候选的测试 F1 进行替换。</w:t>
      </w:r>
    </w:p>
    <w:p>
      <w:r>
        <w:rPr>
          <w:rFonts w:ascii="宋体" w:hAnsi="宋体" w:eastAsia="宋体" w:cs="宋体"/>
          <w:b w:val="0"/>
          <w:color w:val="000000"/>
          <w:sz w:val="24"/>
        </w:rPr>
        <w:t>CMERC 为作者公开 MELD_checkpoint.pkl，完整输入性能 W-F1=66.8484%。模型结构、特征、测试顺序、Batch=16、Padding/Mask、七分类映射、cuDNN RNN 与两处既有 PyG 兼容补丁按运行清单核验。训练配对、作者 seed/epoch/选模历史仍未知。故可比较这两份固定权重的预测行为，不能归因 CL、HSCL、CC 的因果收益或称严格模块消融。</w:t>
      </w:r>
    </w:p>
    <w:p>
      <w:r>
        <w:rPr>
          <w:rFonts w:ascii="宋体" w:hAnsi="宋体" w:eastAsia="宋体" w:cs="宋体"/>
          <w:b/>
          <w:color w:val="000000"/>
          <w:sz w:val="24"/>
        </w:rPr>
        <w:t>审计原文（独立保存的 MELD_baseline_checkpoint_audit.md）</w:t>
      </w:r>
    </w:p>
    <w:p>
      <w:r>
        <w:rPr>
          <w:rFonts w:ascii="宋体" w:hAnsi="宋体" w:eastAsia="宋体" w:cs="宋体"/>
          <w:b w:val="0"/>
          <w:color w:val="000000"/>
          <w:sz w:val="24"/>
        </w:rPr>
        <w:t># MELD Baseline Checkpoint 先行审计</w:t>
      </w:r>
    </w:p>
    <w:p>
      <w:r>
        <w:rPr>
          <w:rFonts w:ascii="宋体" w:hAnsi="宋体" w:eastAsia="宋体" w:cs="宋体"/>
          <w:b w:val="0"/>
          <w:color w:val="000000"/>
          <w:sz w:val="24"/>
        </w:rPr>
        <w:t>审计日期：2026-10-25。此文件在本轮新 GPU 推理之前生成；审计本身只读取既有记录、源码、特征和可信本地 checkpoint，并导出数值相同的纯 state_dict。</w:t>
      </w:r>
    </w:p>
    <w:p>
      <w:r>
        <w:rPr>
          <w:rFonts w:ascii="宋体" w:hAnsi="宋体" w:eastAsia="宋体" w:cs="宋体"/>
          <w:b w:val="0"/>
          <w:color w:val="000000"/>
          <w:sz w:val="24"/>
        </w:rPr>
        <w:t>## 固定候选与结论</w:t>
      </w:r>
    </w:p>
    <w:p>
      <w:r>
        <w:rPr>
          <w:rFonts w:ascii="宋体" w:hAnsi="宋体" w:eastAsia="宋体" w:cs="宋体"/>
          <w:b w:val="0"/>
          <w:color w:val="000000"/>
          <w:sz w:val="24"/>
        </w:rPr>
        <w:t>按用户预先规定的兼容性优先级，固定使用：</w:t>
      </w:r>
    </w:p>
    <w:p>
      <w:r>
        <w:rPr>
          <w:rFonts w:ascii="宋体" w:hAnsi="宋体" w:eastAsia="宋体" w:cs="宋体"/>
          <w:b w:val="0"/>
          <w:color w:val="000000"/>
          <w:sz w:val="24"/>
        </w:rPr>
        <w:t>`experiments/official_readme_reproduction/checkpoints/MELD_baseline_seed67137/best.pt`</w:t>
      </w:r>
    </w:p>
    <w:p>
      <w:r>
        <w:rPr>
          <w:rFonts w:ascii="宋体" w:hAnsi="宋体" w:eastAsia="宋体" w:cs="宋体"/>
          <w:b w:val="0"/>
          <w:color w:val="000000"/>
          <w:sz w:val="24"/>
        </w:rPr>
        <w:t>- SHA-256：`a6ab85cb6c0c12054dade9c6bcdf01cfaa6abc417625059a927de5ba386d3738`。</w:t>
      </w:r>
    </w:p>
    <w:p>
      <w:r>
        <w:rPr>
          <w:rFonts w:ascii="宋体" w:hAnsi="宋体" w:eastAsia="宋体" w:cs="宋体"/>
          <w:b w:val="0"/>
          <w:color w:val="000000"/>
          <w:sz w:val="24"/>
        </w:rPr>
        <w:t>- 文件大小：142,006,793 字节。</w:t>
      </w:r>
    </w:p>
    <w:p>
      <w:r>
        <w:rPr>
          <w:rFonts w:ascii="宋体" w:hAnsi="宋体" w:eastAsia="宋体" w:cs="宋体"/>
          <w:b w:val="0"/>
          <w:color w:val="000000"/>
          <w:sz w:val="24"/>
        </w:rPr>
        <w:t>- 来源：本地 `user23` 的 TITAN Xp 上，以 CMERC 官方 README 的 MELD Baseline 命令从随机初始化训练；**不是 M³Net 作者公开的 MELD 权重**。</w:t>
      </w:r>
    </w:p>
    <w:p>
      <w:r>
        <w:rPr>
          <w:rFonts w:ascii="宋体" w:hAnsi="宋体" w:eastAsia="宋体" w:cs="宋体"/>
          <w:b w:val="0"/>
          <w:color w:val="000000"/>
          <w:sz w:val="24"/>
        </w:rPr>
        <w:t>- 内部 `epoch=5`（从 1 计数），`selection_protocol=official_test_selection`；训练配置 seed=67137、总计40轮。</w:t>
      </w:r>
    </w:p>
    <w:p>
      <w:r>
        <w:rPr>
          <w:rFonts w:ascii="宋体" w:hAnsi="宋体" w:eastAsia="宋体" w:cs="宋体"/>
          <w:b w:val="0"/>
          <w:color w:val="000000"/>
          <w:sz w:val="24"/>
        </w:rPr>
        <w:t>- 模型身份由权重内部 args、固定命令、状态和观测器源码共同确定；未凭文件名或参数形状单独认定。</w:t>
      </w:r>
    </w:p>
    <w:p>
      <w:r>
        <w:rPr>
          <w:rFonts w:ascii="宋体" w:hAnsi="宋体" w:eastAsia="宋体" w:cs="宋体"/>
          <w:b w:val="0"/>
          <w:color w:val="000000"/>
          <w:sz w:val="24"/>
        </w:rPr>
        <w:t>- 技术兼容：其 `model` 中的83个张量与作者 MELD CMERC 权重的名称、形状、dtype 完全对应。后续必须对已确认官方结构使用 `strict=True`，禁止静默跳过参数。</w:t>
      </w:r>
    </w:p>
    <w:p>
      <w:r>
        <w:rPr>
          <w:rFonts w:ascii="宋体" w:hAnsi="宋体" w:eastAsia="宋体" w:cs="宋体"/>
          <w:b w:val="0"/>
          <w:color w:val="000000"/>
          <w:sz w:val="24"/>
        </w:rPr>
        <w:t>- 首选已满足兼容要求，因此不切换其他候选，不以多个测试 F1 进行选择。本次审计不读取测试分数决定候选。</w:t>
      </w:r>
    </w:p>
    <w:p>
      <w:r>
        <w:rPr>
          <w:rFonts w:ascii="宋体" w:hAnsi="宋体" w:eastAsia="宋体" w:cs="宋体"/>
          <w:b w:val="0"/>
          <w:color w:val="000000"/>
          <w:sz w:val="24"/>
        </w:rPr>
        <w:t>**已确认风险：该历史 checkpoint 使用测试集选模。** 固定观测器在每轮测试后比较官方返回、已四舍五入的 test Weighted F1，仅严格更高时保存，故保存的是40轮中首次达到最高四舍五入测试分数的权重。它不属于独立 Validation 选模；本轮固定加载且不再选模不能消除这项历史偏差。</w:t>
      </w:r>
    </w:p>
    <w:p>
      <w:r>
        <w:rPr>
          <w:rFonts w:ascii="宋体" w:hAnsi="宋体" w:eastAsia="宋体" w:cs="宋体"/>
          <w:b w:val="0"/>
          <w:color w:val="000000"/>
          <w:sz w:val="24"/>
        </w:rPr>
        <w:t>## 权重读取和安全导出</w:t>
      </w:r>
    </w:p>
    <w:p>
      <w:r>
        <w:rPr>
          <w:rFonts w:ascii="宋体" w:hAnsi="宋体" w:eastAsia="宋体" w:cs="宋体"/>
          <w:b w:val="0"/>
          <w:color w:val="000000"/>
          <w:sz w:val="24"/>
        </w:rPr>
        <w:t>完整历史 checkpoint 内含 `model`、`optimizer`、`epoch`、`args`、Python/NumPy/Torch/CUDA RNG 和 `selection_protocol`。PyTorch 1.13.1 的 `weights_only=True` 初次 CPU 加载失败（`Unsupported operand 71`）；仅在 SHA 与此前可信本地审计记录完全一致之后，以 `map_location=cpu, weights_only=False` 读取该已知本地文件。未对未知远程 pickle 使用此方式。</w:t>
      </w:r>
    </w:p>
    <w:p>
      <w:r>
        <w:rPr>
          <w:rFonts w:ascii="宋体" w:hAnsi="宋体" w:eastAsia="宋体" w:cs="宋体"/>
          <w:b w:val="0"/>
          <w:color w:val="000000"/>
          <w:sz w:val="24"/>
        </w:rPr>
        <w:t>只提取 `payload['model']`，另存：</w:t>
      </w:r>
    </w:p>
    <w:p>
      <w:r>
        <w:rPr>
          <w:rFonts w:ascii="宋体" w:hAnsi="宋体" w:eastAsia="宋体" w:cs="宋体"/>
          <w:b w:val="0"/>
          <w:color w:val="000000"/>
          <w:sz w:val="24"/>
        </w:rPr>
        <w:t>`checkpoints/baseline_candidates/meld_readme_fixed_20261025/model_state.pt`</w:t>
      </w:r>
    </w:p>
    <w:p>
      <w:r>
        <w:rPr>
          <w:rFonts w:ascii="宋体" w:hAnsi="宋体" w:eastAsia="宋体" w:cs="宋体"/>
          <w:b w:val="0"/>
          <w:color w:val="000000"/>
          <w:sz w:val="24"/>
        </w:rPr>
        <w:t>导出文件以 `weights_only=True` 成功读取；逐键 dtype、形状和完整数值内容指纹一致。源完整 checkpoint 没有改写。导出 SHA、源/导出相同的张量指纹和完整参数清单见 [baseline_checkpoint_audit.json](baseline_checkpoint_audit.json)。权重保留服务器，不作为 Git 报告文件上传。</w:t>
      </w:r>
    </w:p>
    <w:p>
      <w:r>
        <w:rPr>
          <w:rFonts w:ascii="宋体" w:hAnsi="宋体" w:eastAsia="宋体" w:cs="宋体"/>
          <w:b w:val="0"/>
          <w:color w:val="000000"/>
          <w:sz w:val="24"/>
        </w:rPr>
        <w:t>## 已核实配置</w:t>
      </w:r>
    </w:p>
    <w:p>
      <w:r>
        <w:rPr>
          <w:rFonts w:ascii="宋体" w:hAnsi="宋体" w:eastAsia="宋体" w:cs="宋体"/>
          <w:b w:val="0"/>
          <w:color w:val="000000"/>
          <w:sz w:val="24"/>
        </w:rPr>
        <w:t>| 项目 | 固定 Baseline |</w:t>
      </w:r>
    </w:p>
    <w:p>
      <w:r>
        <w:rPr>
          <w:rFonts w:ascii="宋体" w:hAnsi="宋体" w:eastAsia="宋体" w:cs="宋体"/>
          <w:b w:val="0"/>
          <w:color w:val="000000"/>
          <w:sz w:val="24"/>
        </w:rPr>
        <w:t>|---|---|</w:t>
      </w:r>
    </w:p>
    <w:p>
      <w:r>
        <w:rPr>
          <w:rFonts w:ascii="宋体" w:hAnsi="宋体" w:eastAsia="宋体" w:cs="宋体"/>
          <w:b w:val="0"/>
          <w:color w:val="000000"/>
          <w:sz w:val="24"/>
        </w:rPr>
        <w:t>| Dataset / 类别数 | MELD / 7 |</w:t>
      </w:r>
    </w:p>
    <w:p>
      <w:r>
        <w:rPr>
          <w:rFonts w:ascii="宋体" w:hAnsi="宋体" w:eastAsia="宋体" w:cs="宋体"/>
          <w:b w:val="0"/>
          <w:color w:val="000000"/>
          <w:sz w:val="24"/>
        </w:rPr>
        <w:t>| 基础模型 | GRU，官方双向完整上下文实现 |</w:t>
      </w:r>
    </w:p>
    <w:p>
      <w:r>
        <w:rPr>
          <w:rFonts w:ascii="宋体" w:hAnsi="宋体" w:eastAsia="宋体" w:cs="宋体"/>
          <w:b w:val="0"/>
          <w:color w:val="000000"/>
          <w:sz w:val="24"/>
        </w:rPr>
        <w:t>| graph_type / graph_construct | hyper / direct |</w:t>
      </w:r>
    </w:p>
    <w:p>
      <w:r>
        <w:rPr>
          <w:rFonts w:ascii="宋体" w:hAnsi="宋体" w:eastAsia="宋体" w:cs="宋体"/>
          <w:b w:val="0"/>
          <w:color w:val="000000"/>
          <w:sz w:val="24"/>
        </w:rPr>
        <w:t>| multi_modal / modals | true / avl |</w:t>
      </w:r>
    </w:p>
    <w:p>
      <w:r>
        <w:rPr>
          <w:rFonts w:ascii="宋体" w:hAnsi="宋体" w:eastAsia="宋体" w:cs="宋体"/>
          <w:b w:val="0"/>
          <w:color w:val="000000"/>
          <w:sz w:val="24"/>
        </w:rPr>
        <w:t>| fusion / norm | concat_DHT / BN |</w:t>
      </w:r>
    </w:p>
    <w:p>
      <w:r>
        <w:rPr>
          <w:rFonts w:ascii="宋体" w:hAnsi="宋体" w:eastAsia="宋体" w:cs="宋体"/>
          <w:b w:val="0"/>
          <w:color w:val="000000"/>
          <w:sz w:val="24"/>
        </w:rPr>
        <w:t>| dropout / rec_dropout | 0.4 / 0.1 |</w:t>
      </w:r>
    </w:p>
    <w:p>
      <w:r>
        <w:rPr>
          <w:rFonts w:ascii="宋体" w:hAnsi="宋体" w:eastAsia="宋体" w:cs="宋体"/>
          <w:b w:val="0"/>
          <w:color w:val="000000"/>
          <w:sz w:val="24"/>
        </w:rPr>
        <w:t>| Batch / num_L / num_K | 16 / 3 / 3 |</w:t>
      </w:r>
    </w:p>
    <w:p>
      <w:r>
        <w:rPr>
          <w:rFonts w:ascii="宋体" w:hAnsi="宋体" w:eastAsia="宋体" w:cs="宋体"/>
          <w:b w:val="0"/>
          <w:color w:val="000000"/>
          <w:sz w:val="24"/>
        </w:rPr>
        <w:t>| calibrate / contrastlearning / courselearning | false / false / false |</w:t>
      </w:r>
    </w:p>
    <w:p>
      <w:r>
        <w:rPr>
          <w:rFonts w:ascii="宋体" w:hAnsi="宋体" w:eastAsia="宋体" w:cs="宋体"/>
          <w:b w:val="0"/>
          <w:color w:val="000000"/>
          <w:sz w:val="24"/>
        </w:rPr>
        <w:t>| rank_coff / mscl_coff / cscl_coff | 0 / 0 / 0 |</w:t>
      </w:r>
    </w:p>
    <w:p>
      <w:r>
        <w:rPr>
          <w:rFonts w:ascii="宋体" w:hAnsi="宋体" w:eastAsia="宋体" w:cs="宋体"/>
          <w:b w:val="0"/>
          <w:color w:val="000000"/>
          <w:sz w:val="24"/>
        </w:rPr>
        <w:t>| 训练 seed / Epoch | 67137 / 固定第5轮，共训练40轮 |</w:t>
      </w:r>
    </w:p>
    <w:p>
      <w:r>
        <w:rPr>
          <w:rFonts w:ascii="宋体" w:hAnsi="宋体" w:eastAsia="宋体" w:cs="宋体"/>
          <w:b w:val="0"/>
          <w:color w:val="000000"/>
          <w:sz w:val="24"/>
        </w:rPr>
        <w:t>| 选模 | official_test_selection |</w:t>
      </w:r>
    </w:p>
    <w:p>
      <w:r>
        <w:rPr>
          <w:rFonts w:ascii="宋体" w:hAnsi="宋体" w:eastAsia="宋体" w:cs="宋体"/>
          <w:b w:val="0"/>
          <w:color w:val="000000"/>
          <w:sz w:val="24"/>
        </w:rPr>
        <w:t>| causal | args不含该扩展字段；固定源码使用双向GRU及官方完整上下文，未采用本地因果变体 |</w:t>
      </w:r>
    </w:p>
    <w:p>
      <w:r>
        <w:rPr>
          <w:rFonts w:ascii="宋体" w:hAnsi="宋体" w:eastAsia="宋体" w:cs="宋体"/>
          <w:b w:val="0"/>
          <w:color w:val="000000"/>
          <w:sz w:val="24"/>
        </w:rPr>
        <w:t>原有训练入口为固定官方 `train_cm.py`；Baseline flags 均关闭。官方 `model_cm.Model.__init__` 与推理用 `model.Model.__init__` 的 AST 完全一致；`Model.forward` 在 hyper 分支只多保留特征引用并在返回 tuple 后增加该特征，前五项及 `log_prob` 运算相同。后续评估沿用已验证的 `train.py` / `model.py` 完整输入路径。</w:t>
      </w:r>
    </w:p>
    <w:p>
      <w:r>
        <w:rPr>
          <w:rFonts w:ascii="宋体" w:hAnsi="宋体" w:eastAsia="宋体" w:cs="宋体"/>
          <w:b w:val="0"/>
          <w:color w:val="000000"/>
          <w:sz w:val="24"/>
        </w:rPr>
        <w:t>原训练和作者验证使用同一官方 commit：`815c7c060914f5b55db816c0ba3662b11d08552f`。原训练冻结运行源码中的 `model.py`、`model_cm.py`、`model_hyper.py`、`HypergraphConv.py`、`dataloader.py`、`train.py`，均与已有官方 CMERC 性能验证 `code_runtime/` 对应文件 SHA 完全一致。</w:t>
      </w:r>
    </w:p>
    <w:p>
      <w:r>
        <w:rPr>
          <w:rFonts w:ascii="宋体" w:hAnsi="宋体" w:eastAsia="宋体" w:cs="宋体"/>
          <w:b w:val="0"/>
          <w:color w:val="000000"/>
          <w:sz w:val="24"/>
        </w:rPr>
        <w:t>运行源码都只含两项既有 PyG 兼容补丁：删除未使用且新版缺失的 topk import；反向 HypergraphConv propagate 的 size 修正为 `(num_nodes,num_edges)`。没有为了分数改变模型、测试标签或数据。</w:t>
      </w:r>
    </w:p>
    <w:p>
      <w:r>
        <w:rPr>
          <w:rFonts w:ascii="宋体" w:hAnsi="宋体" w:eastAsia="宋体" w:cs="宋体"/>
          <w:b w:val="0"/>
          <w:color w:val="000000"/>
          <w:sz w:val="24"/>
        </w:rPr>
        <w:t>## 数据、标签与评估协议</w:t>
      </w:r>
    </w:p>
    <w:p>
      <w:r>
        <w:rPr>
          <w:rFonts w:ascii="宋体" w:hAnsi="宋体" w:eastAsia="宋体" w:cs="宋体"/>
          <w:b w:val="0"/>
          <w:color w:val="000000"/>
          <w:sz w:val="24"/>
        </w:rPr>
        <w:t>| 文件 | SHA-256 |</w:t>
      </w:r>
    </w:p>
    <w:p>
      <w:r>
        <w:rPr>
          <w:rFonts w:ascii="宋体" w:hAnsi="宋体" w:eastAsia="宋体" w:cs="宋体"/>
          <w:b w:val="0"/>
          <w:color w:val="000000"/>
          <w:sz w:val="24"/>
        </w:rPr>
        <w:t>|---|---|</w:t>
      </w:r>
    </w:p>
    <w:p>
      <w:r>
        <w:rPr>
          <w:rFonts w:ascii="宋体" w:hAnsi="宋体" w:eastAsia="宋体" w:cs="宋体"/>
          <w:b w:val="0"/>
          <w:color w:val="000000"/>
          <w:sz w:val="24"/>
        </w:rPr>
        <w:t>| MELD_features_raw1.pkl | `d043b3ec1813c8917e2067af01e933ff0892d33d19d93595098aaf88c4b200b0` |</w:t>
      </w:r>
    </w:p>
    <w:p>
      <w:r>
        <w:rPr>
          <w:rFonts w:ascii="宋体" w:hAnsi="宋体" w:eastAsia="宋体" w:cs="宋体"/>
          <w:b w:val="0"/>
          <w:color w:val="000000"/>
          <w:sz w:val="24"/>
        </w:rPr>
        <w:t>| meld_features_roberta.pkl | `58b2bdadc2eaec6abb40ac0cb3ffa3f31e929d636ece8197aecf1ca373a92951` |</w:t>
      </w:r>
    </w:p>
    <w:p>
      <w:r>
        <w:rPr>
          <w:rFonts w:ascii="宋体" w:hAnsi="宋体" w:eastAsia="宋体" w:cs="宋体"/>
          <w:b w:val="0"/>
          <w:color w:val="000000"/>
          <w:sz w:val="24"/>
        </w:rPr>
        <w:t>本次重新计算本地特征 SHA，并与原训练 `provenance/inputs.json` 对应记录核对一致。模型使用四组1024维 RoBERTa、300维音频、342维视觉。类别顺序为 `neutral, surprise, fear, sadness, joy, disgust, anger`。</w:t>
      </w:r>
    </w:p>
    <w:p>
      <w:r>
        <w:rPr>
          <w:rFonts w:ascii="宋体" w:hAnsi="宋体" w:eastAsia="宋体" w:cs="宋体"/>
          <w:b w:val="0"/>
          <w:color w:val="000000"/>
          <w:sz w:val="24"/>
        </w:rPr>
        <w:t>测试 DataLoader 使用原始 `testVid` 顺序、Batch16、num_workers2、无 shuffle；长度/mask 排除 padding，按每个对话有效长度顺序展平。目标为2610条有效话语；最终须与已有官方 CMERC CSV 的稳定 ID、原文、真实标签、顺序逐项核对后才能宣称对齐。</w:t>
      </w:r>
    </w:p>
    <w:p>
      <w:r>
        <w:rPr>
          <w:rFonts w:ascii="宋体" w:hAnsi="宋体" w:eastAsia="宋体" w:cs="宋体"/>
          <w:b w:val="0"/>
          <w:color w:val="000000"/>
          <w:sz w:val="24"/>
        </w:rPr>
        <w:t>原训练环境：`user23` / TITAN Xp，Python3.10.13、torch1.13.1+cu117、CUDA11.7、cuDNN8500、PyG2.4.0。冻结官方入口设置 `cudnn.benchmark=False`、`cudnn.deterministic=True`，模型调用默认 `nn.GRU`，观测器/启动器没有 ATen 后端覆盖。历史 checkpoint 不含逐前向实际内核 dispatch 追踪，因此后端结论属于冻结源码与环境证据，不能伪称具有历史逐内核日志。</w:t>
      </w:r>
    </w:p>
    <w:p>
      <w:r>
        <w:rPr>
          <w:rFonts w:ascii="宋体" w:hAnsi="宋体" w:eastAsia="宋体" w:cs="宋体"/>
          <w:b w:val="0"/>
          <w:color w:val="000000"/>
          <w:sz w:val="24"/>
        </w:rPr>
        <w:t>**本轮按用户明确要求，在 biggpu 的健康 V100 上统一到已验证官方 CMERC 的 cuDNN 评估路径。** 这是一轮跨训练硬件的固定权重标准化推理，并非声称 Baseline 在 V100 上训练。biggpu 物理 GPU4 为坏卡，必须排除；实际 GPU/UUID 以本轮 manifest 记录为准。不得为此改变 Batch、Padding、测试顺序或模型。</w:t>
      </w:r>
    </w:p>
    <w:p>
      <w:r>
        <w:rPr>
          <w:rFonts w:ascii="宋体" w:hAnsi="宋体" w:eastAsia="宋体" w:cs="宋体"/>
          <w:b w:val="0"/>
          <w:color w:val="000000"/>
          <w:sz w:val="24"/>
        </w:rPr>
        <w:t>## 其他候选盘点</w:t>
      </w:r>
    </w:p>
    <w:p>
      <w:r>
        <w:rPr>
          <w:rFonts w:ascii="宋体" w:hAnsi="宋体" w:eastAsia="宋体" w:cs="宋体"/>
          <w:b w:val="0"/>
          <w:color w:val="000000"/>
          <w:sz w:val="24"/>
        </w:rPr>
        <w:t>按预定后备顺序盘点以下文件是否存在并记录 SHA：`runs/formal/baseline/MELD_official_test_seed67137/best.pt`、`runs/formal/baseline/MELD_validation_seed67137/best.pt`、`experiments/xp_mainline_validation/*/runs/baseline/MELD_validation_seed67137/best.pt`。结果见 JSON。它们没有被推理比较或用于挑选更高分；首选兼容后即停止候选切换。</w:t>
      </w:r>
    </w:p>
    <w:p>
      <w:r>
        <w:rPr>
          <w:rFonts w:ascii="宋体" w:hAnsi="宋体" w:eastAsia="宋体" w:cs="宋体"/>
          <w:b w:val="0"/>
          <w:color w:val="000000"/>
          <w:sz w:val="24"/>
        </w:rPr>
        <w:t>## 可比性判断与范围</w:t>
      </w:r>
    </w:p>
    <w:p>
      <w:r>
        <w:rPr>
          <w:rFonts w:ascii="宋体" w:hAnsi="宋体" w:eastAsia="宋体" w:cs="宋体"/>
          <w:b w:val="0"/>
          <w:color w:val="000000"/>
          <w:sz w:val="24"/>
        </w:rPr>
        <w:t>1. **相同测试协议下的固定权重描述性行为比较：技术上可执行。** 最终仍须以新推理的 strict load、参数不变、概率校验和2610条样本对齐为验收依据。</w:t>
      </w:r>
    </w:p>
    <w:p>
      <w:r>
        <w:rPr>
          <w:rFonts w:ascii="宋体" w:hAnsi="宋体" w:eastAsia="宋体" w:cs="宋体"/>
          <w:b w:val="0"/>
          <w:color w:val="000000"/>
          <w:sz w:val="24"/>
        </w:rPr>
        <w:t>2. **严格训练配对及模块因果收益：不成立/未确认。** Baseline 为已知 seed67137、第5轮、历史测试选模的本地复现；CMERC 作者纯权重未提供真实训练 seed、Epoch 和选模记录，也没有与该本地 Baseline 配对的证据。不能将差异归因于 CL、HSCL、CC，不能称为严格模块消融。</w:t>
      </w:r>
    </w:p>
    <w:p>
      <w:r>
        <w:rPr>
          <w:rFonts w:ascii="宋体" w:hAnsi="宋体" w:eastAsia="宋体" w:cs="宋体"/>
          <w:b w:val="0"/>
          <w:color w:val="000000"/>
          <w:sz w:val="24"/>
        </w:rPr>
        <w:t>3. 本轮不训练、不改权重、不改标签、不执行模态删除、不按测试成绩改配置。此前 IEMOCAP 实验二使用 M³Net 作者公开权重，本轮 MELD 使用本地 README 复现权重，来源须分别表述。</w:t>
      </w:r>
    </w:p>
    <w:p>
      <w:r>
        <w:rPr>
          <w:rFonts w:ascii="宋体" w:hAnsi="宋体" w:eastAsia="宋体" w:cs="宋体"/>
          <w:b w:val="0"/>
          <w:color w:val="000000"/>
          <w:sz w:val="24"/>
        </w:rPr>
        <w:t>审计机器证据：[baseline_checkpoint_audit.json](baseline_checkpoint_audit.json)。可复现只读审计脚本：[audit/inspect_fixed_checkpoint.py](audit/inspect_fixed_checkpoint.py)。</w:t>
      </w:r>
    </w:p>
    <w:p>
      <w:r>
        <w:rPr>
          <w:rFonts w:ascii="宋体" w:hAnsi="宋体" w:eastAsia="宋体" w:cs="宋体"/>
          <w:b/>
          <w:color w:val="000000"/>
          <w:sz w:val="24"/>
        </w:rPr>
        <w:t>二、逐样本分类变化</w:t>
      </w:r>
    </w:p>
    <w:p>
      <w:r>
        <w:rPr>
          <w:rFonts w:ascii="宋体" w:hAnsi="宋体" w:eastAsia="宋体" w:cs="宋体"/>
          <w:b/>
          <w:color w:val="000000"/>
          <w:sz w:val="24"/>
        </w:rPr>
        <w:t>表 1　2610 条话语的互斥分类转移</w:t>
      </w:r>
    </w:p>
    <w:tbl>
      <w:tblPr>
        <w:tblW w:type="auto" w:w="0"/>
        <w:tblLayout w:type="autofit"/>
        <w:tblLook w:firstColumn="1" w:firstRow="1" w:lastColumn="0" w:lastRow="0" w:noHBand="0" w:noVBand="1" w:val="04A0"/>
        <w:tblBorders>
          <w:top w:val="single" w:color="000000" w:sz="8"/>
          <w:left w:val="nil" w:color="000000" w:sz="8"/>
          <w:bottom w:val="single" w:color="000000" w:sz="8"/>
          <w:right w:val="nil" w:color="000000" w:sz="8"/>
          <w:insideH w:val="nil" w:color="000000" w:sz="8"/>
          <w:insideV w:val="nil" w:color="000000" w:sz="8"/>
        </w:tblBorders>
      </w:tblPr>
      <w:tblGrid>
        <w:gridCol w:w="4933"/>
        <w:gridCol w:w="4933"/>
        <w:gridCol w:w="4933"/>
      </w:tblGrid>
      <w:tr>
        <w:trPr>
          <w:tblHeader/>
        </w:trPr>
        <w:tc>
          <w:tcPr>
            <w:tcW w:type="dxa" w:w="4933"/>
            <w:tcBorders>
              <w:bottom w:val="single" w:color="000000" w:sz="4"/>
            </w:tcBorders>
          </w:tcPr>
          <w:p>
            <w:r>
              <w:rPr>
                <w:rFonts w:ascii="宋体" w:hAnsi="宋体" w:eastAsia="宋体" w:cs="宋体"/>
                <w:b/>
                <w:color w:val="000000"/>
                <w:sz w:val="24"/>
              </w:rPr>
              <w:t>分类转移</w:t>
            </w:r>
          </w:p>
        </w:tc>
        <w:tc>
          <w:tcPr>
            <w:tcW w:type="dxa" w:w="4933"/>
            <w:tcBorders>
              <w:bottom w:val="single" w:color="000000" w:sz="4"/>
            </w:tcBorders>
          </w:tcPr>
          <w:p>
            <w:r>
              <w:rPr>
                <w:rFonts w:ascii="宋体" w:hAnsi="宋体" w:eastAsia="宋体" w:cs="宋体"/>
                <w:b/>
                <w:color w:val="000000"/>
                <w:sz w:val="24"/>
              </w:rPr>
              <w:t>数量</w:t>
            </w:r>
          </w:p>
        </w:tc>
        <w:tc>
          <w:tcPr>
            <w:tcW w:type="dxa" w:w="4933"/>
            <w:tcBorders>
              <w:bottom w:val="single" w:color="000000" w:sz="4"/>
            </w:tcBorders>
          </w:tcPr>
          <w:p>
            <w:r>
              <w:rPr>
                <w:rFonts w:ascii="宋体" w:hAnsi="宋体" w:eastAsia="宋体" w:cs="宋体"/>
                <w:b/>
                <w:color w:val="000000"/>
                <w:sz w:val="24"/>
              </w:rPr>
              <w:t>占全部话语 (%)</w:t>
            </w:r>
          </w:p>
        </w:tc>
      </w:tr>
      <w:tr>
        <w:tc>
          <w:tcPr>
            <w:tcW w:type="dxa" w:w="4933"/>
          </w:tcPr>
          <w:p>
            <w:r>
              <w:rPr>
                <w:rFonts w:ascii="宋体" w:hAnsi="宋体" w:eastAsia="宋体" w:cs="宋体"/>
                <w:b w:val="0"/>
                <w:color w:val="000000"/>
                <w:sz w:val="24"/>
              </w:rPr>
              <w:t>both_correct</w:t>
            </w:r>
          </w:p>
        </w:tc>
        <w:tc>
          <w:tcPr>
            <w:tcW w:type="dxa" w:w="4933"/>
          </w:tcPr>
          <w:p>
            <w:r>
              <w:rPr>
                <w:rFonts w:ascii="宋体" w:hAnsi="宋体" w:eastAsia="宋体" w:cs="宋体"/>
                <w:b w:val="0"/>
                <w:color w:val="000000"/>
                <w:sz w:val="24"/>
              </w:rPr>
              <w:t>1715</w:t>
            </w:r>
          </w:p>
        </w:tc>
        <w:tc>
          <w:tcPr>
            <w:tcW w:type="dxa" w:w="4933"/>
          </w:tcPr>
          <w:p>
            <w:r>
              <w:rPr>
                <w:rFonts w:ascii="宋体" w:hAnsi="宋体" w:eastAsia="宋体" w:cs="宋体"/>
                <w:b w:val="0"/>
                <w:color w:val="000000"/>
                <w:sz w:val="24"/>
              </w:rPr>
              <w:t>65.7088</w:t>
            </w:r>
          </w:p>
        </w:tc>
      </w:tr>
      <w:tr>
        <w:tc>
          <w:tcPr>
            <w:tcW w:type="dxa" w:w="4933"/>
          </w:tcPr>
          <w:p>
            <w:r>
              <w:rPr>
                <w:rFonts w:ascii="宋体" w:hAnsi="宋体" w:eastAsia="宋体" w:cs="宋体"/>
                <w:b w:val="0"/>
                <w:color w:val="000000"/>
                <w:sz w:val="24"/>
              </w:rPr>
              <w:t>baseline_wrong_cmerc_correct</w:t>
            </w:r>
          </w:p>
        </w:tc>
        <w:tc>
          <w:tcPr>
            <w:tcW w:type="dxa" w:w="4933"/>
          </w:tcPr>
          <w:p>
            <w:r>
              <w:rPr>
                <w:rFonts w:ascii="宋体" w:hAnsi="宋体" w:eastAsia="宋体" w:cs="宋体"/>
                <w:b w:val="0"/>
                <w:color w:val="000000"/>
                <w:sz w:val="24"/>
              </w:rPr>
              <w:t>54</w:t>
            </w:r>
          </w:p>
        </w:tc>
        <w:tc>
          <w:tcPr>
            <w:tcW w:type="dxa" w:w="4933"/>
          </w:tcPr>
          <w:p>
            <w:r>
              <w:rPr>
                <w:rFonts w:ascii="宋体" w:hAnsi="宋体" w:eastAsia="宋体" w:cs="宋体"/>
                <w:b w:val="0"/>
                <w:color w:val="000000"/>
                <w:sz w:val="24"/>
              </w:rPr>
              <w:t>2.0690</w:t>
            </w:r>
          </w:p>
        </w:tc>
      </w:tr>
      <w:tr>
        <w:tc>
          <w:tcPr>
            <w:tcW w:type="dxa" w:w="4933"/>
          </w:tcPr>
          <w:p>
            <w:r>
              <w:rPr>
                <w:rFonts w:ascii="宋体" w:hAnsi="宋体" w:eastAsia="宋体" w:cs="宋体"/>
                <w:b w:val="0"/>
                <w:color w:val="000000"/>
                <w:sz w:val="24"/>
              </w:rPr>
              <w:t>baseline_correct_cmerc_wrong</w:t>
            </w:r>
          </w:p>
        </w:tc>
        <w:tc>
          <w:tcPr>
            <w:tcW w:type="dxa" w:w="4933"/>
          </w:tcPr>
          <w:p>
            <w:r>
              <w:rPr>
                <w:rFonts w:ascii="宋体" w:hAnsi="宋体" w:eastAsia="宋体" w:cs="宋体"/>
                <w:b w:val="0"/>
                <w:color w:val="000000"/>
                <w:sz w:val="24"/>
              </w:rPr>
              <w:t>48</w:t>
            </w:r>
          </w:p>
        </w:tc>
        <w:tc>
          <w:tcPr>
            <w:tcW w:type="dxa" w:w="4933"/>
          </w:tcPr>
          <w:p>
            <w:r>
              <w:rPr>
                <w:rFonts w:ascii="宋体" w:hAnsi="宋体" w:eastAsia="宋体" w:cs="宋体"/>
                <w:b w:val="0"/>
                <w:color w:val="000000"/>
                <w:sz w:val="24"/>
              </w:rPr>
              <w:t>1.8391</w:t>
            </w:r>
          </w:p>
        </w:tc>
      </w:tr>
      <w:tr>
        <w:tc>
          <w:tcPr>
            <w:tcW w:type="dxa" w:w="4933"/>
          </w:tcPr>
          <w:p>
            <w:r>
              <w:rPr>
                <w:rFonts w:ascii="宋体" w:hAnsi="宋体" w:eastAsia="宋体" w:cs="宋体"/>
                <w:b w:val="0"/>
                <w:color w:val="000000"/>
                <w:sz w:val="24"/>
              </w:rPr>
              <w:t>both_wrong</w:t>
            </w:r>
          </w:p>
        </w:tc>
        <w:tc>
          <w:tcPr>
            <w:tcW w:type="dxa" w:w="4933"/>
          </w:tcPr>
          <w:p>
            <w:r>
              <w:rPr>
                <w:rFonts w:ascii="宋体" w:hAnsi="宋体" w:eastAsia="宋体" w:cs="宋体"/>
                <w:b w:val="0"/>
                <w:color w:val="000000"/>
                <w:sz w:val="24"/>
              </w:rPr>
              <w:t>793</w:t>
            </w:r>
          </w:p>
        </w:tc>
        <w:tc>
          <w:tcPr>
            <w:tcW w:type="dxa" w:w="4933"/>
          </w:tcPr>
          <w:p>
            <w:r>
              <w:rPr>
                <w:rFonts w:ascii="宋体" w:hAnsi="宋体" w:eastAsia="宋体" w:cs="宋体"/>
                <w:b w:val="0"/>
                <w:color w:val="000000"/>
                <w:sz w:val="24"/>
              </w:rPr>
              <w:t>30.3831</w:t>
            </w:r>
          </w:p>
        </w:tc>
      </w:tr>
    </w:tbl>
    <w:p>
      <w:r>
        <w:rPr>
          <w:rFonts w:ascii="宋体" w:hAnsi="宋体" w:eastAsia="宋体" w:cs="宋体"/>
          <w:b w:val="0"/>
          <w:color w:val="000000"/>
          <w:sz w:val="24"/>
        </w:rPr>
        <w:t>Baseline 错误数 847；官方 CMERC 错误数 841。CMERC−Baseline 的 W-F1 差值为 +0.6227 个百分点；净错误数变化为 -6。纠正与退化同时报告，置信度下降不等于分类纠正。</w:t>
      </w:r>
    </w:p>
    <w:p>
      <w:r>
        <w:rPr>
          <w:rFonts w:ascii="宋体" w:hAnsi="宋体" w:eastAsia="宋体" w:cs="宋体"/>
          <w:b/>
          <w:color w:val="000000"/>
          <w:sz w:val="24"/>
        </w:rPr>
        <w:t>三、高置信度错误与固定辅助阈值</w:t>
      </w:r>
    </w:p>
    <w:p>
      <w:r>
        <w:rPr>
          <w:rFonts w:ascii="宋体" w:hAnsi="宋体" w:eastAsia="宋体" w:cs="宋体"/>
          <w:b/>
          <w:color w:val="000000"/>
          <w:sz w:val="24"/>
        </w:rPr>
        <w:t>表　原实验阈值 ≥0.80、≥0.90、≥0.95：预测支持数和错误率</w:t>
      </w:r>
    </w:p>
    <w:tbl>
      <w:tblPr>
        <w:tblW w:type="auto" w:w="0"/>
        <w:tblLayout w:type="autofit"/>
        <w:tblLook w:firstColumn="1" w:firstRow="1" w:lastColumn="0" w:lastRow="0" w:noHBand="0" w:noVBand="1" w:val="04A0"/>
        <w:tblBorders>
          <w:top w:val="single" w:color="000000" w:sz="8"/>
          <w:left w:val="nil" w:color="000000" w:sz="8"/>
          <w:bottom w:val="single" w:color="000000" w:sz="8"/>
          <w:right w:val="nil" w:color="000000" w:sz="8"/>
          <w:insideH w:val="nil" w:color="000000" w:sz="8"/>
          <w:insideV w:val="nil" w:color="000000" w:sz="8"/>
        </w:tblBorders>
      </w:tblPr>
      <w:tblGrid>
        <w:gridCol w:w="2114"/>
        <w:gridCol w:w="2114"/>
        <w:gridCol w:w="2114"/>
        <w:gridCol w:w="2114"/>
        <w:gridCol w:w="2114"/>
        <w:gridCol w:w="2114"/>
        <w:gridCol w:w="2114"/>
      </w:tblGrid>
      <w:tr>
        <w:trPr>
          <w:tblHeader/>
        </w:trPr>
        <w:tc>
          <w:tcPr>
            <w:tcW w:type="dxa" w:w="2114"/>
            <w:tcBorders>
              <w:bottom w:val="single" w:color="000000" w:sz="4"/>
            </w:tcBorders>
          </w:tcPr>
          <w:p>
            <w:r>
              <w:rPr>
                <w:rFonts w:ascii="宋体" w:hAnsi="宋体" w:eastAsia="宋体" w:cs="宋体"/>
                <w:b/>
                <w:color w:val="000000"/>
                <w:sz w:val="24"/>
              </w:rPr>
              <w:t>阈值</w:t>
            </w:r>
          </w:p>
        </w:tc>
        <w:tc>
          <w:tcPr>
            <w:tcW w:type="dxa" w:w="2114"/>
            <w:tcBorders>
              <w:bottom w:val="single" w:color="000000" w:sz="4"/>
            </w:tcBorders>
          </w:tcPr>
          <w:p>
            <w:r>
              <w:rPr>
                <w:rFonts w:ascii="宋体" w:hAnsi="宋体" w:eastAsia="宋体" w:cs="宋体"/>
                <w:b/>
                <w:color w:val="000000"/>
                <w:sz w:val="24"/>
              </w:rPr>
              <w:t>Baseline 预测数</w:t>
            </w:r>
          </w:p>
        </w:tc>
        <w:tc>
          <w:tcPr>
            <w:tcW w:type="dxa" w:w="2114"/>
            <w:tcBorders>
              <w:bottom w:val="single" w:color="000000" w:sz="4"/>
            </w:tcBorders>
          </w:tcPr>
          <w:p>
            <w:r>
              <w:rPr>
                <w:rFonts w:ascii="宋体" w:hAnsi="宋体" w:eastAsia="宋体" w:cs="宋体"/>
                <w:b/>
                <w:color w:val="000000"/>
                <w:sz w:val="24"/>
              </w:rPr>
              <w:t>Baseline 错误数</w:t>
            </w:r>
          </w:p>
        </w:tc>
        <w:tc>
          <w:tcPr>
            <w:tcW w:type="dxa" w:w="2114"/>
            <w:tcBorders>
              <w:bottom w:val="single" w:color="000000" w:sz="4"/>
            </w:tcBorders>
          </w:tcPr>
          <w:p>
            <w:r>
              <w:rPr>
                <w:rFonts w:ascii="宋体" w:hAnsi="宋体" w:eastAsia="宋体" w:cs="宋体"/>
                <w:b/>
                <w:color w:val="000000"/>
                <w:sz w:val="24"/>
              </w:rPr>
              <w:t>Baseline 错误率 (%)</w:t>
            </w:r>
          </w:p>
        </w:tc>
        <w:tc>
          <w:tcPr>
            <w:tcW w:type="dxa" w:w="2114"/>
            <w:tcBorders>
              <w:bottom w:val="single" w:color="000000" w:sz="4"/>
            </w:tcBorders>
          </w:tcPr>
          <w:p>
            <w:r>
              <w:rPr>
                <w:rFonts w:ascii="宋体" w:hAnsi="宋体" w:eastAsia="宋体" w:cs="宋体"/>
                <w:b/>
                <w:color w:val="000000"/>
                <w:sz w:val="24"/>
              </w:rPr>
              <w:t>CMERC 预测数</w:t>
            </w:r>
          </w:p>
        </w:tc>
        <w:tc>
          <w:tcPr>
            <w:tcW w:type="dxa" w:w="2114"/>
            <w:tcBorders>
              <w:bottom w:val="single" w:color="000000" w:sz="4"/>
            </w:tcBorders>
          </w:tcPr>
          <w:p>
            <w:r>
              <w:rPr>
                <w:rFonts w:ascii="宋体" w:hAnsi="宋体" w:eastAsia="宋体" w:cs="宋体"/>
                <w:b/>
                <w:color w:val="000000"/>
                <w:sz w:val="24"/>
              </w:rPr>
              <w:t>CMERC 错误数</w:t>
            </w:r>
          </w:p>
        </w:tc>
        <w:tc>
          <w:tcPr>
            <w:tcW w:type="dxa" w:w="2114"/>
            <w:tcBorders>
              <w:bottom w:val="single" w:color="000000" w:sz="4"/>
            </w:tcBorders>
          </w:tcPr>
          <w:p>
            <w:r>
              <w:rPr>
                <w:rFonts w:ascii="宋体" w:hAnsi="宋体" w:eastAsia="宋体" w:cs="宋体"/>
                <w:b/>
                <w:color w:val="000000"/>
                <w:sz w:val="24"/>
              </w:rPr>
              <w:t>CMERC 错误率 (%)</w:t>
            </w:r>
          </w:p>
        </w:tc>
      </w:tr>
      <w:tr>
        <w:tc>
          <w:tcPr>
            <w:tcW w:type="dxa" w:w="2114"/>
          </w:tcPr>
          <w:p>
            <w:r>
              <w:rPr>
                <w:rFonts w:ascii="宋体" w:hAnsi="宋体" w:eastAsia="宋体" w:cs="宋体"/>
                <w:b w:val="0"/>
                <w:color w:val="000000"/>
                <w:sz w:val="24"/>
              </w:rPr>
              <w:t>0.8</w:t>
            </w:r>
          </w:p>
        </w:tc>
        <w:tc>
          <w:tcPr>
            <w:tcW w:type="dxa" w:w="2114"/>
          </w:tcPr>
          <w:p>
            <w:r>
              <w:rPr>
                <w:rFonts w:ascii="宋体" w:hAnsi="宋体" w:eastAsia="宋体" w:cs="宋体"/>
                <w:b w:val="0"/>
                <w:color w:val="000000"/>
                <w:sz w:val="24"/>
              </w:rPr>
              <w:t>0</w:t>
            </w:r>
          </w:p>
        </w:tc>
        <w:tc>
          <w:tcPr>
            <w:tcW w:type="dxa" w:w="2114"/>
          </w:tcPr>
          <w:p>
            <w:r>
              <w:rPr>
                <w:rFonts w:ascii="宋体" w:hAnsi="宋体" w:eastAsia="宋体" w:cs="宋体"/>
                <w:b w:val="0"/>
                <w:color w:val="000000"/>
                <w:sz w:val="24"/>
              </w:rPr>
              <w:t>0</w:t>
            </w:r>
          </w:p>
        </w:tc>
        <w:tc>
          <w:tcPr>
            <w:tcW w:type="dxa" w:w="2114"/>
          </w:tcPr>
          <w:p>
            <w:r>
              <w:rPr>
                <w:rFonts w:ascii="宋体" w:hAnsi="宋体" w:eastAsia="宋体" w:cs="宋体"/>
                <w:b w:val="0"/>
                <w:color w:val="000000"/>
                <w:sz w:val="24"/>
              </w:rPr>
              <w:t>N/A</w:t>
            </w:r>
          </w:p>
        </w:tc>
        <w:tc>
          <w:tcPr>
            <w:tcW w:type="dxa" w:w="2114"/>
          </w:tcPr>
          <w:p>
            <w:r>
              <w:rPr>
                <w:rFonts w:ascii="宋体" w:hAnsi="宋体" w:eastAsia="宋体" w:cs="宋体"/>
                <w:b w:val="0"/>
                <w:color w:val="000000"/>
                <w:sz w:val="24"/>
              </w:rPr>
              <w:t>2</w:t>
            </w:r>
          </w:p>
        </w:tc>
        <w:tc>
          <w:tcPr>
            <w:tcW w:type="dxa" w:w="2114"/>
          </w:tcPr>
          <w:p>
            <w:r>
              <w:rPr>
                <w:rFonts w:ascii="宋体" w:hAnsi="宋体" w:eastAsia="宋体" w:cs="宋体"/>
                <w:b w:val="0"/>
                <w:color w:val="000000"/>
                <w:sz w:val="24"/>
              </w:rPr>
              <w:t>0</w:t>
            </w:r>
          </w:p>
        </w:tc>
        <w:tc>
          <w:tcPr>
            <w:tcW w:type="dxa" w:w="2114"/>
          </w:tcPr>
          <w:p>
            <w:r>
              <w:rPr>
                <w:rFonts w:ascii="宋体" w:hAnsi="宋体" w:eastAsia="宋体" w:cs="宋体"/>
                <w:b w:val="0"/>
                <w:color w:val="000000"/>
                <w:sz w:val="24"/>
              </w:rPr>
              <w:t>0.0000</w:t>
            </w:r>
          </w:p>
        </w:tc>
      </w:tr>
      <w:tr>
        <w:tc>
          <w:tcPr>
            <w:tcW w:type="dxa" w:w="2114"/>
          </w:tcPr>
          <w:p>
            <w:r>
              <w:rPr>
                <w:rFonts w:ascii="宋体" w:hAnsi="宋体" w:eastAsia="宋体" w:cs="宋体"/>
                <w:b w:val="0"/>
                <w:color w:val="000000"/>
                <w:sz w:val="24"/>
              </w:rPr>
              <w:t>0.9</w:t>
            </w:r>
          </w:p>
        </w:tc>
        <w:tc>
          <w:tcPr>
            <w:tcW w:type="dxa" w:w="2114"/>
          </w:tcPr>
          <w:p>
            <w:r>
              <w:rPr>
                <w:rFonts w:ascii="宋体" w:hAnsi="宋体" w:eastAsia="宋体" w:cs="宋体"/>
                <w:b w:val="0"/>
                <w:color w:val="000000"/>
                <w:sz w:val="24"/>
              </w:rPr>
              <w:t>0</w:t>
            </w:r>
          </w:p>
        </w:tc>
        <w:tc>
          <w:tcPr>
            <w:tcW w:type="dxa" w:w="2114"/>
          </w:tcPr>
          <w:p>
            <w:r>
              <w:rPr>
                <w:rFonts w:ascii="宋体" w:hAnsi="宋体" w:eastAsia="宋体" w:cs="宋体"/>
                <w:b w:val="0"/>
                <w:color w:val="000000"/>
                <w:sz w:val="24"/>
              </w:rPr>
              <w:t>0</w:t>
            </w:r>
          </w:p>
        </w:tc>
        <w:tc>
          <w:tcPr>
            <w:tcW w:type="dxa" w:w="2114"/>
          </w:tcPr>
          <w:p>
            <w:r>
              <w:rPr>
                <w:rFonts w:ascii="宋体" w:hAnsi="宋体" w:eastAsia="宋体" w:cs="宋体"/>
                <w:b w:val="0"/>
                <w:color w:val="000000"/>
                <w:sz w:val="24"/>
              </w:rPr>
              <w:t>N/A</w:t>
            </w:r>
          </w:p>
        </w:tc>
        <w:tc>
          <w:tcPr>
            <w:tcW w:type="dxa" w:w="2114"/>
          </w:tcPr>
          <w:p>
            <w:r>
              <w:rPr>
                <w:rFonts w:ascii="宋体" w:hAnsi="宋体" w:eastAsia="宋体" w:cs="宋体"/>
                <w:b w:val="0"/>
                <w:color w:val="000000"/>
                <w:sz w:val="24"/>
              </w:rPr>
              <w:t>0</w:t>
            </w:r>
          </w:p>
        </w:tc>
        <w:tc>
          <w:tcPr>
            <w:tcW w:type="dxa" w:w="2114"/>
          </w:tcPr>
          <w:p>
            <w:r>
              <w:rPr>
                <w:rFonts w:ascii="宋体" w:hAnsi="宋体" w:eastAsia="宋体" w:cs="宋体"/>
                <w:b w:val="0"/>
                <w:color w:val="000000"/>
                <w:sz w:val="24"/>
              </w:rPr>
              <w:t>0</w:t>
            </w:r>
          </w:p>
        </w:tc>
        <w:tc>
          <w:tcPr>
            <w:tcW w:type="dxa" w:w="2114"/>
          </w:tcPr>
          <w:p>
            <w:r>
              <w:rPr>
                <w:rFonts w:ascii="宋体" w:hAnsi="宋体" w:eastAsia="宋体" w:cs="宋体"/>
                <w:b w:val="0"/>
                <w:color w:val="000000"/>
                <w:sz w:val="24"/>
              </w:rPr>
              <w:t>N/A</w:t>
            </w:r>
          </w:p>
        </w:tc>
      </w:tr>
      <w:tr>
        <w:tc>
          <w:tcPr>
            <w:tcW w:type="dxa" w:w="2114"/>
          </w:tcPr>
          <w:p>
            <w:r>
              <w:rPr>
                <w:rFonts w:ascii="宋体" w:hAnsi="宋体" w:eastAsia="宋体" w:cs="宋体"/>
                <w:b w:val="0"/>
                <w:color w:val="000000"/>
                <w:sz w:val="24"/>
              </w:rPr>
              <w:t>0.95</w:t>
            </w:r>
          </w:p>
        </w:tc>
        <w:tc>
          <w:tcPr>
            <w:tcW w:type="dxa" w:w="2114"/>
          </w:tcPr>
          <w:p>
            <w:r>
              <w:rPr>
                <w:rFonts w:ascii="宋体" w:hAnsi="宋体" w:eastAsia="宋体" w:cs="宋体"/>
                <w:b w:val="0"/>
                <w:color w:val="000000"/>
                <w:sz w:val="24"/>
              </w:rPr>
              <w:t>0</w:t>
            </w:r>
          </w:p>
        </w:tc>
        <w:tc>
          <w:tcPr>
            <w:tcW w:type="dxa" w:w="2114"/>
          </w:tcPr>
          <w:p>
            <w:r>
              <w:rPr>
                <w:rFonts w:ascii="宋体" w:hAnsi="宋体" w:eastAsia="宋体" w:cs="宋体"/>
                <w:b w:val="0"/>
                <w:color w:val="000000"/>
                <w:sz w:val="24"/>
              </w:rPr>
              <w:t>0</w:t>
            </w:r>
          </w:p>
        </w:tc>
        <w:tc>
          <w:tcPr>
            <w:tcW w:type="dxa" w:w="2114"/>
          </w:tcPr>
          <w:p>
            <w:r>
              <w:rPr>
                <w:rFonts w:ascii="宋体" w:hAnsi="宋体" w:eastAsia="宋体" w:cs="宋体"/>
                <w:b w:val="0"/>
                <w:color w:val="000000"/>
                <w:sz w:val="24"/>
              </w:rPr>
              <w:t>N/A</w:t>
            </w:r>
          </w:p>
        </w:tc>
        <w:tc>
          <w:tcPr>
            <w:tcW w:type="dxa" w:w="2114"/>
          </w:tcPr>
          <w:p>
            <w:r>
              <w:rPr>
                <w:rFonts w:ascii="宋体" w:hAnsi="宋体" w:eastAsia="宋体" w:cs="宋体"/>
                <w:b w:val="0"/>
                <w:color w:val="000000"/>
                <w:sz w:val="24"/>
              </w:rPr>
              <w:t>0</w:t>
            </w:r>
          </w:p>
        </w:tc>
        <w:tc>
          <w:tcPr>
            <w:tcW w:type="dxa" w:w="2114"/>
          </w:tcPr>
          <w:p>
            <w:r>
              <w:rPr>
                <w:rFonts w:ascii="宋体" w:hAnsi="宋体" w:eastAsia="宋体" w:cs="宋体"/>
                <w:b w:val="0"/>
                <w:color w:val="000000"/>
                <w:sz w:val="24"/>
              </w:rPr>
              <w:t>0</w:t>
            </w:r>
          </w:p>
        </w:tc>
        <w:tc>
          <w:tcPr>
            <w:tcW w:type="dxa" w:w="2114"/>
          </w:tcPr>
          <w:p>
            <w:r>
              <w:rPr>
                <w:rFonts w:ascii="宋体" w:hAnsi="宋体" w:eastAsia="宋体" w:cs="宋体"/>
                <w:b w:val="0"/>
                <w:color w:val="000000"/>
                <w:sz w:val="24"/>
              </w:rPr>
              <w:t>N/A</w:t>
            </w:r>
          </w:p>
        </w:tc>
      </w:tr>
    </w:tbl>
    <w:p>
      <w:r>
        <w:rPr>
          <w:rFonts w:ascii="宋体" w:hAnsi="宋体" w:eastAsia="宋体" w:cs="宋体"/>
          <w:b/>
          <w:color w:val="000000"/>
          <w:sz w:val="24"/>
        </w:rPr>
        <w:t>表　原实验阈值 ≥0.80、≥0.90、≥0.95：原错误去向与新增错误</w:t>
      </w:r>
    </w:p>
    <w:tbl>
      <w:tblPr>
        <w:tblW w:type="auto" w:w="0"/>
        <w:tblLayout w:type="autofit"/>
        <w:tblLook w:firstColumn="1" w:firstRow="1" w:lastColumn="0" w:lastRow="0" w:noHBand="0" w:noVBand="1" w:val="04A0"/>
        <w:tblBorders>
          <w:top w:val="single" w:color="000000" w:sz="8"/>
          <w:left w:val="nil" w:color="000000" w:sz="8"/>
          <w:bottom w:val="single" w:color="000000" w:sz="8"/>
          <w:right w:val="nil" w:color="000000" w:sz="8"/>
          <w:insideH w:val="nil" w:color="000000" w:sz="8"/>
          <w:insideV w:val="nil" w:color="000000" w:sz="8"/>
        </w:tblBorders>
      </w:tblPr>
      <w:tblGrid>
        <w:gridCol w:w="2114"/>
        <w:gridCol w:w="2114"/>
        <w:gridCol w:w="2114"/>
        <w:gridCol w:w="2114"/>
        <w:gridCol w:w="2114"/>
        <w:gridCol w:w="2114"/>
        <w:gridCol w:w="2114"/>
      </w:tblGrid>
      <w:tr>
        <w:trPr>
          <w:tblHeader/>
        </w:trPr>
        <w:tc>
          <w:tcPr>
            <w:tcW w:type="dxa" w:w="2114"/>
            <w:tcBorders>
              <w:bottom w:val="single" w:color="000000" w:sz="4"/>
            </w:tcBorders>
          </w:tcPr>
          <w:p>
            <w:r>
              <w:rPr>
                <w:rFonts w:ascii="宋体" w:hAnsi="宋体" w:eastAsia="宋体" w:cs="宋体"/>
                <w:b/>
                <w:color w:val="000000"/>
                <w:sz w:val="24"/>
              </w:rPr>
              <w:t>阈值</w:t>
            </w:r>
          </w:p>
        </w:tc>
        <w:tc>
          <w:tcPr>
            <w:tcW w:type="dxa" w:w="2114"/>
            <w:tcBorders>
              <w:bottom w:val="single" w:color="000000" w:sz="4"/>
            </w:tcBorders>
          </w:tcPr>
          <w:p>
            <w:r>
              <w:rPr>
                <w:rFonts w:ascii="宋体" w:hAnsi="宋体" w:eastAsia="宋体" w:cs="宋体"/>
                <w:b/>
                <w:color w:val="000000"/>
                <w:sz w:val="24"/>
              </w:rPr>
              <w:t>原高置信错误</w:t>
            </w:r>
          </w:p>
        </w:tc>
        <w:tc>
          <w:tcPr>
            <w:tcW w:type="dxa" w:w="2114"/>
            <w:tcBorders>
              <w:bottom w:val="single" w:color="000000" w:sz="4"/>
            </w:tcBorders>
          </w:tcPr>
          <w:p>
            <w:r>
              <w:rPr>
                <w:rFonts w:ascii="宋体" w:hAnsi="宋体" w:eastAsia="宋体" w:cs="宋体"/>
                <w:b/>
                <w:color w:val="000000"/>
                <w:sz w:val="24"/>
              </w:rPr>
              <w:t>分类纠正</w:t>
            </w:r>
          </w:p>
        </w:tc>
        <w:tc>
          <w:tcPr>
            <w:tcW w:type="dxa" w:w="2114"/>
            <w:tcBorders>
              <w:bottom w:val="single" w:color="000000" w:sz="4"/>
            </w:tcBorders>
          </w:tcPr>
          <w:p>
            <w:r>
              <w:rPr>
                <w:rFonts w:ascii="宋体" w:hAnsi="宋体" w:eastAsia="宋体" w:cs="宋体"/>
                <w:b/>
                <w:color w:val="000000"/>
                <w:sz w:val="24"/>
              </w:rPr>
              <w:t>仍错置信度下降</w:t>
            </w:r>
          </w:p>
        </w:tc>
        <w:tc>
          <w:tcPr>
            <w:tcW w:type="dxa" w:w="2114"/>
            <w:tcBorders>
              <w:bottom w:val="single" w:color="000000" w:sz="4"/>
            </w:tcBorders>
          </w:tcPr>
          <w:p>
            <w:r>
              <w:rPr>
                <w:rFonts w:ascii="宋体" w:hAnsi="宋体" w:eastAsia="宋体" w:cs="宋体"/>
                <w:b/>
                <w:color w:val="000000"/>
                <w:sz w:val="24"/>
              </w:rPr>
              <w:t>仍错置信度未降</w:t>
            </w:r>
          </w:p>
        </w:tc>
        <w:tc>
          <w:tcPr>
            <w:tcW w:type="dxa" w:w="2114"/>
            <w:tcBorders>
              <w:bottom w:val="single" w:color="000000" w:sz="4"/>
            </w:tcBorders>
          </w:tcPr>
          <w:p>
            <w:r>
              <w:rPr>
                <w:rFonts w:ascii="宋体" w:hAnsi="宋体" w:eastAsia="宋体" w:cs="宋体"/>
                <w:b/>
                <w:color w:val="000000"/>
                <w:sz w:val="24"/>
              </w:rPr>
              <w:t>仍错且过原阈值</w:t>
            </w:r>
          </w:p>
        </w:tc>
        <w:tc>
          <w:tcPr>
            <w:tcW w:type="dxa" w:w="2114"/>
            <w:tcBorders>
              <w:bottom w:val="single" w:color="000000" w:sz="4"/>
            </w:tcBorders>
          </w:tcPr>
          <w:p>
            <w:r>
              <w:rPr>
                <w:rFonts w:ascii="宋体" w:hAnsi="宋体" w:eastAsia="宋体" w:cs="宋体"/>
                <w:b/>
                <w:color w:val="000000"/>
                <w:sz w:val="24"/>
              </w:rPr>
              <w:t>CMERC 新增高置信错误</w:t>
            </w:r>
          </w:p>
        </w:tc>
      </w:tr>
      <w:tr>
        <w:tc>
          <w:tcPr>
            <w:tcW w:type="dxa" w:w="2114"/>
          </w:tcPr>
          <w:p>
            <w:r>
              <w:rPr>
                <w:rFonts w:ascii="宋体" w:hAnsi="宋体" w:eastAsia="宋体" w:cs="宋体"/>
                <w:b w:val="0"/>
                <w:color w:val="000000"/>
                <w:sz w:val="24"/>
              </w:rPr>
              <w:t>0.8</w:t>
            </w:r>
          </w:p>
        </w:tc>
        <w:tc>
          <w:tcPr>
            <w:tcW w:type="dxa" w:w="2114"/>
          </w:tcPr>
          <w:p>
            <w:r>
              <w:rPr>
                <w:rFonts w:ascii="宋体" w:hAnsi="宋体" w:eastAsia="宋体" w:cs="宋体"/>
                <w:b w:val="0"/>
                <w:color w:val="000000"/>
                <w:sz w:val="24"/>
              </w:rPr>
              <w:t>0</w:t>
            </w:r>
          </w:p>
        </w:tc>
        <w:tc>
          <w:tcPr>
            <w:tcW w:type="dxa" w:w="2114"/>
          </w:tcPr>
          <w:p>
            <w:r>
              <w:rPr>
                <w:rFonts w:ascii="宋体" w:hAnsi="宋体" w:eastAsia="宋体" w:cs="宋体"/>
                <w:b w:val="0"/>
                <w:color w:val="000000"/>
                <w:sz w:val="24"/>
              </w:rPr>
              <w:t>0</w:t>
            </w:r>
          </w:p>
        </w:tc>
        <w:tc>
          <w:tcPr>
            <w:tcW w:type="dxa" w:w="2114"/>
          </w:tcPr>
          <w:p>
            <w:r>
              <w:rPr>
                <w:rFonts w:ascii="宋体" w:hAnsi="宋体" w:eastAsia="宋体" w:cs="宋体"/>
                <w:b w:val="0"/>
                <w:color w:val="000000"/>
                <w:sz w:val="24"/>
              </w:rPr>
              <w:t>0</w:t>
            </w:r>
          </w:p>
        </w:tc>
        <w:tc>
          <w:tcPr>
            <w:tcW w:type="dxa" w:w="2114"/>
          </w:tcPr>
          <w:p>
            <w:r>
              <w:rPr>
                <w:rFonts w:ascii="宋体" w:hAnsi="宋体" w:eastAsia="宋体" w:cs="宋体"/>
                <w:b w:val="0"/>
                <w:color w:val="000000"/>
                <w:sz w:val="24"/>
              </w:rPr>
              <w:t>0</w:t>
            </w:r>
          </w:p>
        </w:tc>
        <w:tc>
          <w:tcPr>
            <w:tcW w:type="dxa" w:w="2114"/>
          </w:tcPr>
          <w:p>
            <w:r>
              <w:rPr>
                <w:rFonts w:ascii="宋体" w:hAnsi="宋体" w:eastAsia="宋体" w:cs="宋体"/>
                <w:b w:val="0"/>
                <w:color w:val="000000"/>
                <w:sz w:val="24"/>
              </w:rPr>
              <w:t>0</w:t>
            </w:r>
          </w:p>
        </w:tc>
        <w:tc>
          <w:tcPr>
            <w:tcW w:type="dxa" w:w="2114"/>
          </w:tcPr>
          <w:p>
            <w:r>
              <w:rPr>
                <w:rFonts w:ascii="宋体" w:hAnsi="宋体" w:eastAsia="宋体" w:cs="宋体"/>
                <w:b w:val="0"/>
                <w:color w:val="000000"/>
                <w:sz w:val="24"/>
              </w:rPr>
              <w:t>0</w:t>
            </w:r>
          </w:p>
        </w:tc>
      </w:tr>
      <w:tr>
        <w:tc>
          <w:tcPr>
            <w:tcW w:type="dxa" w:w="2114"/>
          </w:tcPr>
          <w:p>
            <w:r>
              <w:rPr>
                <w:rFonts w:ascii="宋体" w:hAnsi="宋体" w:eastAsia="宋体" w:cs="宋体"/>
                <w:b w:val="0"/>
                <w:color w:val="000000"/>
                <w:sz w:val="24"/>
              </w:rPr>
              <w:t>0.9</w:t>
            </w:r>
          </w:p>
        </w:tc>
        <w:tc>
          <w:tcPr>
            <w:tcW w:type="dxa" w:w="2114"/>
          </w:tcPr>
          <w:p>
            <w:r>
              <w:rPr>
                <w:rFonts w:ascii="宋体" w:hAnsi="宋体" w:eastAsia="宋体" w:cs="宋体"/>
                <w:b w:val="0"/>
                <w:color w:val="000000"/>
                <w:sz w:val="24"/>
              </w:rPr>
              <w:t>0</w:t>
            </w:r>
          </w:p>
        </w:tc>
        <w:tc>
          <w:tcPr>
            <w:tcW w:type="dxa" w:w="2114"/>
          </w:tcPr>
          <w:p>
            <w:r>
              <w:rPr>
                <w:rFonts w:ascii="宋体" w:hAnsi="宋体" w:eastAsia="宋体" w:cs="宋体"/>
                <w:b w:val="0"/>
                <w:color w:val="000000"/>
                <w:sz w:val="24"/>
              </w:rPr>
              <w:t>0</w:t>
            </w:r>
          </w:p>
        </w:tc>
        <w:tc>
          <w:tcPr>
            <w:tcW w:type="dxa" w:w="2114"/>
          </w:tcPr>
          <w:p>
            <w:r>
              <w:rPr>
                <w:rFonts w:ascii="宋体" w:hAnsi="宋体" w:eastAsia="宋体" w:cs="宋体"/>
                <w:b w:val="0"/>
                <w:color w:val="000000"/>
                <w:sz w:val="24"/>
              </w:rPr>
              <w:t>0</w:t>
            </w:r>
          </w:p>
        </w:tc>
        <w:tc>
          <w:tcPr>
            <w:tcW w:type="dxa" w:w="2114"/>
          </w:tcPr>
          <w:p>
            <w:r>
              <w:rPr>
                <w:rFonts w:ascii="宋体" w:hAnsi="宋体" w:eastAsia="宋体" w:cs="宋体"/>
                <w:b w:val="0"/>
                <w:color w:val="000000"/>
                <w:sz w:val="24"/>
              </w:rPr>
              <w:t>0</w:t>
            </w:r>
          </w:p>
        </w:tc>
        <w:tc>
          <w:tcPr>
            <w:tcW w:type="dxa" w:w="2114"/>
          </w:tcPr>
          <w:p>
            <w:r>
              <w:rPr>
                <w:rFonts w:ascii="宋体" w:hAnsi="宋体" w:eastAsia="宋体" w:cs="宋体"/>
                <w:b w:val="0"/>
                <w:color w:val="000000"/>
                <w:sz w:val="24"/>
              </w:rPr>
              <w:t>0</w:t>
            </w:r>
          </w:p>
        </w:tc>
        <w:tc>
          <w:tcPr>
            <w:tcW w:type="dxa" w:w="2114"/>
          </w:tcPr>
          <w:p>
            <w:r>
              <w:rPr>
                <w:rFonts w:ascii="宋体" w:hAnsi="宋体" w:eastAsia="宋体" w:cs="宋体"/>
                <w:b w:val="0"/>
                <w:color w:val="000000"/>
                <w:sz w:val="24"/>
              </w:rPr>
              <w:t>0</w:t>
            </w:r>
          </w:p>
        </w:tc>
      </w:tr>
      <w:tr>
        <w:tc>
          <w:tcPr>
            <w:tcW w:type="dxa" w:w="2114"/>
          </w:tcPr>
          <w:p>
            <w:r>
              <w:rPr>
                <w:rFonts w:ascii="宋体" w:hAnsi="宋体" w:eastAsia="宋体" w:cs="宋体"/>
                <w:b w:val="0"/>
                <w:color w:val="000000"/>
                <w:sz w:val="24"/>
              </w:rPr>
              <w:t>0.95</w:t>
            </w:r>
          </w:p>
        </w:tc>
        <w:tc>
          <w:tcPr>
            <w:tcW w:type="dxa" w:w="2114"/>
          </w:tcPr>
          <w:p>
            <w:r>
              <w:rPr>
                <w:rFonts w:ascii="宋体" w:hAnsi="宋体" w:eastAsia="宋体" w:cs="宋体"/>
                <w:b w:val="0"/>
                <w:color w:val="000000"/>
                <w:sz w:val="24"/>
              </w:rPr>
              <w:t>0</w:t>
            </w:r>
          </w:p>
        </w:tc>
        <w:tc>
          <w:tcPr>
            <w:tcW w:type="dxa" w:w="2114"/>
          </w:tcPr>
          <w:p>
            <w:r>
              <w:rPr>
                <w:rFonts w:ascii="宋体" w:hAnsi="宋体" w:eastAsia="宋体" w:cs="宋体"/>
                <w:b w:val="0"/>
                <w:color w:val="000000"/>
                <w:sz w:val="24"/>
              </w:rPr>
              <w:t>0</w:t>
            </w:r>
          </w:p>
        </w:tc>
        <w:tc>
          <w:tcPr>
            <w:tcW w:type="dxa" w:w="2114"/>
          </w:tcPr>
          <w:p>
            <w:r>
              <w:rPr>
                <w:rFonts w:ascii="宋体" w:hAnsi="宋体" w:eastAsia="宋体" w:cs="宋体"/>
                <w:b w:val="0"/>
                <w:color w:val="000000"/>
                <w:sz w:val="24"/>
              </w:rPr>
              <w:t>0</w:t>
            </w:r>
          </w:p>
        </w:tc>
        <w:tc>
          <w:tcPr>
            <w:tcW w:type="dxa" w:w="2114"/>
          </w:tcPr>
          <w:p>
            <w:r>
              <w:rPr>
                <w:rFonts w:ascii="宋体" w:hAnsi="宋体" w:eastAsia="宋体" w:cs="宋体"/>
                <w:b w:val="0"/>
                <w:color w:val="000000"/>
                <w:sz w:val="24"/>
              </w:rPr>
              <w:t>0</w:t>
            </w:r>
          </w:p>
        </w:tc>
        <w:tc>
          <w:tcPr>
            <w:tcW w:type="dxa" w:w="2114"/>
          </w:tcPr>
          <w:p>
            <w:r>
              <w:rPr>
                <w:rFonts w:ascii="宋体" w:hAnsi="宋体" w:eastAsia="宋体" w:cs="宋体"/>
                <w:b w:val="0"/>
                <w:color w:val="000000"/>
                <w:sz w:val="24"/>
              </w:rPr>
              <w:t>0</w:t>
            </w:r>
          </w:p>
        </w:tc>
        <w:tc>
          <w:tcPr>
            <w:tcW w:type="dxa" w:w="2114"/>
          </w:tcPr>
          <w:p>
            <w:r>
              <w:rPr>
                <w:rFonts w:ascii="宋体" w:hAnsi="宋体" w:eastAsia="宋体" w:cs="宋体"/>
                <w:b w:val="0"/>
                <w:color w:val="000000"/>
                <w:sz w:val="24"/>
              </w:rPr>
              <w:t>0</w:t>
            </w:r>
          </w:p>
        </w:tc>
      </w:tr>
    </w:tbl>
    <w:p>
      <w:r>
        <w:rPr>
          <w:rFonts w:ascii="宋体" w:hAnsi="宋体" w:eastAsia="宋体" w:cs="宋体"/>
          <w:b/>
          <w:color w:val="000000"/>
          <w:sz w:val="24"/>
        </w:rPr>
        <w:t>表　原实验阈值 ≥0.80、≥0.90、≥0.95：原错误去向比例</w:t>
      </w:r>
    </w:p>
    <w:tbl>
      <w:tblPr>
        <w:tblW w:type="auto" w:w="0"/>
        <w:tblLayout w:type="autofit"/>
        <w:tblLook w:firstColumn="1" w:firstRow="1" w:lastColumn="0" w:lastRow="0" w:noHBand="0" w:noVBand="1" w:val="04A0"/>
        <w:tblBorders>
          <w:top w:val="single" w:color="000000" w:sz="8"/>
          <w:left w:val="nil" w:color="000000" w:sz="8"/>
          <w:bottom w:val="single" w:color="000000" w:sz="8"/>
          <w:right w:val="nil" w:color="000000" w:sz="8"/>
          <w:insideH w:val="nil" w:color="000000" w:sz="8"/>
          <w:insideV w:val="nil" w:color="000000" w:sz="8"/>
        </w:tblBorders>
      </w:tblPr>
      <w:tblGrid>
        <w:gridCol w:w="2960"/>
        <w:gridCol w:w="2960"/>
        <w:gridCol w:w="2960"/>
        <w:gridCol w:w="2960"/>
        <w:gridCol w:w="2960"/>
      </w:tblGrid>
      <w:tr>
        <w:trPr>
          <w:tblHeader/>
        </w:trPr>
        <w:tc>
          <w:tcPr>
            <w:tcW w:type="dxa" w:w="2960"/>
            <w:tcBorders>
              <w:bottom w:val="single" w:color="000000" w:sz="4"/>
            </w:tcBorders>
          </w:tcPr>
          <w:p>
            <w:r>
              <w:rPr>
                <w:rFonts w:ascii="宋体" w:hAnsi="宋体" w:eastAsia="宋体" w:cs="宋体"/>
                <w:b/>
                <w:color w:val="000000"/>
                <w:sz w:val="24"/>
              </w:rPr>
              <w:t>阈值</w:t>
            </w:r>
          </w:p>
        </w:tc>
        <w:tc>
          <w:tcPr>
            <w:tcW w:type="dxa" w:w="2960"/>
            <w:tcBorders>
              <w:bottom w:val="single" w:color="000000" w:sz="4"/>
            </w:tcBorders>
          </w:tcPr>
          <w:p>
            <w:r>
              <w:rPr>
                <w:rFonts w:ascii="宋体" w:hAnsi="宋体" w:eastAsia="宋体" w:cs="宋体"/>
                <w:b/>
                <w:color w:val="000000"/>
                <w:sz w:val="24"/>
              </w:rPr>
              <w:t>纠正 (%)</w:t>
            </w:r>
          </w:p>
        </w:tc>
        <w:tc>
          <w:tcPr>
            <w:tcW w:type="dxa" w:w="2960"/>
            <w:tcBorders>
              <w:bottom w:val="single" w:color="000000" w:sz="4"/>
            </w:tcBorders>
          </w:tcPr>
          <w:p>
            <w:r>
              <w:rPr>
                <w:rFonts w:ascii="宋体" w:hAnsi="宋体" w:eastAsia="宋体" w:cs="宋体"/>
                <w:b/>
                <w:color w:val="000000"/>
                <w:sz w:val="24"/>
              </w:rPr>
              <w:t>仍错降置信 (%)</w:t>
            </w:r>
          </w:p>
        </w:tc>
        <w:tc>
          <w:tcPr>
            <w:tcW w:type="dxa" w:w="2960"/>
            <w:tcBorders>
              <w:bottom w:val="single" w:color="000000" w:sz="4"/>
            </w:tcBorders>
          </w:tcPr>
          <w:p>
            <w:r>
              <w:rPr>
                <w:rFonts w:ascii="宋体" w:hAnsi="宋体" w:eastAsia="宋体" w:cs="宋体"/>
                <w:b/>
                <w:color w:val="000000"/>
                <w:sz w:val="24"/>
              </w:rPr>
              <w:t>仍错未降 (%)</w:t>
            </w:r>
          </w:p>
        </w:tc>
        <w:tc>
          <w:tcPr>
            <w:tcW w:type="dxa" w:w="2960"/>
            <w:tcBorders>
              <w:bottom w:val="single" w:color="000000" w:sz="4"/>
            </w:tcBorders>
          </w:tcPr>
          <w:p>
            <w:r>
              <w:rPr>
                <w:rFonts w:ascii="宋体" w:hAnsi="宋体" w:eastAsia="宋体" w:cs="宋体"/>
                <w:b/>
                <w:color w:val="000000"/>
                <w:sz w:val="24"/>
              </w:rPr>
              <w:t>仍错过阈值 (%)</w:t>
            </w:r>
          </w:p>
        </w:tc>
      </w:tr>
      <w:tr>
        <w:tc>
          <w:tcPr>
            <w:tcW w:type="dxa" w:w="2960"/>
          </w:tcPr>
          <w:p>
            <w:r>
              <w:rPr>
                <w:rFonts w:ascii="宋体" w:hAnsi="宋体" w:eastAsia="宋体" w:cs="宋体"/>
                <w:b w:val="0"/>
                <w:color w:val="000000"/>
                <w:sz w:val="24"/>
              </w:rPr>
              <w:t>0.8</w:t>
            </w:r>
          </w:p>
        </w:tc>
        <w:tc>
          <w:tcPr>
            <w:tcW w:type="dxa" w:w="2960"/>
          </w:tcPr>
          <w:p>
            <w:r>
              <w:rPr>
                <w:rFonts w:ascii="宋体" w:hAnsi="宋体" w:eastAsia="宋体" w:cs="宋体"/>
                <w:b w:val="0"/>
                <w:color w:val="000000"/>
                <w:sz w:val="24"/>
              </w:rPr>
              <w:t>N/A</w:t>
            </w:r>
          </w:p>
        </w:tc>
        <w:tc>
          <w:tcPr>
            <w:tcW w:type="dxa" w:w="2960"/>
          </w:tcPr>
          <w:p>
            <w:r>
              <w:rPr>
                <w:rFonts w:ascii="宋体" w:hAnsi="宋体" w:eastAsia="宋体" w:cs="宋体"/>
                <w:b w:val="0"/>
                <w:color w:val="000000"/>
                <w:sz w:val="24"/>
              </w:rPr>
              <w:t>N/A</w:t>
            </w:r>
          </w:p>
        </w:tc>
        <w:tc>
          <w:tcPr>
            <w:tcW w:type="dxa" w:w="2960"/>
          </w:tcPr>
          <w:p>
            <w:r>
              <w:rPr>
                <w:rFonts w:ascii="宋体" w:hAnsi="宋体" w:eastAsia="宋体" w:cs="宋体"/>
                <w:b w:val="0"/>
                <w:color w:val="000000"/>
                <w:sz w:val="24"/>
              </w:rPr>
              <w:t>N/A</w:t>
            </w:r>
          </w:p>
        </w:tc>
        <w:tc>
          <w:tcPr>
            <w:tcW w:type="dxa" w:w="2960"/>
          </w:tcPr>
          <w:p>
            <w:r>
              <w:rPr>
                <w:rFonts w:ascii="宋体" w:hAnsi="宋体" w:eastAsia="宋体" w:cs="宋体"/>
                <w:b w:val="0"/>
                <w:color w:val="000000"/>
                <w:sz w:val="24"/>
              </w:rPr>
              <w:t>N/A</w:t>
            </w:r>
          </w:p>
        </w:tc>
      </w:tr>
      <w:tr>
        <w:tc>
          <w:tcPr>
            <w:tcW w:type="dxa" w:w="2960"/>
          </w:tcPr>
          <w:p>
            <w:r>
              <w:rPr>
                <w:rFonts w:ascii="宋体" w:hAnsi="宋体" w:eastAsia="宋体" w:cs="宋体"/>
                <w:b w:val="0"/>
                <w:color w:val="000000"/>
                <w:sz w:val="24"/>
              </w:rPr>
              <w:t>0.9</w:t>
            </w:r>
          </w:p>
        </w:tc>
        <w:tc>
          <w:tcPr>
            <w:tcW w:type="dxa" w:w="2960"/>
          </w:tcPr>
          <w:p>
            <w:r>
              <w:rPr>
                <w:rFonts w:ascii="宋体" w:hAnsi="宋体" w:eastAsia="宋体" w:cs="宋体"/>
                <w:b w:val="0"/>
                <w:color w:val="000000"/>
                <w:sz w:val="24"/>
              </w:rPr>
              <w:t>N/A</w:t>
            </w:r>
          </w:p>
        </w:tc>
        <w:tc>
          <w:tcPr>
            <w:tcW w:type="dxa" w:w="2960"/>
          </w:tcPr>
          <w:p>
            <w:r>
              <w:rPr>
                <w:rFonts w:ascii="宋体" w:hAnsi="宋体" w:eastAsia="宋体" w:cs="宋体"/>
                <w:b w:val="0"/>
                <w:color w:val="000000"/>
                <w:sz w:val="24"/>
              </w:rPr>
              <w:t>N/A</w:t>
            </w:r>
          </w:p>
        </w:tc>
        <w:tc>
          <w:tcPr>
            <w:tcW w:type="dxa" w:w="2960"/>
          </w:tcPr>
          <w:p>
            <w:r>
              <w:rPr>
                <w:rFonts w:ascii="宋体" w:hAnsi="宋体" w:eastAsia="宋体" w:cs="宋体"/>
                <w:b w:val="0"/>
                <w:color w:val="000000"/>
                <w:sz w:val="24"/>
              </w:rPr>
              <w:t>N/A</w:t>
            </w:r>
          </w:p>
        </w:tc>
        <w:tc>
          <w:tcPr>
            <w:tcW w:type="dxa" w:w="2960"/>
          </w:tcPr>
          <w:p>
            <w:r>
              <w:rPr>
                <w:rFonts w:ascii="宋体" w:hAnsi="宋体" w:eastAsia="宋体" w:cs="宋体"/>
                <w:b w:val="0"/>
                <w:color w:val="000000"/>
                <w:sz w:val="24"/>
              </w:rPr>
              <w:t>N/A</w:t>
            </w:r>
          </w:p>
        </w:tc>
      </w:tr>
      <w:tr>
        <w:tc>
          <w:tcPr>
            <w:tcW w:type="dxa" w:w="2960"/>
          </w:tcPr>
          <w:p>
            <w:r>
              <w:rPr>
                <w:rFonts w:ascii="宋体" w:hAnsi="宋体" w:eastAsia="宋体" w:cs="宋体"/>
                <w:b w:val="0"/>
                <w:color w:val="000000"/>
                <w:sz w:val="24"/>
              </w:rPr>
              <w:t>0.95</w:t>
            </w:r>
          </w:p>
        </w:tc>
        <w:tc>
          <w:tcPr>
            <w:tcW w:type="dxa" w:w="2960"/>
          </w:tcPr>
          <w:p>
            <w:r>
              <w:rPr>
                <w:rFonts w:ascii="宋体" w:hAnsi="宋体" w:eastAsia="宋体" w:cs="宋体"/>
                <w:b w:val="0"/>
                <w:color w:val="000000"/>
                <w:sz w:val="24"/>
              </w:rPr>
              <w:t>N/A</w:t>
            </w:r>
          </w:p>
        </w:tc>
        <w:tc>
          <w:tcPr>
            <w:tcW w:type="dxa" w:w="2960"/>
          </w:tcPr>
          <w:p>
            <w:r>
              <w:rPr>
                <w:rFonts w:ascii="宋体" w:hAnsi="宋体" w:eastAsia="宋体" w:cs="宋体"/>
                <w:b w:val="0"/>
                <w:color w:val="000000"/>
                <w:sz w:val="24"/>
              </w:rPr>
              <w:t>N/A</w:t>
            </w:r>
          </w:p>
        </w:tc>
        <w:tc>
          <w:tcPr>
            <w:tcW w:type="dxa" w:w="2960"/>
          </w:tcPr>
          <w:p>
            <w:r>
              <w:rPr>
                <w:rFonts w:ascii="宋体" w:hAnsi="宋体" w:eastAsia="宋体" w:cs="宋体"/>
                <w:b w:val="0"/>
                <w:color w:val="000000"/>
                <w:sz w:val="24"/>
              </w:rPr>
              <w:t>N/A</w:t>
            </w:r>
          </w:p>
        </w:tc>
        <w:tc>
          <w:tcPr>
            <w:tcW w:type="dxa" w:w="2960"/>
          </w:tcPr>
          <w:p>
            <w:r>
              <w:rPr>
                <w:rFonts w:ascii="宋体" w:hAnsi="宋体" w:eastAsia="宋体" w:cs="宋体"/>
                <w:b w:val="0"/>
                <w:color w:val="000000"/>
                <w:sz w:val="24"/>
              </w:rPr>
              <w:t>N/A</w:t>
            </w:r>
          </w:p>
        </w:tc>
      </w:tr>
    </w:tbl>
    <w:p>
      <w:r>
        <w:rPr>
          <w:rFonts w:ascii="宋体" w:hAnsi="宋体" w:eastAsia="宋体" w:cs="宋体"/>
          <w:b/>
          <w:color w:val="000000"/>
          <w:sz w:val="24"/>
        </w:rPr>
        <w:t>表　原实验阈值 ≥0.80、≥0.90、≥0.95：新增错误的分母和来源</w:t>
      </w:r>
    </w:p>
    <w:tbl>
      <w:tblPr>
        <w:tblW w:type="auto" w:w="0"/>
        <w:tblLayout w:type="autofit"/>
        <w:tblLook w:firstColumn="1" w:firstRow="1" w:lastColumn="0" w:lastRow="0" w:noHBand="0" w:noVBand="1" w:val="04A0"/>
        <w:tblBorders>
          <w:top w:val="single" w:color="000000" w:sz="8"/>
          <w:left w:val="nil" w:color="000000" w:sz="8"/>
          <w:bottom w:val="single" w:color="000000" w:sz="8"/>
          <w:right w:val="nil" w:color="000000" w:sz="8"/>
          <w:insideH w:val="nil" w:color="000000" w:sz="8"/>
          <w:insideV w:val="nil" w:color="000000" w:sz="8"/>
        </w:tblBorders>
      </w:tblPr>
      <w:tblGrid>
        <w:gridCol w:w="2466"/>
        <w:gridCol w:w="2466"/>
        <w:gridCol w:w="2466"/>
        <w:gridCol w:w="2466"/>
        <w:gridCol w:w="2466"/>
        <w:gridCol w:w="2466"/>
      </w:tblGrid>
      <w:tr>
        <w:trPr>
          <w:tblHeader/>
        </w:trPr>
        <w:tc>
          <w:tcPr>
            <w:tcW w:type="dxa" w:w="2466"/>
            <w:tcBorders>
              <w:bottom w:val="single" w:color="000000" w:sz="4"/>
            </w:tcBorders>
          </w:tcPr>
          <w:p>
            <w:r>
              <w:rPr>
                <w:rFonts w:ascii="宋体" w:hAnsi="宋体" w:eastAsia="宋体" w:cs="宋体"/>
                <w:b/>
                <w:color w:val="000000"/>
                <w:sz w:val="24"/>
              </w:rPr>
              <w:t>阈值</w:t>
            </w:r>
          </w:p>
        </w:tc>
        <w:tc>
          <w:tcPr>
            <w:tcW w:type="dxa" w:w="2466"/>
            <w:tcBorders>
              <w:bottom w:val="single" w:color="000000" w:sz="4"/>
            </w:tcBorders>
          </w:tcPr>
          <w:p>
            <w:r>
              <w:rPr>
                <w:rFonts w:ascii="宋体" w:hAnsi="宋体" w:eastAsia="宋体" w:cs="宋体"/>
                <w:b/>
                <w:color w:val="000000"/>
                <w:sz w:val="24"/>
              </w:rPr>
              <w:t>原非高置信错误数</w:t>
            </w:r>
          </w:p>
        </w:tc>
        <w:tc>
          <w:tcPr>
            <w:tcW w:type="dxa" w:w="2466"/>
            <w:tcBorders>
              <w:bottom w:val="single" w:color="000000" w:sz="4"/>
            </w:tcBorders>
          </w:tcPr>
          <w:p>
            <w:r>
              <w:rPr>
                <w:rFonts w:ascii="宋体" w:hAnsi="宋体" w:eastAsia="宋体" w:cs="宋体"/>
                <w:b/>
                <w:color w:val="000000"/>
                <w:sz w:val="24"/>
              </w:rPr>
              <w:t>新增数量</w:t>
            </w:r>
          </w:p>
        </w:tc>
        <w:tc>
          <w:tcPr>
            <w:tcW w:type="dxa" w:w="2466"/>
            <w:tcBorders>
              <w:bottom w:val="single" w:color="000000" w:sz="4"/>
            </w:tcBorders>
          </w:tcPr>
          <w:p>
            <w:r>
              <w:rPr>
                <w:rFonts w:ascii="宋体" w:hAnsi="宋体" w:eastAsia="宋体" w:cs="宋体"/>
                <w:b/>
                <w:color w:val="000000"/>
                <w:sz w:val="24"/>
              </w:rPr>
              <w:t>新增占可进入样本 (%)</w:t>
            </w:r>
          </w:p>
        </w:tc>
        <w:tc>
          <w:tcPr>
            <w:tcW w:type="dxa" w:w="2466"/>
            <w:tcBorders>
              <w:bottom w:val="single" w:color="000000" w:sz="4"/>
            </w:tcBorders>
          </w:tcPr>
          <w:p>
            <w:r>
              <w:rPr>
                <w:rFonts w:ascii="宋体" w:hAnsi="宋体" w:eastAsia="宋体" w:cs="宋体"/>
                <w:b/>
                <w:color w:val="000000"/>
                <w:sz w:val="24"/>
              </w:rPr>
              <w:t>来自原正确</w:t>
            </w:r>
          </w:p>
        </w:tc>
        <w:tc>
          <w:tcPr>
            <w:tcW w:type="dxa" w:w="2466"/>
            <w:tcBorders>
              <w:bottom w:val="single" w:color="000000" w:sz="4"/>
            </w:tcBorders>
          </w:tcPr>
          <w:p>
            <w:r>
              <w:rPr>
                <w:rFonts w:ascii="宋体" w:hAnsi="宋体" w:eastAsia="宋体" w:cs="宋体"/>
                <w:b/>
                <w:color w:val="000000"/>
                <w:sz w:val="24"/>
              </w:rPr>
              <w:t>来自原低置信错误</w:t>
            </w:r>
          </w:p>
        </w:tc>
      </w:tr>
      <w:tr>
        <w:tc>
          <w:tcPr>
            <w:tcW w:type="dxa" w:w="2466"/>
          </w:tcPr>
          <w:p>
            <w:r>
              <w:rPr>
                <w:rFonts w:ascii="宋体" w:hAnsi="宋体" w:eastAsia="宋体" w:cs="宋体"/>
                <w:b w:val="0"/>
                <w:color w:val="000000"/>
                <w:sz w:val="24"/>
              </w:rPr>
              <w:t>0.8</w:t>
            </w:r>
          </w:p>
        </w:tc>
        <w:tc>
          <w:tcPr>
            <w:tcW w:type="dxa" w:w="2466"/>
          </w:tcPr>
          <w:p>
            <w:r>
              <w:rPr>
                <w:rFonts w:ascii="宋体" w:hAnsi="宋体" w:eastAsia="宋体" w:cs="宋体"/>
                <w:b w:val="0"/>
                <w:color w:val="000000"/>
                <w:sz w:val="24"/>
              </w:rPr>
              <w:t>2610</w:t>
            </w:r>
          </w:p>
        </w:tc>
        <w:tc>
          <w:tcPr>
            <w:tcW w:type="dxa" w:w="2466"/>
          </w:tcPr>
          <w:p>
            <w:r>
              <w:rPr>
                <w:rFonts w:ascii="宋体" w:hAnsi="宋体" w:eastAsia="宋体" w:cs="宋体"/>
                <w:b w:val="0"/>
                <w:color w:val="000000"/>
                <w:sz w:val="24"/>
              </w:rPr>
              <w:t>0</w:t>
            </w:r>
          </w:p>
        </w:tc>
        <w:tc>
          <w:tcPr>
            <w:tcW w:type="dxa" w:w="2466"/>
          </w:tcPr>
          <w:p>
            <w:r>
              <w:rPr>
                <w:rFonts w:ascii="宋体" w:hAnsi="宋体" w:eastAsia="宋体" w:cs="宋体"/>
                <w:b w:val="0"/>
                <w:color w:val="000000"/>
                <w:sz w:val="24"/>
              </w:rPr>
              <w:t>0.0000</w:t>
            </w:r>
          </w:p>
        </w:tc>
        <w:tc>
          <w:tcPr>
            <w:tcW w:type="dxa" w:w="2466"/>
          </w:tcPr>
          <w:p>
            <w:r>
              <w:rPr>
                <w:rFonts w:ascii="宋体" w:hAnsi="宋体" w:eastAsia="宋体" w:cs="宋体"/>
                <w:b w:val="0"/>
                <w:color w:val="000000"/>
                <w:sz w:val="24"/>
              </w:rPr>
              <w:t>0</w:t>
            </w:r>
          </w:p>
        </w:tc>
        <w:tc>
          <w:tcPr>
            <w:tcW w:type="dxa" w:w="2466"/>
          </w:tcPr>
          <w:p>
            <w:r>
              <w:rPr>
                <w:rFonts w:ascii="宋体" w:hAnsi="宋体" w:eastAsia="宋体" w:cs="宋体"/>
                <w:b w:val="0"/>
                <w:color w:val="000000"/>
                <w:sz w:val="24"/>
              </w:rPr>
              <w:t>0</w:t>
            </w:r>
          </w:p>
        </w:tc>
      </w:tr>
      <w:tr>
        <w:tc>
          <w:tcPr>
            <w:tcW w:type="dxa" w:w="2466"/>
          </w:tcPr>
          <w:p>
            <w:r>
              <w:rPr>
                <w:rFonts w:ascii="宋体" w:hAnsi="宋体" w:eastAsia="宋体" w:cs="宋体"/>
                <w:b w:val="0"/>
                <w:color w:val="000000"/>
                <w:sz w:val="24"/>
              </w:rPr>
              <w:t>0.9</w:t>
            </w:r>
          </w:p>
        </w:tc>
        <w:tc>
          <w:tcPr>
            <w:tcW w:type="dxa" w:w="2466"/>
          </w:tcPr>
          <w:p>
            <w:r>
              <w:rPr>
                <w:rFonts w:ascii="宋体" w:hAnsi="宋体" w:eastAsia="宋体" w:cs="宋体"/>
                <w:b w:val="0"/>
                <w:color w:val="000000"/>
                <w:sz w:val="24"/>
              </w:rPr>
              <w:t>2610</w:t>
            </w:r>
          </w:p>
        </w:tc>
        <w:tc>
          <w:tcPr>
            <w:tcW w:type="dxa" w:w="2466"/>
          </w:tcPr>
          <w:p>
            <w:r>
              <w:rPr>
                <w:rFonts w:ascii="宋体" w:hAnsi="宋体" w:eastAsia="宋体" w:cs="宋体"/>
                <w:b w:val="0"/>
                <w:color w:val="000000"/>
                <w:sz w:val="24"/>
              </w:rPr>
              <w:t>0</w:t>
            </w:r>
          </w:p>
        </w:tc>
        <w:tc>
          <w:tcPr>
            <w:tcW w:type="dxa" w:w="2466"/>
          </w:tcPr>
          <w:p>
            <w:r>
              <w:rPr>
                <w:rFonts w:ascii="宋体" w:hAnsi="宋体" w:eastAsia="宋体" w:cs="宋体"/>
                <w:b w:val="0"/>
                <w:color w:val="000000"/>
                <w:sz w:val="24"/>
              </w:rPr>
              <w:t>0.0000</w:t>
            </w:r>
          </w:p>
        </w:tc>
        <w:tc>
          <w:tcPr>
            <w:tcW w:type="dxa" w:w="2466"/>
          </w:tcPr>
          <w:p>
            <w:r>
              <w:rPr>
                <w:rFonts w:ascii="宋体" w:hAnsi="宋体" w:eastAsia="宋体" w:cs="宋体"/>
                <w:b w:val="0"/>
                <w:color w:val="000000"/>
                <w:sz w:val="24"/>
              </w:rPr>
              <w:t>0</w:t>
            </w:r>
          </w:p>
        </w:tc>
        <w:tc>
          <w:tcPr>
            <w:tcW w:type="dxa" w:w="2466"/>
          </w:tcPr>
          <w:p>
            <w:r>
              <w:rPr>
                <w:rFonts w:ascii="宋体" w:hAnsi="宋体" w:eastAsia="宋体" w:cs="宋体"/>
                <w:b w:val="0"/>
                <w:color w:val="000000"/>
                <w:sz w:val="24"/>
              </w:rPr>
              <w:t>0</w:t>
            </w:r>
          </w:p>
        </w:tc>
      </w:tr>
      <w:tr>
        <w:tc>
          <w:tcPr>
            <w:tcW w:type="dxa" w:w="2466"/>
          </w:tcPr>
          <w:p>
            <w:r>
              <w:rPr>
                <w:rFonts w:ascii="宋体" w:hAnsi="宋体" w:eastAsia="宋体" w:cs="宋体"/>
                <w:b w:val="0"/>
                <w:color w:val="000000"/>
                <w:sz w:val="24"/>
              </w:rPr>
              <w:t>0.95</w:t>
            </w:r>
          </w:p>
        </w:tc>
        <w:tc>
          <w:tcPr>
            <w:tcW w:type="dxa" w:w="2466"/>
          </w:tcPr>
          <w:p>
            <w:r>
              <w:rPr>
                <w:rFonts w:ascii="宋体" w:hAnsi="宋体" w:eastAsia="宋体" w:cs="宋体"/>
                <w:b w:val="0"/>
                <w:color w:val="000000"/>
                <w:sz w:val="24"/>
              </w:rPr>
              <w:t>2610</w:t>
            </w:r>
          </w:p>
        </w:tc>
        <w:tc>
          <w:tcPr>
            <w:tcW w:type="dxa" w:w="2466"/>
          </w:tcPr>
          <w:p>
            <w:r>
              <w:rPr>
                <w:rFonts w:ascii="宋体" w:hAnsi="宋体" w:eastAsia="宋体" w:cs="宋体"/>
                <w:b w:val="0"/>
                <w:color w:val="000000"/>
                <w:sz w:val="24"/>
              </w:rPr>
              <w:t>0</w:t>
            </w:r>
          </w:p>
        </w:tc>
        <w:tc>
          <w:tcPr>
            <w:tcW w:type="dxa" w:w="2466"/>
          </w:tcPr>
          <w:p>
            <w:r>
              <w:rPr>
                <w:rFonts w:ascii="宋体" w:hAnsi="宋体" w:eastAsia="宋体" w:cs="宋体"/>
                <w:b w:val="0"/>
                <w:color w:val="000000"/>
                <w:sz w:val="24"/>
              </w:rPr>
              <w:t>0.0000</w:t>
            </w:r>
          </w:p>
        </w:tc>
        <w:tc>
          <w:tcPr>
            <w:tcW w:type="dxa" w:w="2466"/>
          </w:tcPr>
          <w:p>
            <w:r>
              <w:rPr>
                <w:rFonts w:ascii="宋体" w:hAnsi="宋体" w:eastAsia="宋体" w:cs="宋体"/>
                <w:b w:val="0"/>
                <w:color w:val="000000"/>
                <w:sz w:val="24"/>
              </w:rPr>
              <w:t>0</w:t>
            </w:r>
          </w:p>
        </w:tc>
        <w:tc>
          <w:tcPr>
            <w:tcW w:type="dxa" w:w="2466"/>
          </w:tcPr>
          <w:p>
            <w:r>
              <w:rPr>
                <w:rFonts w:ascii="宋体" w:hAnsi="宋体" w:eastAsia="宋体" w:cs="宋体"/>
                <w:b w:val="0"/>
                <w:color w:val="000000"/>
                <w:sz w:val="24"/>
              </w:rPr>
              <w:t>0</w:t>
            </w:r>
          </w:p>
        </w:tc>
      </w:tr>
    </w:tbl>
    <w:p>
      <w:r>
        <w:rPr>
          <w:rFonts w:ascii="宋体" w:hAnsi="宋体" w:eastAsia="宋体" w:cs="宋体"/>
          <w:b/>
          <w:color w:val="000000"/>
          <w:sz w:val="24"/>
        </w:rPr>
        <w:t>表　预先固定辅助阈值 ≥0.40、≥0.50、≥0.60、≥0.70：预测支持数和错误率</w:t>
      </w:r>
    </w:p>
    <w:tbl>
      <w:tblPr>
        <w:tblW w:type="auto" w:w="0"/>
        <w:tblLayout w:type="autofit"/>
        <w:tblLook w:firstColumn="1" w:firstRow="1" w:lastColumn="0" w:lastRow="0" w:noHBand="0" w:noVBand="1" w:val="04A0"/>
        <w:tblBorders>
          <w:top w:val="single" w:color="000000" w:sz="8"/>
          <w:left w:val="nil" w:color="000000" w:sz="8"/>
          <w:bottom w:val="single" w:color="000000" w:sz="8"/>
          <w:right w:val="nil" w:color="000000" w:sz="8"/>
          <w:insideH w:val="nil" w:color="000000" w:sz="8"/>
          <w:insideV w:val="nil" w:color="000000" w:sz="8"/>
        </w:tblBorders>
      </w:tblPr>
      <w:tblGrid>
        <w:gridCol w:w="2114"/>
        <w:gridCol w:w="2114"/>
        <w:gridCol w:w="2114"/>
        <w:gridCol w:w="2114"/>
        <w:gridCol w:w="2114"/>
        <w:gridCol w:w="2114"/>
        <w:gridCol w:w="2114"/>
      </w:tblGrid>
      <w:tr>
        <w:trPr>
          <w:tblHeader/>
        </w:trPr>
        <w:tc>
          <w:tcPr>
            <w:tcW w:type="dxa" w:w="2114"/>
            <w:tcBorders>
              <w:bottom w:val="single" w:color="000000" w:sz="4"/>
            </w:tcBorders>
          </w:tcPr>
          <w:p>
            <w:r>
              <w:rPr>
                <w:rFonts w:ascii="宋体" w:hAnsi="宋体" w:eastAsia="宋体" w:cs="宋体"/>
                <w:b/>
                <w:color w:val="000000"/>
                <w:sz w:val="24"/>
              </w:rPr>
              <w:t>阈值</w:t>
            </w:r>
          </w:p>
        </w:tc>
        <w:tc>
          <w:tcPr>
            <w:tcW w:type="dxa" w:w="2114"/>
            <w:tcBorders>
              <w:bottom w:val="single" w:color="000000" w:sz="4"/>
            </w:tcBorders>
          </w:tcPr>
          <w:p>
            <w:r>
              <w:rPr>
                <w:rFonts w:ascii="宋体" w:hAnsi="宋体" w:eastAsia="宋体" w:cs="宋体"/>
                <w:b/>
                <w:color w:val="000000"/>
                <w:sz w:val="24"/>
              </w:rPr>
              <w:t>Baseline 预测数</w:t>
            </w:r>
          </w:p>
        </w:tc>
        <w:tc>
          <w:tcPr>
            <w:tcW w:type="dxa" w:w="2114"/>
            <w:tcBorders>
              <w:bottom w:val="single" w:color="000000" w:sz="4"/>
            </w:tcBorders>
          </w:tcPr>
          <w:p>
            <w:r>
              <w:rPr>
                <w:rFonts w:ascii="宋体" w:hAnsi="宋体" w:eastAsia="宋体" w:cs="宋体"/>
                <w:b/>
                <w:color w:val="000000"/>
                <w:sz w:val="24"/>
              </w:rPr>
              <w:t>Baseline 错误数</w:t>
            </w:r>
          </w:p>
        </w:tc>
        <w:tc>
          <w:tcPr>
            <w:tcW w:type="dxa" w:w="2114"/>
            <w:tcBorders>
              <w:bottom w:val="single" w:color="000000" w:sz="4"/>
            </w:tcBorders>
          </w:tcPr>
          <w:p>
            <w:r>
              <w:rPr>
                <w:rFonts w:ascii="宋体" w:hAnsi="宋体" w:eastAsia="宋体" w:cs="宋体"/>
                <w:b/>
                <w:color w:val="000000"/>
                <w:sz w:val="24"/>
              </w:rPr>
              <w:t>Baseline 错误率 (%)</w:t>
            </w:r>
          </w:p>
        </w:tc>
        <w:tc>
          <w:tcPr>
            <w:tcW w:type="dxa" w:w="2114"/>
            <w:tcBorders>
              <w:bottom w:val="single" w:color="000000" w:sz="4"/>
            </w:tcBorders>
          </w:tcPr>
          <w:p>
            <w:r>
              <w:rPr>
                <w:rFonts w:ascii="宋体" w:hAnsi="宋体" w:eastAsia="宋体" w:cs="宋体"/>
                <w:b/>
                <w:color w:val="000000"/>
                <w:sz w:val="24"/>
              </w:rPr>
              <w:t>CMERC 预测数</w:t>
            </w:r>
          </w:p>
        </w:tc>
        <w:tc>
          <w:tcPr>
            <w:tcW w:type="dxa" w:w="2114"/>
            <w:tcBorders>
              <w:bottom w:val="single" w:color="000000" w:sz="4"/>
            </w:tcBorders>
          </w:tcPr>
          <w:p>
            <w:r>
              <w:rPr>
                <w:rFonts w:ascii="宋体" w:hAnsi="宋体" w:eastAsia="宋体" w:cs="宋体"/>
                <w:b/>
                <w:color w:val="000000"/>
                <w:sz w:val="24"/>
              </w:rPr>
              <w:t>CMERC 错误数</w:t>
            </w:r>
          </w:p>
        </w:tc>
        <w:tc>
          <w:tcPr>
            <w:tcW w:type="dxa" w:w="2114"/>
            <w:tcBorders>
              <w:bottom w:val="single" w:color="000000" w:sz="4"/>
            </w:tcBorders>
          </w:tcPr>
          <w:p>
            <w:r>
              <w:rPr>
                <w:rFonts w:ascii="宋体" w:hAnsi="宋体" w:eastAsia="宋体" w:cs="宋体"/>
                <w:b/>
                <w:color w:val="000000"/>
                <w:sz w:val="24"/>
              </w:rPr>
              <w:t>CMERC 错误率 (%)</w:t>
            </w:r>
          </w:p>
        </w:tc>
      </w:tr>
      <w:tr>
        <w:tc>
          <w:tcPr>
            <w:tcW w:type="dxa" w:w="2114"/>
          </w:tcPr>
          <w:p>
            <w:r>
              <w:rPr>
                <w:rFonts w:ascii="宋体" w:hAnsi="宋体" w:eastAsia="宋体" w:cs="宋体"/>
                <w:b w:val="0"/>
                <w:color w:val="000000"/>
                <w:sz w:val="24"/>
              </w:rPr>
              <w:t>0.4</w:t>
            </w:r>
          </w:p>
        </w:tc>
        <w:tc>
          <w:tcPr>
            <w:tcW w:type="dxa" w:w="2114"/>
          </w:tcPr>
          <w:p>
            <w:r>
              <w:rPr>
                <w:rFonts w:ascii="宋体" w:hAnsi="宋体" w:eastAsia="宋体" w:cs="宋体"/>
                <w:b w:val="0"/>
                <w:color w:val="000000"/>
                <w:sz w:val="24"/>
              </w:rPr>
              <w:t>1496</w:t>
            </w:r>
          </w:p>
        </w:tc>
        <w:tc>
          <w:tcPr>
            <w:tcW w:type="dxa" w:w="2114"/>
          </w:tcPr>
          <w:p>
            <w:r>
              <w:rPr>
                <w:rFonts w:ascii="宋体" w:hAnsi="宋体" w:eastAsia="宋体" w:cs="宋体"/>
                <w:b w:val="0"/>
                <w:color w:val="000000"/>
                <w:sz w:val="24"/>
              </w:rPr>
              <w:t>271</w:t>
            </w:r>
          </w:p>
        </w:tc>
        <w:tc>
          <w:tcPr>
            <w:tcW w:type="dxa" w:w="2114"/>
          </w:tcPr>
          <w:p>
            <w:r>
              <w:rPr>
                <w:rFonts w:ascii="宋体" w:hAnsi="宋体" w:eastAsia="宋体" w:cs="宋体"/>
                <w:b w:val="0"/>
                <w:color w:val="000000"/>
                <w:sz w:val="24"/>
              </w:rPr>
              <w:t>18.1150</w:t>
            </w:r>
          </w:p>
        </w:tc>
        <w:tc>
          <w:tcPr>
            <w:tcW w:type="dxa" w:w="2114"/>
          </w:tcPr>
          <w:p>
            <w:r>
              <w:rPr>
                <w:rFonts w:ascii="宋体" w:hAnsi="宋体" w:eastAsia="宋体" w:cs="宋体"/>
                <w:b w:val="0"/>
                <w:color w:val="000000"/>
                <w:sz w:val="24"/>
              </w:rPr>
              <w:t>1647</w:t>
            </w:r>
          </w:p>
        </w:tc>
        <w:tc>
          <w:tcPr>
            <w:tcW w:type="dxa" w:w="2114"/>
          </w:tcPr>
          <w:p>
            <w:r>
              <w:rPr>
                <w:rFonts w:ascii="宋体" w:hAnsi="宋体" w:eastAsia="宋体" w:cs="宋体"/>
                <w:b w:val="0"/>
                <w:color w:val="000000"/>
                <w:sz w:val="24"/>
              </w:rPr>
              <w:t>342</w:t>
            </w:r>
          </w:p>
        </w:tc>
        <w:tc>
          <w:tcPr>
            <w:tcW w:type="dxa" w:w="2114"/>
          </w:tcPr>
          <w:p>
            <w:r>
              <w:rPr>
                <w:rFonts w:ascii="宋体" w:hAnsi="宋体" w:eastAsia="宋体" w:cs="宋体"/>
                <w:b w:val="0"/>
                <w:color w:val="000000"/>
                <w:sz w:val="24"/>
              </w:rPr>
              <w:t>20.7650</w:t>
            </w:r>
          </w:p>
        </w:tc>
      </w:tr>
      <w:tr>
        <w:tc>
          <w:tcPr>
            <w:tcW w:type="dxa" w:w="2114"/>
          </w:tcPr>
          <w:p>
            <w:r>
              <w:rPr>
                <w:rFonts w:ascii="宋体" w:hAnsi="宋体" w:eastAsia="宋体" w:cs="宋体"/>
                <w:b w:val="0"/>
                <w:color w:val="000000"/>
                <w:sz w:val="24"/>
              </w:rPr>
              <w:t>0.5</w:t>
            </w:r>
          </w:p>
        </w:tc>
        <w:tc>
          <w:tcPr>
            <w:tcW w:type="dxa" w:w="2114"/>
          </w:tcPr>
          <w:p>
            <w:r>
              <w:rPr>
                <w:rFonts w:ascii="宋体" w:hAnsi="宋体" w:eastAsia="宋体" w:cs="宋体"/>
                <w:b w:val="0"/>
                <w:color w:val="000000"/>
                <w:sz w:val="24"/>
              </w:rPr>
              <w:t>809</w:t>
            </w:r>
          </w:p>
        </w:tc>
        <w:tc>
          <w:tcPr>
            <w:tcW w:type="dxa" w:w="2114"/>
          </w:tcPr>
          <w:p>
            <w:r>
              <w:rPr>
                <w:rFonts w:ascii="宋体" w:hAnsi="宋体" w:eastAsia="宋体" w:cs="宋体"/>
                <w:b w:val="0"/>
                <w:color w:val="000000"/>
                <w:sz w:val="24"/>
              </w:rPr>
              <w:t>90</w:t>
            </w:r>
          </w:p>
        </w:tc>
        <w:tc>
          <w:tcPr>
            <w:tcW w:type="dxa" w:w="2114"/>
          </w:tcPr>
          <w:p>
            <w:r>
              <w:rPr>
                <w:rFonts w:ascii="宋体" w:hAnsi="宋体" w:eastAsia="宋体" w:cs="宋体"/>
                <w:b w:val="0"/>
                <w:color w:val="000000"/>
                <w:sz w:val="24"/>
              </w:rPr>
              <w:t>11.1248</w:t>
            </w:r>
          </w:p>
        </w:tc>
        <w:tc>
          <w:tcPr>
            <w:tcW w:type="dxa" w:w="2114"/>
          </w:tcPr>
          <w:p>
            <w:r>
              <w:rPr>
                <w:rFonts w:ascii="宋体" w:hAnsi="宋体" w:eastAsia="宋体" w:cs="宋体"/>
                <w:b w:val="0"/>
                <w:color w:val="000000"/>
                <w:sz w:val="24"/>
              </w:rPr>
              <w:t>977</w:t>
            </w:r>
          </w:p>
        </w:tc>
        <w:tc>
          <w:tcPr>
            <w:tcW w:type="dxa" w:w="2114"/>
          </w:tcPr>
          <w:p>
            <w:r>
              <w:rPr>
                <w:rFonts w:ascii="宋体" w:hAnsi="宋体" w:eastAsia="宋体" w:cs="宋体"/>
                <w:b w:val="0"/>
                <w:color w:val="000000"/>
                <w:sz w:val="24"/>
              </w:rPr>
              <w:t>129</w:t>
            </w:r>
          </w:p>
        </w:tc>
        <w:tc>
          <w:tcPr>
            <w:tcW w:type="dxa" w:w="2114"/>
          </w:tcPr>
          <w:p>
            <w:r>
              <w:rPr>
                <w:rFonts w:ascii="宋体" w:hAnsi="宋体" w:eastAsia="宋体" w:cs="宋体"/>
                <w:b w:val="0"/>
                <w:color w:val="000000"/>
                <w:sz w:val="24"/>
              </w:rPr>
              <w:t>13.2037</w:t>
            </w:r>
          </w:p>
        </w:tc>
      </w:tr>
      <w:tr>
        <w:tc>
          <w:tcPr>
            <w:tcW w:type="dxa" w:w="2114"/>
          </w:tcPr>
          <w:p>
            <w:r>
              <w:rPr>
                <w:rFonts w:ascii="宋体" w:hAnsi="宋体" w:eastAsia="宋体" w:cs="宋体"/>
                <w:b w:val="0"/>
                <w:color w:val="000000"/>
                <w:sz w:val="24"/>
              </w:rPr>
              <w:t>0.6</w:t>
            </w:r>
          </w:p>
        </w:tc>
        <w:tc>
          <w:tcPr>
            <w:tcW w:type="dxa" w:w="2114"/>
          </w:tcPr>
          <w:p>
            <w:r>
              <w:rPr>
                <w:rFonts w:ascii="宋体" w:hAnsi="宋体" w:eastAsia="宋体" w:cs="宋体"/>
                <w:b w:val="0"/>
                <w:color w:val="000000"/>
                <w:sz w:val="24"/>
              </w:rPr>
              <w:t>159</w:t>
            </w:r>
          </w:p>
        </w:tc>
        <w:tc>
          <w:tcPr>
            <w:tcW w:type="dxa" w:w="2114"/>
          </w:tcPr>
          <w:p>
            <w:r>
              <w:rPr>
                <w:rFonts w:ascii="宋体" w:hAnsi="宋体" w:eastAsia="宋体" w:cs="宋体"/>
                <w:b w:val="0"/>
                <w:color w:val="000000"/>
                <w:sz w:val="24"/>
              </w:rPr>
              <w:t>9</w:t>
            </w:r>
          </w:p>
        </w:tc>
        <w:tc>
          <w:tcPr>
            <w:tcW w:type="dxa" w:w="2114"/>
          </w:tcPr>
          <w:p>
            <w:r>
              <w:rPr>
                <w:rFonts w:ascii="宋体" w:hAnsi="宋体" w:eastAsia="宋体" w:cs="宋体"/>
                <w:b w:val="0"/>
                <w:color w:val="000000"/>
                <w:sz w:val="24"/>
              </w:rPr>
              <w:t>5.6604</w:t>
            </w:r>
          </w:p>
        </w:tc>
        <w:tc>
          <w:tcPr>
            <w:tcW w:type="dxa" w:w="2114"/>
          </w:tcPr>
          <w:p>
            <w:r>
              <w:rPr>
                <w:rFonts w:ascii="宋体" w:hAnsi="宋体" w:eastAsia="宋体" w:cs="宋体"/>
                <w:b w:val="0"/>
                <w:color w:val="000000"/>
                <w:sz w:val="24"/>
              </w:rPr>
              <w:t>324</w:t>
            </w:r>
          </w:p>
        </w:tc>
        <w:tc>
          <w:tcPr>
            <w:tcW w:type="dxa" w:w="2114"/>
          </w:tcPr>
          <w:p>
            <w:r>
              <w:rPr>
                <w:rFonts w:ascii="宋体" w:hAnsi="宋体" w:eastAsia="宋体" w:cs="宋体"/>
                <w:b w:val="0"/>
                <w:color w:val="000000"/>
                <w:sz w:val="24"/>
              </w:rPr>
              <w:t>30</w:t>
            </w:r>
          </w:p>
        </w:tc>
        <w:tc>
          <w:tcPr>
            <w:tcW w:type="dxa" w:w="2114"/>
          </w:tcPr>
          <w:p>
            <w:r>
              <w:rPr>
                <w:rFonts w:ascii="宋体" w:hAnsi="宋体" w:eastAsia="宋体" w:cs="宋体"/>
                <w:b w:val="0"/>
                <w:color w:val="000000"/>
                <w:sz w:val="24"/>
              </w:rPr>
              <w:t>9.2593</w:t>
            </w:r>
          </w:p>
        </w:tc>
      </w:tr>
      <w:tr>
        <w:tc>
          <w:tcPr>
            <w:tcW w:type="dxa" w:w="2114"/>
          </w:tcPr>
          <w:p>
            <w:r>
              <w:rPr>
                <w:rFonts w:ascii="宋体" w:hAnsi="宋体" w:eastAsia="宋体" w:cs="宋体"/>
                <w:b w:val="0"/>
                <w:color w:val="000000"/>
                <w:sz w:val="24"/>
              </w:rPr>
              <w:t>0.7</w:t>
            </w:r>
          </w:p>
        </w:tc>
        <w:tc>
          <w:tcPr>
            <w:tcW w:type="dxa" w:w="2114"/>
          </w:tcPr>
          <w:p>
            <w:r>
              <w:rPr>
                <w:rFonts w:ascii="宋体" w:hAnsi="宋体" w:eastAsia="宋体" w:cs="宋体"/>
                <w:b w:val="0"/>
                <w:color w:val="000000"/>
                <w:sz w:val="24"/>
              </w:rPr>
              <w:t>0</w:t>
            </w:r>
          </w:p>
        </w:tc>
        <w:tc>
          <w:tcPr>
            <w:tcW w:type="dxa" w:w="2114"/>
          </w:tcPr>
          <w:p>
            <w:r>
              <w:rPr>
                <w:rFonts w:ascii="宋体" w:hAnsi="宋体" w:eastAsia="宋体" w:cs="宋体"/>
                <w:b w:val="0"/>
                <w:color w:val="000000"/>
                <w:sz w:val="24"/>
              </w:rPr>
              <w:t>0</w:t>
            </w:r>
          </w:p>
        </w:tc>
        <w:tc>
          <w:tcPr>
            <w:tcW w:type="dxa" w:w="2114"/>
          </w:tcPr>
          <w:p>
            <w:r>
              <w:rPr>
                <w:rFonts w:ascii="宋体" w:hAnsi="宋体" w:eastAsia="宋体" w:cs="宋体"/>
                <w:b w:val="0"/>
                <w:color w:val="000000"/>
                <w:sz w:val="24"/>
              </w:rPr>
              <w:t>N/A</w:t>
            </w:r>
          </w:p>
        </w:tc>
        <w:tc>
          <w:tcPr>
            <w:tcW w:type="dxa" w:w="2114"/>
          </w:tcPr>
          <w:p>
            <w:r>
              <w:rPr>
                <w:rFonts w:ascii="宋体" w:hAnsi="宋体" w:eastAsia="宋体" w:cs="宋体"/>
                <w:b w:val="0"/>
                <w:color w:val="000000"/>
                <w:sz w:val="24"/>
              </w:rPr>
              <w:t>43</w:t>
            </w:r>
          </w:p>
        </w:tc>
        <w:tc>
          <w:tcPr>
            <w:tcW w:type="dxa" w:w="2114"/>
          </w:tcPr>
          <w:p>
            <w:r>
              <w:rPr>
                <w:rFonts w:ascii="宋体" w:hAnsi="宋体" w:eastAsia="宋体" w:cs="宋体"/>
                <w:b w:val="0"/>
                <w:color w:val="000000"/>
                <w:sz w:val="24"/>
              </w:rPr>
              <w:t>1</w:t>
            </w:r>
          </w:p>
        </w:tc>
        <w:tc>
          <w:tcPr>
            <w:tcW w:type="dxa" w:w="2114"/>
          </w:tcPr>
          <w:p>
            <w:r>
              <w:rPr>
                <w:rFonts w:ascii="宋体" w:hAnsi="宋体" w:eastAsia="宋体" w:cs="宋体"/>
                <w:b w:val="0"/>
                <w:color w:val="000000"/>
                <w:sz w:val="24"/>
              </w:rPr>
              <w:t>2.3256</w:t>
            </w:r>
          </w:p>
        </w:tc>
      </w:tr>
    </w:tbl>
    <w:p>
      <w:r>
        <w:rPr>
          <w:rFonts w:ascii="宋体" w:hAnsi="宋体" w:eastAsia="宋体" w:cs="宋体"/>
          <w:b/>
          <w:color w:val="000000"/>
          <w:sz w:val="24"/>
        </w:rPr>
        <w:t>表　预先固定辅助阈值 ≥0.40、≥0.50、≥0.60、≥0.70：原错误去向与新增错误</w:t>
      </w:r>
    </w:p>
    <w:tbl>
      <w:tblPr>
        <w:tblW w:type="auto" w:w="0"/>
        <w:tblLayout w:type="autofit"/>
        <w:tblLook w:firstColumn="1" w:firstRow="1" w:lastColumn="0" w:lastRow="0" w:noHBand="0" w:noVBand="1" w:val="04A0"/>
        <w:tblBorders>
          <w:top w:val="single" w:color="000000" w:sz="8"/>
          <w:left w:val="nil" w:color="000000" w:sz="8"/>
          <w:bottom w:val="single" w:color="000000" w:sz="8"/>
          <w:right w:val="nil" w:color="000000" w:sz="8"/>
          <w:insideH w:val="nil" w:color="000000" w:sz="8"/>
          <w:insideV w:val="nil" w:color="000000" w:sz="8"/>
        </w:tblBorders>
      </w:tblPr>
      <w:tblGrid>
        <w:gridCol w:w="2114"/>
        <w:gridCol w:w="2114"/>
        <w:gridCol w:w="2114"/>
        <w:gridCol w:w="2114"/>
        <w:gridCol w:w="2114"/>
        <w:gridCol w:w="2114"/>
        <w:gridCol w:w="2114"/>
      </w:tblGrid>
      <w:tr>
        <w:trPr>
          <w:tblHeader/>
        </w:trPr>
        <w:tc>
          <w:tcPr>
            <w:tcW w:type="dxa" w:w="2114"/>
            <w:tcBorders>
              <w:bottom w:val="single" w:color="000000" w:sz="4"/>
            </w:tcBorders>
          </w:tcPr>
          <w:p>
            <w:r>
              <w:rPr>
                <w:rFonts w:ascii="宋体" w:hAnsi="宋体" w:eastAsia="宋体" w:cs="宋体"/>
                <w:b/>
                <w:color w:val="000000"/>
                <w:sz w:val="24"/>
              </w:rPr>
              <w:t>阈值</w:t>
            </w:r>
          </w:p>
        </w:tc>
        <w:tc>
          <w:tcPr>
            <w:tcW w:type="dxa" w:w="2114"/>
            <w:tcBorders>
              <w:bottom w:val="single" w:color="000000" w:sz="4"/>
            </w:tcBorders>
          </w:tcPr>
          <w:p>
            <w:r>
              <w:rPr>
                <w:rFonts w:ascii="宋体" w:hAnsi="宋体" w:eastAsia="宋体" w:cs="宋体"/>
                <w:b/>
                <w:color w:val="000000"/>
                <w:sz w:val="24"/>
              </w:rPr>
              <w:t>原高置信错误</w:t>
            </w:r>
          </w:p>
        </w:tc>
        <w:tc>
          <w:tcPr>
            <w:tcW w:type="dxa" w:w="2114"/>
            <w:tcBorders>
              <w:bottom w:val="single" w:color="000000" w:sz="4"/>
            </w:tcBorders>
          </w:tcPr>
          <w:p>
            <w:r>
              <w:rPr>
                <w:rFonts w:ascii="宋体" w:hAnsi="宋体" w:eastAsia="宋体" w:cs="宋体"/>
                <w:b/>
                <w:color w:val="000000"/>
                <w:sz w:val="24"/>
              </w:rPr>
              <w:t>分类纠正</w:t>
            </w:r>
          </w:p>
        </w:tc>
        <w:tc>
          <w:tcPr>
            <w:tcW w:type="dxa" w:w="2114"/>
            <w:tcBorders>
              <w:bottom w:val="single" w:color="000000" w:sz="4"/>
            </w:tcBorders>
          </w:tcPr>
          <w:p>
            <w:r>
              <w:rPr>
                <w:rFonts w:ascii="宋体" w:hAnsi="宋体" w:eastAsia="宋体" w:cs="宋体"/>
                <w:b/>
                <w:color w:val="000000"/>
                <w:sz w:val="24"/>
              </w:rPr>
              <w:t>仍错置信度下降</w:t>
            </w:r>
          </w:p>
        </w:tc>
        <w:tc>
          <w:tcPr>
            <w:tcW w:type="dxa" w:w="2114"/>
            <w:tcBorders>
              <w:bottom w:val="single" w:color="000000" w:sz="4"/>
            </w:tcBorders>
          </w:tcPr>
          <w:p>
            <w:r>
              <w:rPr>
                <w:rFonts w:ascii="宋体" w:hAnsi="宋体" w:eastAsia="宋体" w:cs="宋体"/>
                <w:b/>
                <w:color w:val="000000"/>
                <w:sz w:val="24"/>
              </w:rPr>
              <w:t>仍错置信度未降</w:t>
            </w:r>
          </w:p>
        </w:tc>
        <w:tc>
          <w:tcPr>
            <w:tcW w:type="dxa" w:w="2114"/>
            <w:tcBorders>
              <w:bottom w:val="single" w:color="000000" w:sz="4"/>
            </w:tcBorders>
          </w:tcPr>
          <w:p>
            <w:r>
              <w:rPr>
                <w:rFonts w:ascii="宋体" w:hAnsi="宋体" w:eastAsia="宋体" w:cs="宋体"/>
                <w:b/>
                <w:color w:val="000000"/>
                <w:sz w:val="24"/>
              </w:rPr>
              <w:t>仍错且过原阈值</w:t>
            </w:r>
          </w:p>
        </w:tc>
        <w:tc>
          <w:tcPr>
            <w:tcW w:type="dxa" w:w="2114"/>
            <w:tcBorders>
              <w:bottom w:val="single" w:color="000000" w:sz="4"/>
            </w:tcBorders>
          </w:tcPr>
          <w:p>
            <w:r>
              <w:rPr>
                <w:rFonts w:ascii="宋体" w:hAnsi="宋体" w:eastAsia="宋体" w:cs="宋体"/>
                <w:b/>
                <w:color w:val="000000"/>
                <w:sz w:val="24"/>
              </w:rPr>
              <w:t>CMERC 新增高置信错误</w:t>
            </w:r>
          </w:p>
        </w:tc>
      </w:tr>
      <w:tr>
        <w:tc>
          <w:tcPr>
            <w:tcW w:type="dxa" w:w="2114"/>
          </w:tcPr>
          <w:p>
            <w:r>
              <w:rPr>
                <w:rFonts w:ascii="宋体" w:hAnsi="宋体" w:eastAsia="宋体" w:cs="宋体"/>
                <w:b w:val="0"/>
                <w:color w:val="000000"/>
                <w:sz w:val="24"/>
              </w:rPr>
              <w:t>0.4</w:t>
            </w:r>
          </w:p>
        </w:tc>
        <w:tc>
          <w:tcPr>
            <w:tcW w:type="dxa" w:w="2114"/>
          </w:tcPr>
          <w:p>
            <w:r>
              <w:rPr>
                <w:rFonts w:ascii="宋体" w:hAnsi="宋体" w:eastAsia="宋体" w:cs="宋体"/>
                <w:b w:val="0"/>
                <w:color w:val="000000"/>
                <w:sz w:val="24"/>
              </w:rPr>
              <w:t>271</w:t>
            </w:r>
          </w:p>
        </w:tc>
        <w:tc>
          <w:tcPr>
            <w:tcW w:type="dxa" w:w="2114"/>
          </w:tcPr>
          <w:p>
            <w:r>
              <w:rPr>
                <w:rFonts w:ascii="宋体" w:hAnsi="宋体" w:eastAsia="宋体" w:cs="宋体"/>
                <w:b w:val="0"/>
                <w:color w:val="000000"/>
                <w:sz w:val="24"/>
              </w:rPr>
              <w:t>1</w:t>
            </w:r>
          </w:p>
        </w:tc>
        <w:tc>
          <w:tcPr>
            <w:tcW w:type="dxa" w:w="2114"/>
          </w:tcPr>
          <w:p>
            <w:r>
              <w:rPr>
                <w:rFonts w:ascii="宋体" w:hAnsi="宋体" w:eastAsia="宋体" w:cs="宋体"/>
                <w:b w:val="0"/>
                <w:color w:val="000000"/>
                <w:sz w:val="24"/>
              </w:rPr>
              <w:t>100</w:t>
            </w:r>
          </w:p>
        </w:tc>
        <w:tc>
          <w:tcPr>
            <w:tcW w:type="dxa" w:w="2114"/>
          </w:tcPr>
          <w:p>
            <w:r>
              <w:rPr>
                <w:rFonts w:ascii="宋体" w:hAnsi="宋体" w:eastAsia="宋体" w:cs="宋体"/>
                <w:b w:val="0"/>
                <w:color w:val="000000"/>
                <w:sz w:val="24"/>
              </w:rPr>
              <w:t>170</w:t>
            </w:r>
          </w:p>
        </w:tc>
        <w:tc>
          <w:tcPr>
            <w:tcW w:type="dxa" w:w="2114"/>
          </w:tcPr>
          <w:p>
            <w:r>
              <w:rPr>
                <w:rFonts w:ascii="宋体" w:hAnsi="宋体" w:eastAsia="宋体" w:cs="宋体"/>
                <w:b w:val="0"/>
                <w:color w:val="000000"/>
                <w:sz w:val="24"/>
              </w:rPr>
              <w:t>250</w:t>
            </w:r>
          </w:p>
        </w:tc>
        <w:tc>
          <w:tcPr>
            <w:tcW w:type="dxa" w:w="2114"/>
          </w:tcPr>
          <w:p>
            <w:r>
              <w:rPr>
                <w:rFonts w:ascii="宋体" w:hAnsi="宋体" w:eastAsia="宋体" w:cs="宋体"/>
                <w:b w:val="0"/>
                <w:color w:val="000000"/>
                <w:sz w:val="24"/>
              </w:rPr>
              <w:t>92</w:t>
            </w:r>
          </w:p>
        </w:tc>
      </w:tr>
      <w:tr>
        <w:tc>
          <w:tcPr>
            <w:tcW w:type="dxa" w:w="2114"/>
          </w:tcPr>
          <w:p>
            <w:r>
              <w:rPr>
                <w:rFonts w:ascii="宋体" w:hAnsi="宋体" w:eastAsia="宋体" w:cs="宋体"/>
                <w:b w:val="0"/>
                <w:color w:val="000000"/>
                <w:sz w:val="24"/>
              </w:rPr>
              <w:t>0.5</w:t>
            </w:r>
          </w:p>
        </w:tc>
        <w:tc>
          <w:tcPr>
            <w:tcW w:type="dxa" w:w="2114"/>
          </w:tcPr>
          <w:p>
            <w:r>
              <w:rPr>
                <w:rFonts w:ascii="宋体" w:hAnsi="宋体" w:eastAsia="宋体" w:cs="宋体"/>
                <w:b w:val="0"/>
                <w:color w:val="000000"/>
                <w:sz w:val="24"/>
              </w:rPr>
              <w:t>90</w:t>
            </w:r>
          </w:p>
        </w:tc>
        <w:tc>
          <w:tcPr>
            <w:tcW w:type="dxa" w:w="2114"/>
          </w:tcPr>
          <w:p>
            <w:r>
              <w:rPr>
                <w:rFonts w:ascii="宋体" w:hAnsi="宋体" w:eastAsia="宋体" w:cs="宋体"/>
                <w:b w:val="0"/>
                <w:color w:val="000000"/>
                <w:sz w:val="24"/>
              </w:rPr>
              <w:t>0</w:t>
            </w:r>
          </w:p>
        </w:tc>
        <w:tc>
          <w:tcPr>
            <w:tcW w:type="dxa" w:w="2114"/>
          </w:tcPr>
          <w:p>
            <w:r>
              <w:rPr>
                <w:rFonts w:ascii="宋体" w:hAnsi="宋体" w:eastAsia="宋体" w:cs="宋体"/>
                <w:b w:val="0"/>
                <w:color w:val="000000"/>
                <w:sz w:val="24"/>
              </w:rPr>
              <w:t>28</w:t>
            </w:r>
          </w:p>
        </w:tc>
        <w:tc>
          <w:tcPr>
            <w:tcW w:type="dxa" w:w="2114"/>
          </w:tcPr>
          <w:p>
            <w:r>
              <w:rPr>
                <w:rFonts w:ascii="宋体" w:hAnsi="宋体" w:eastAsia="宋体" w:cs="宋体"/>
                <w:b w:val="0"/>
                <w:color w:val="000000"/>
                <w:sz w:val="24"/>
              </w:rPr>
              <w:t>62</w:t>
            </w:r>
          </w:p>
        </w:tc>
        <w:tc>
          <w:tcPr>
            <w:tcW w:type="dxa" w:w="2114"/>
          </w:tcPr>
          <w:p>
            <w:r>
              <w:rPr>
                <w:rFonts w:ascii="宋体" w:hAnsi="宋体" w:eastAsia="宋体" w:cs="宋体"/>
                <w:b w:val="0"/>
                <w:color w:val="000000"/>
                <w:sz w:val="24"/>
              </w:rPr>
              <w:t>80</w:t>
            </w:r>
          </w:p>
        </w:tc>
        <w:tc>
          <w:tcPr>
            <w:tcW w:type="dxa" w:w="2114"/>
          </w:tcPr>
          <w:p>
            <w:r>
              <w:rPr>
                <w:rFonts w:ascii="宋体" w:hAnsi="宋体" w:eastAsia="宋体" w:cs="宋体"/>
                <w:b w:val="0"/>
                <w:color w:val="000000"/>
                <w:sz w:val="24"/>
              </w:rPr>
              <w:t>49</w:t>
            </w:r>
          </w:p>
        </w:tc>
      </w:tr>
      <w:tr>
        <w:tc>
          <w:tcPr>
            <w:tcW w:type="dxa" w:w="2114"/>
          </w:tcPr>
          <w:p>
            <w:r>
              <w:rPr>
                <w:rFonts w:ascii="宋体" w:hAnsi="宋体" w:eastAsia="宋体" w:cs="宋体"/>
                <w:b w:val="0"/>
                <w:color w:val="000000"/>
                <w:sz w:val="24"/>
              </w:rPr>
              <w:t>0.6</w:t>
            </w:r>
          </w:p>
        </w:tc>
        <w:tc>
          <w:tcPr>
            <w:tcW w:type="dxa" w:w="2114"/>
          </w:tcPr>
          <w:p>
            <w:r>
              <w:rPr>
                <w:rFonts w:ascii="宋体" w:hAnsi="宋体" w:eastAsia="宋体" w:cs="宋体"/>
                <w:b w:val="0"/>
                <w:color w:val="000000"/>
                <w:sz w:val="24"/>
              </w:rPr>
              <w:t>9</w:t>
            </w:r>
          </w:p>
        </w:tc>
        <w:tc>
          <w:tcPr>
            <w:tcW w:type="dxa" w:w="2114"/>
          </w:tcPr>
          <w:p>
            <w:r>
              <w:rPr>
                <w:rFonts w:ascii="宋体" w:hAnsi="宋体" w:eastAsia="宋体" w:cs="宋体"/>
                <w:b w:val="0"/>
                <w:color w:val="000000"/>
                <w:sz w:val="24"/>
              </w:rPr>
              <w:t>0</w:t>
            </w:r>
          </w:p>
        </w:tc>
        <w:tc>
          <w:tcPr>
            <w:tcW w:type="dxa" w:w="2114"/>
          </w:tcPr>
          <w:p>
            <w:r>
              <w:rPr>
                <w:rFonts w:ascii="宋体" w:hAnsi="宋体" w:eastAsia="宋体" w:cs="宋体"/>
                <w:b w:val="0"/>
                <w:color w:val="000000"/>
                <w:sz w:val="24"/>
              </w:rPr>
              <w:t>2</w:t>
            </w:r>
          </w:p>
        </w:tc>
        <w:tc>
          <w:tcPr>
            <w:tcW w:type="dxa" w:w="2114"/>
          </w:tcPr>
          <w:p>
            <w:r>
              <w:rPr>
                <w:rFonts w:ascii="宋体" w:hAnsi="宋体" w:eastAsia="宋体" w:cs="宋体"/>
                <w:b w:val="0"/>
                <w:color w:val="000000"/>
                <w:sz w:val="24"/>
              </w:rPr>
              <w:t>7</w:t>
            </w:r>
          </w:p>
        </w:tc>
        <w:tc>
          <w:tcPr>
            <w:tcW w:type="dxa" w:w="2114"/>
          </w:tcPr>
          <w:p>
            <w:r>
              <w:rPr>
                <w:rFonts w:ascii="宋体" w:hAnsi="宋体" w:eastAsia="宋体" w:cs="宋体"/>
                <w:b w:val="0"/>
                <w:color w:val="000000"/>
                <w:sz w:val="24"/>
              </w:rPr>
              <w:t>7</w:t>
            </w:r>
          </w:p>
        </w:tc>
        <w:tc>
          <w:tcPr>
            <w:tcW w:type="dxa" w:w="2114"/>
          </w:tcPr>
          <w:p>
            <w:r>
              <w:rPr>
                <w:rFonts w:ascii="宋体" w:hAnsi="宋体" w:eastAsia="宋体" w:cs="宋体"/>
                <w:b w:val="0"/>
                <w:color w:val="000000"/>
                <w:sz w:val="24"/>
              </w:rPr>
              <w:t>23</w:t>
            </w:r>
          </w:p>
        </w:tc>
      </w:tr>
      <w:tr>
        <w:tc>
          <w:tcPr>
            <w:tcW w:type="dxa" w:w="2114"/>
          </w:tcPr>
          <w:p>
            <w:r>
              <w:rPr>
                <w:rFonts w:ascii="宋体" w:hAnsi="宋体" w:eastAsia="宋体" w:cs="宋体"/>
                <w:b w:val="0"/>
                <w:color w:val="000000"/>
                <w:sz w:val="24"/>
              </w:rPr>
              <w:t>0.7</w:t>
            </w:r>
          </w:p>
        </w:tc>
        <w:tc>
          <w:tcPr>
            <w:tcW w:type="dxa" w:w="2114"/>
          </w:tcPr>
          <w:p>
            <w:r>
              <w:rPr>
                <w:rFonts w:ascii="宋体" w:hAnsi="宋体" w:eastAsia="宋体" w:cs="宋体"/>
                <w:b w:val="0"/>
                <w:color w:val="000000"/>
                <w:sz w:val="24"/>
              </w:rPr>
              <w:t>0</w:t>
            </w:r>
          </w:p>
        </w:tc>
        <w:tc>
          <w:tcPr>
            <w:tcW w:type="dxa" w:w="2114"/>
          </w:tcPr>
          <w:p>
            <w:r>
              <w:rPr>
                <w:rFonts w:ascii="宋体" w:hAnsi="宋体" w:eastAsia="宋体" w:cs="宋体"/>
                <w:b w:val="0"/>
                <w:color w:val="000000"/>
                <w:sz w:val="24"/>
              </w:rPr>
              <w:t>0</w:t>
            </w:r>
          </w:p>
        </w:tc>
        <w:tc>
          <w:tcPr>
            <w:tcW w:type="dxa" w:w="2114"/>
          </w:tcPr>
          <w:p>
            <w:r>
              <w:rPr>
                <w:rFonts w:ascii="宋体" w:hAnsi="宋体" w:eastAsia="宋体" w:cs="宋体"/>
                <w:b w:val="0"/>
                <w:color w:val="000000"/>
                <w:sz w:val="24"/>
              </w:rPr>
              <w:t>0</w:t>
            </w:r>
          </w:p>
        </w:tc>
        <w:tc>
          <w:tcPr>
            <w:tcW w:type="dxa" w:w="2114"/>
          </w:tcPr>
          <w:p>
            <w:r>
              <w:rPr>
                <w:rFonts w:ascii="宋体" w:hAnsi="宋体" w:eastAsia="宋体" w:cs="宋体"/>
                <w:b w:val="0"/>
                <w:color w:val="000000"/>
                <w:sz w:val="24"/>
              </w:rPr>
              <w:t>0</w:t>
            </w:r>
          </w:p>
        </w:tc>
        <w:tc>
          <w:tcPr>
            <w:tcW w:type="dxa" w:w="2114"/>
          </w:tcPr>
          <w:p>
            <w:r>
              <w:rPr>
                <w:rFonts w:ascii="宋体" w:hAnsi="宋体" w:eastAsia="宋体" w:cs="宋体"/>
                <w:b w:val="0"/>
                <w:color w:val="000000"/>
                <w:sz w:val="24"/>
              </w:rPr>
              <w:t>0</w:t>
            </w:r>
          </w:p>
        </w:tc>
        <w:tc>
          <w:tcPr>
            <w:tcW w:type="dxa" w:w="2114"/>
          </w:tcPr>
          <w:p>
            <w:r>
              <w:rPr>
                <w:rFonts w:ascii="宋体" w:hAnsi="宋体" w:eastAsia="宋体" w:cs="宋体"/>
                <w:b w:val="0"/>
                <w:color w:val="000000"/>
                <w:sz w:val="24"/>
              </w:rPr>
              <w:t>1</w:t>
            </w:r>
          </w:p>
        </w:tc>
      </w:tr>
    </w:tbl>
    <w:p>
      <w:r>
        <w:rPr>
          <w:rFonts w:ascii="宋体" w:hAnsi="宋体" w:eastAsia="宋体" w:cs="宋体"/>
          <w:b/>
          <w:color w:val="000000"/>
          <w:sz w:val="24"/>
        </w:rPr>
        <w:t>表　预先固定辅助阈值 ≥0.40、≥0.50、≥0.60、≥0.70：原错误去向比例</w:t>
      </w:r>
    </w:p>
    <w:tbl>
      <w:tblPr>
        <w:tblW w:type="auto" w:w="0"/>
        <w:tblLayout w:type="autofit"/>
        <w:tblLook w:firstColumn="1" w:firstRow="1" w:lastColumn="0" w:lastRow="0" w:noHBand="0" w:noVBand="1" w:val="04A0"/>
        <w:tblBorders>
          <w:top w:val="single" w:color="000000" w:sz="8"/>
          <w:left w:val="nil" w:color="000000" w:sz="8"/>
          <w:bottom w:val="single" w:color="000000" w:sz="8"/>
          <w:right w:val="nil" w:color="000000" w:sz="8"/>
          <w:insideH w:val="nil" w:color="000000" w:sz="8"/>
          <w:insideV w:val="nil" w:color="000000" w:sz="8"/>
        </w:tblBorders>
      </w:tblPr>
      <w:tblGrid>
        <w:gridCol w:w="2960"/>
        <w:gridCol w:w="2960"/>
        <w:gridCol w:w="2960"/>
        <w:gridCol w:w="2960"/>
        <w:gridCol w:w="2960"/>
      </w:tblGrid>
      <w:tr>
        <w:trPr>
          <w:tblHeader/>
        </w:trPr>
        <w:tc>
          <w:tcPr>
            <w:tcW w:type="dxa" w:w="2960"/>
            <w:tcBorders>
              <w:bottom w:val="single" w:color="000000" w:sz="4"/>
            </w:tcBorders>
          </w:tcPr>
          <w:p>
            <w:r>
              <w:rPr>
                <w:rFonts w:ascii="宋体" w:hAnsi="宋体" w:eastAsia="宋体" w:cs="宋体"/>
                <w:b/>
                <w:color w:val="000000"/>
                <w:sz w:val="24"/>
              </w:rPr>
              <w:t>阈值</w:t>
            </w:r>
          </w:p>
        </w:tc>
        <w:tc>
          <w:tcPr>
            <w:tcW w:type="dxa" w:w="2960"/>
            <w:tcBorders>
              <w:bottom w:val="single" w:color="000000" w:sz="4"/>
            </w:tcBorders>
          </w:tcPr>
          <w:p>
            <w:r>
              <w:rPr>
                <w:rFonts w:ascii="宋体" w:hAnsi="宋体" w:eastAsia="宋体" w:cs="宋体"/>
                <w:b/>
                <w:color w:val="000000"/>
                <w:sz w:val="24"/>
              </w:rPr>
              <w:t>纠正 (%)</w:t>
            </w:r>
          </w:p>
        </w:tc>
        <w:tc>
          <w:tcPr>
            <w:tcW w:type="dxa" w:w="2960"/>
            <w:tcBorders>
              <w:bottom w:val="single" w:color="000000" w:sz="4"/>
            </w:tcBorders>
          </w:tcPr>
          <w:p>
            <w:r>
              <w:rPr>
                <w:rFonts w:ascii="宋体" w:hAnsi="宋体" w:eastAsia="宋体" w:cs="宋体"/>
                <w:b/>
                <w:color w:val="000000"/>
                <w:sz w:val="24"/>
              </w:rPr>
              <w:t>仍错降置信 (%)</w:t>
            </w:r>
          </w:p>
        </w:tc>
        <w:tc>
          <w:tcPr>
            <w:tcW w:type="dxa" w:w="2960"/>
            <w:tcBorders>
              <w:bottom w:val="single" w:color="000000" w:sz="4"/>
            </w:tcBorders>
          </w:tcPr>
          <w:p>
            <w:r>
              <w:rPr>
                <w:rFonts w:ascii="宋体" w:hAnsi="宋体" w:eastAsia="宋体" w:cs="宋体"/>
                <w:b/>
                <w:color w:val="000000"/>
                <w:sz w:val="24"/>
              </w:rPr>
              <w:t>仍错未降 (%)</w:t>
            </w:r>
          </w:p>
        </w:tc>
        <w:tc>
          <w:tcPr>
            <w:tcW w:type="dxa" w:w="2960"/>
            <w:tcBorders>
              <w:bottom w:val="single" w:color="000000" w:sz="4"/>
            </w:tcBorders>
          </w:tcPr>
          <w:p>
            <w:r>
              <w:rPr>
                <w:rFonts w:ascii="宋体" w:hAnsi="宋体" w:eastAsia="宋体" w:cs="宋体"/>
                <w:b/>
                <w:color w:val="000000"/>
                <w:sz w:val="24"/>
              </w:rPr>
              <w:t>仍错过阈值 (%)</w:t>
            </w:r>
          </w:p>
        </w:tc>
      </w:tr>
      <w:tr>
        <w:tc>
          <w:tcPr>
            <w:tcW w:type="dxa" w:w="2960"/>
          </w:tcPr>
          <w:p>
            <w:r>
              <w:rPr>
                <w:rFonts w:ascii="宋体" w:hAnsi="宋体" w:eastAsia="宋体" w:cs="宋体"/>
                <w:b w:val="0"/>
                <w:color w:val="000000"/>
                <w:sz w:val="24"/>
              </w:rPr>
              <w:t>0.4</w:t>
            </w:r>
          </w:p>
        </w:tc>
        <w:tc>
          <w:tcPr>
            <w:tcW w:type="dxa" w:w="2960"/>
          </w:tcPr>
          <w:p>
            <w:r>
              <w:rPr>
                <w:rFonts w:ascii="宋体" w:hAnsi="宋体" w:eastAsia="宋体" w:cs="宋体"/>
                <w:b w:val="0"/>
                <w:color w:val="000000"/>
                <w:sz w:val="24"/>
              </w:rPr>
              <w:t>0.3690</w:t>
            </w:r>
          </w:p>
        </w:tc>
        <w:tc>
          <w:tcPr>
            <w:tcW w:type="dxa" w:w="2960"/>
          </w:tcPr>
          <w:p>
            <w:r>
              <w:rPr>
                <w:rFonts w:ascii="宋体" w:hAnsi="宋体" w:eastAsia="宋体" w:cs="宋体"/>
                <w:b w:val="0"/>
                <w:color w:val="000000"/>
                <w:sz w:val="24"/>
              </w:rPr>
              <w:t>36.9004</w:t>
            </w:r>
          </w:p>
        </w:tc>
        <w:tc>
          <w:tcPr>
            <w:tcW w:type="dxa" w:w="2960"/>
          </w:tcPr>
          <w:p>
            <w:r>
              <w:rPr>
                <w:rFonts w:ascii="宋体" w:hAnsi="宋体" w:eastAsia="宋体" w:cs="宋体"/>
                <w:b w:val="0"/>
                <w:color w:val="000000"/>
                <w:sz w:val="24"/>
              </w:rPr>
              <w:t>62.7306</w:t>
            </w:r>
          </w:p>
        </w:tc>
        <w:tc>
          <w:tcPr>
            <w:tcW w:type="dxa" w:w="2960"/>
          </w:tcPr>
          <w:p>
            <w:r>
              <w:rPr>
                <w:rFonts w:ascii="宋体" w:hAnsi="宋体" w:eastAsia="宋体" w:cs="宋体"/>
                <w:b w:val="0"/>
                <w:color w:val="000000"/>
                <w:sz w:val="24"/>
              </w:rPr>
              <w:t>92.2509</w:t>
            </w:r>
          </w:p>
        </w:tc>
      </w:tr>
      <w:tr>
        <w:tc>
          <w:tcPr>
            <w:tcW w:type="dxa" w:w="2960"/>
          </w:tcPr>
          <w:p>
            <w:r>
              <w:rPr>
                <w:rFonts w:ascii="宋体" w:hAnsi="宋体" w:eastAsia="宋体" w:cs="宋体"/>
                <w:b w:val="0"/>
                <w:color w:val="000000"/>
                <w:sz w:val="24"/>
              </w:rPr>
              <w:t>0.5</w:t>
            </w:r>
          </w:p>
        </w:tc>
        <w:tc>
          <w:tcPr>
            <w:tcW w:type="dxa" w:w="2960"/>
          </w:tcPr>
          <w:p>
            <w:r>
              <w:rPr>
                <w:rFonts w:ascii="宋体" w:hAnsi="宋体" w:eastAsia="宋体" w:cs="宋体"/>
                <w:b w:val="0"/>
                <w:color w:val="000000"/>
                <w:sz w:val="24"/>
              </w:rPr>
              <w:t>0.0000</w:t>
            </w:r>
          </w:p>
        </w:tc>
        <w:tc>
          <w:tcPr>
            <w:tcW w:type="dxa" w:w="2960"/>
          </w:tcPr>
          <w:p>
            <w:r>
              <w:rPr>
                <w:rFonts w:ascii="宋体" w:hAnsi="宋体" w:eastAsia="宋体" w:cs="宋体"/>
                <w:b w:val="0"/>
                <w:color w:val="000000"/>
                <w:sz w:val="24"/>
              </w:rPr>
              <w:t>31.1111</w:t>
            </w:r>
          </w:p>
        </w:tc>
        <w:tc>
          <w:tcPr>
            <w:tcW w:type="dxa" w:w="2960"/>
          </w:tcPr>
          <w:p>
            <w:r>
              <w:rPr>
                <w:rFonts w:ascii="宋体" w:hAnsi="宋体" w:eastAsia="宋体" w:cs="宋体"/>
                <w:b w:val="0"/>
                <w:color w:val="000000"/>
                <w:sz w:val="24"/>
              </w:rPr>
              <w:t>68.8889</w:t>
            </w:r>
          </w:p>
        </w:tc>
        <w:tc>
          <w:tcPr>
            <w:tcW w:type="dxa" w:w="2960"/>
          </w:tcPr>
          <w:p>
            <w:r>
              <w:rPr>
                <w:rFonts w:ascii="宋体" w:hAnsi="宋体" w:eastAsia="宋体" w:cs="宋体"/>
                <w:b w:val="0"/>
                <w:color w:val="000000"/>
                <w:sz w:val="24"/>
              </w:rPr>
              <w:t>88.8889</w:t>
            </w:r>
          </w:p>
        </w:tc>
      </w:tr>
      <w:tr>
        <w:tc>
          <w:tcPr>
            <w:tcW w:type="dxa" w:w="2960"/>
          </w:tcPr>
          <w:p>
            <w:r>
              <w:rPr>
                <w:rFonts w:ascii="宋体" w:hAnsi="宋体" w:eastAsia="宋体" w:cs="宋体"/>
                <w:b w:val="0"/>
                <w:color w:val="000000"/>
                <w:sz w:val="24"/>
              </w:rPr>
              <w:t>0.6</w:t>
            </w:r>
          </w:p>
        </w:tc>
        <w:tc>
          <w:tcPr>
            <w:tcW w:type="dxa" w:w="2960"/>
          </w:tcPr>
          <w:p>
            <w:r>
              <w:rPr>
                <w:rFonts w:ascii="宋体" w:hAnsi="宋体" w:eastAsia="宋体" w:cs="宋体"/>
                <w:b w:val="0"/>
                <w:color w:val="000000"/>
                <w:sz w:val="24"/>
              </w:rPr>
              <w:t>0.0000</w:t>
            </w:r>
          </w:p>
        </w:tc>
        <w:tc>
          <w:tcPr>
            <w:tcW w:type="dxa" w:w="2960"/>
          </w:tcPr>
          <w:p>
            <w:r>
              <w:rPr>
                <w:rFonts w:ascii="宋体" w:hAnsi="宋体" w:eastAsia="宋体" w:cs="宋体"/>
                <w:b w:val="0"/>
                <w:color w:val="000000"/>
                <w:sz w:val="24"/>
              </w:rPr>
              <w:t>22.2222</w:t>
            </w:r>
          </w:p>
        </w:tc>
        <w:tc>
          <w:tcPr>
            <w:tcW w:type="dxa" w:w="2960"/>
          </w:tcPr>
          <w:p>
            <w:r>
              <w:rPr>
                <w:rFonts w:ascii="宋体" w:hAnsi="宋体" w:eastAsia="宋体" w:cs="宋体"/>
                <w:b w:val="0"/>
                <w:color w:val="000000"/>
                <w:sz w:val="24"/>
              </w:rPr>
              <w:t>77.7778</w:t>
            </w:r>
          </w:p>
        </w:tc>
        <w:tc>
          <w:tcPr>
            <w:tcW w:type="dxa" w:w="2960"/>
          </w:tcPr>
          <w:p>
            <w:r>
              <w:rPr>
                <w:rFonts w:ascii="宋体" w:hAnsi="宋体" w:eastAsia="宋体" w:cs="宋体"/>
                <w:b w:val="0"/>
                <w:color w:val="000000"/>
                <w:sz w:val="24"/>
              </w:rPr>
              <w:t>77.7778</w:t>
            </w:r>
          </w:p>
        </w:tc>
      </w:tr>
      <w:tr>
        <w:tc>
          <w:tcPr>
            <w:tcW w:type="dxa" w:w="2960"/>
          </w:tcPr>
          <w:p>
            <w:r>
              <w:rPr>
                <w:rFonts w:ascii="宋体" w:hAnsi="宋体" w:eastAsia="宋体" w:cs="宋体"/>
                <w:b w:val="0"/>
                <w:color w:val="000000"/>
                <w:sz w:val="24"/>
              </w:rPr>
              <w:t>0.7</w:t>
            </w:r>
          </w:p>
        </w:tc>
        <w:tc>
          <w:tcPr>
            <w:tcW w:type="dxa" w:w="2960"/>
          </w:tcPr>
          <w:p>
            <w:r>
              <w:rPr>
                <w:rFonts w:ascii="宋体" w:hAnsi="宋体" w:eastAsia="宋体" w:cs="宋体"/>
                <w:b w:val="0"/>
                <w:color w:val="000000"/>
                <w:sz w:val="24"/>
              </w:rPr>
              <w:t>N/A</w:t>
            </w:r>
          </w:p>
        </w:tc>
        <w:tc>
          <w:tcPr>
            <w:tcW w:type="dxa" w:w="2960"/>
          </w:tcPr>
          <w:p>
            <w:r>
              <w:rPr>
                <w:rFonts w:ascii="宋体" w:hAnsi="宋体" w:eastAsia="宋体" w:cs="宋体"/>
                <w:b w:val="0"/>
                <w:color w:val="000000"/>
                <w:sz w:val="24"/>
              </w:rPr>
              <w:t>N/A</w:t>
            </w:r>
          </w:p>
        </w:tc>
        <w:tc>
          <w:tcPr>
            <w:tcW w:type="dxa" w:w="2960"/>
          </w:tcPr>
          <w:p>
            <w:r>
              <w:rPr>
                <w:rFonts w:ascii="宋体" w:hAnsi="宋体" w:eastAsia="宋体" w:cs="宋体"/>
                <w:b w:val="0"/>
                <w:color w:val="000000"/>
                <w:sz w:val="24"/>
              </w:rPr>
              <w:t>N/A</w:t>
            </w:r>
          </w:p>
        </w:tc>
        <w:tc>
          <w:tcPr>
            <w:tcW w:type="dxa" w:w="2960"/>
          </w:tcPr>
          <w:p>
            <w:r>
              <w:rPr>
                <w:rFonts w:ascii="宋体" w:hAnsi="宋体" w:eastAsia="宋体" w:cs="宋体"/>
                <w:b w:val="0"/>
                <w:color w:val="000000"/>
                <w:sz w:val="24"/>
              </w:rPr>
              <w:t>N/A</w:t>
            </w:r>
          </w:p>
        </w:tc>
      </w:tr>
    </w:tbl>
    <w:p>
      <w:r>
        <w:rPr>
          <w:rFonts w:ascii="宋体" w:hAnsi="宋体" w:eastAsia="宋体" w:cs="宋体"/>
          <w:b/>
          <w:color w:val="000000"/>
          <w:sz w:val="24"/>
        </w:rPr>
        <w:t>表　预先固定辅助阈值 ≥0.40、≥0.50、≥0.60、≥0.70：新增错误的分母和来源</w:t>
      </w:r>
    </w:p>
    <w:tbl>
      <w:tblPr>
        <w:tblW w:type="auto" w:w="0"/>
        <w:tblLayout w:type="autofit"/>
        <w:tblLook w:firstColumn="1" w:firstRow="1" w:lastColumn="0" w:lastRow="0" w:noHBand="0" w:noVBand="1" w:val="04A0"/>
        <w:tblBorders>
          <w:top w:val="single" w:color="000000" w:sz="8"/>
          <w:left w:val="nil" w:color="000000" w:sz="8"/>
          <w:bottom w:val="single" w:color="000000" w:sz="8"/>
          <w:right w:val="nil" w:color="000000" w:sz="8"/>
          <w:insideH w:val="nil" w:color="000000" w:sz="8"/>
          <w:insideV w:val="nil" w:color="000000" w:sz="8"/>
        </w:tblBorders>
      </w:tblPr>
      <w:tblGrid>
        <w:gridCol w:w="2466"/>
        <w:gridCol w:w="2466"/>
        <w:gridCol w:w="2466"/>
        <w:gridCol w:w="2466"/>
        <w:gridCol w:w="2466"/>
        <w:gridCol w:w="2466"/>
      </w:tblGrid>
      <w:tr>
        <w:trPr>
          <w:tblHeader/>
        </w:trPr>
        <w:tc>
          <w:tcPr>
            <w:tcW w:type="dxa" w:w="2466"/>
            <w:tcBorders>
              <w:bottom w:val="single" w:color="000000" w:sz="4"/>
            </w:tcBorders>
          </w:tcPr>
          <w:p>
            <w:r>
              <w:rPr>
                <w:rFonts w:ascii="宋体" w:hAnsi="宋体" w:eastAsia="宋体" w:cs="宋体"/>
                <w:b/>
                <w:color w:val="000000"/>
                <w:sz w:val="24"/>
              </w:rPr>
              <w:t>阈值</w:t>
            </w:r>
          </w:p>
        </w:tc>
        <w:tc>
          <w:tcPr>
            <w:tcW w:type="dxa" w:w="2466"/>
            <w:tcBorders>
              <w:bottom w:val="single" w:color="000000" w:sz="4"/>
            </w:tcBorders>
          </w:tcPr>
          <w:p>
            <w:r>
              <w:rPr>
                <w:rFonts w:ascii="宋体" w:hAnsi="宋体" w:eastAsia="宋体" w:cs="宋体"/>
                <w:b/>
                <w:color w:val="000000"/>
                <w:sz w:val="24"/>
              </w:rPr>
              <w:t>原非高置信错误数</w:t>
            </w:r>
          </w:p>
        </w:tc>
        <w:tc>
          <w:tcPr>
            <w:tcW w:type="dxa" w:w="2466"/>
            <w:tcBorders>
              <w:bottom w:val="single" w:color="000000" w:sz="4"/>
            </w:tcBorders>
          </w:tcPr>
          <w:p>
            <w:r>
              <w:rPr>
                <w:rFonts w:ascii="宋体" w:hAnsi="宋体" w:eastAsia="宋体" w:cs="宋体"/>
                <w:b/>
                <w:color w:val="000000"/>
                <w:sz w:val="24"/>
              </w:rPr>
              <w:t>新增数量</w:t>
            </w:r>
          </w:p>
        </w:tc>
        <w:tc>
          <w:tcPr>
            <w:tcW w:type="dxa" w:w="2466"/>
            <w:tcBorders>
              <w:bottom w:val="single" w:color="000000" w:sz="4"/>
            </w:tcBorders>
          </w:tcPr>
          <w:p>
            <w:r>
              <w:rPr>
                <w:rFonts w:ascii="宋体" w:hAnsi="宋体" w:eastAsia="宋体" w:cs="宋体"/>
                <w:b/>
                <w:color w:val="000000"/>
                <w:sz w:val="24"/>
              </w:rPr>
              <w:t>新增占可进入样本 (%)</w:t>
            </w:r>
          </w:p>
        </w:tc>
        <w:tc>
          <w:tcPr>
            <w:tcW w:type="dxa" w:w="2466"/>
            <w:tcBorders>
              <w:bottom w:val="single" w:color="000000" w:sz="4"/>
            </w:tcBorders>
          </w:tcPr>
          <w:p>
            <w:r>
              <w:rPr>
                <w:rFonts w:ascii="宋体" w:hAnsi="宋体" w:eastAsia="宋体" w:cs="宋体"/>
                <w:b/>
                <w:color w:val="000000"/>
                <w:sz w:val="24"/>
              </w:rPr>
              <w:t>来自原正确</w:t>
            </w:r>
          </w:p>
        </w:tc>
        <w:tc>
          <w:tcPr>
            <w:tcW w:type="dxa" w:w="2466"/>
            <w:tcBorders>
              <w:bottom w:val="single" w:color="000000" w:sz="4"/>
            </w:tcBorders>
          </w:tcPr>
          <w:p>
            <w:r>
              <w:rPr>
                <w:rFonts w:ascii="宋体" w:hAnsi="宋体" w:eastAsia="宋体" w:cs="宋体"/>
                <w:b/>
                <w:color w:val="000000"/>
                <w:sz w:val="24"/>
              </w:rPr>
              <w:t>来自原低置信错误</w:t>
            </w:r>
          </w:p>
        </w:tc>
      </w:tr>
      <w:tr>
        <w:tc>
          <w:tcPr>
            <w:tcW w:type="dxa" w:w="2466"/>
          </w:tcPr>
          <w:p>
            <w:r>
              <w:rPr>
                <w:rFonts w:ascii="宋体" w:hAnsi="宋体" w:eastAsia="宋体" w:cs="宋体"/>
                <w:b w:val="0"/>
                <w:color w:val="000000"/>
                <w:sz w:val="24"/>
              </w:rPr>
              <w:t>0.4</w:t>
            </w:r>
          </w:p>
        </w:tc>
        <w:tc>
          <w:tcPr>
            <w:tcW w:type="dxa" w:w="2466"/>
          </w:tcPr>
          <w:p>
            <w:r>
              <w:rPr>
                <w:rFonts w:ascii="宋体" w:hAnsi="宋体" w:eastAsia="宋体" w:cs="宋体"/>
                <w:b w:val="0"/>
                <w:color w:val="000000"/>
                <w:sz w:val="24"/>
              </w:rPr>
              <w:t>2339</w:t>
            </w:r>
          </w:p>
        </w:tc>
        <w:tc>
          <w:tcPr>
            <w:tcW w:type="dxa" w:w="2466"/>
          </w:tcPr>
          <w:p>
            <w:r>
              <w:rPr>
                <w:rFonts w:ascii="宋体" w:hAnsi="宋体" w:eastAsia="宋体" w:cs="宋体"/>
                <w:b w:val="0"/>
                <w:color w:val="000000"/>
                <w:sz w:val="24"/>
              </w:rPr>
              <w:t>92</w:t>
            </w:r>
          </w:p>
        </w:tc>
        <w:tc>
          <w:tcPr>
            <w:tcW w:type="dxa" w:w="2466"/>
          </w:tcPr>
          <w:p>
            <w:r>
              <w:rPr>
                <w:rFonts w:ascii="宋体" w:hAnsi="宋体" w:eastAsia="宋体" w:cs="宋体"/>
                <w:b w:val="0"/>
                <w:color w:val="000000"/>
                <w:sz w:val="24"/>
              </w:rPr>
              <w:t>3.9333</w:t>
            </w:r>
          </w:p>
        </w:tc>
        <w:tc>
          <w:tcPr>
            <w:tcW w:type="dxa" w:w="2466"/>
          </w:tcPr>
          <w:p>
            <w:r>
              <w:rPr>
                <w:rFonts w:ascii="宋体" w:hAnsi="宋体" w:eastAsia="宋体" w:cs="宋体"/>
                <w:b w:val="0"/>
                <w:color w:val="000000"/>
                <w:sz w:val="24"/>
              </w:rPr>
              <w:t>2</w:t>
            </w:r>
          </w:p>
        </w:tc>
        <w:tc>
          <w:tcPr>
            <w:tcW w:type="dxa" w:w="2466"/>
          </w:tcPr>
          <w:p>
            <w:r>
              <w:rPr>
                <w:rFonts w:ascii="宋体" w:hAnsi="宋体" w:eastAsia="宋体" w:cs="宋体"/>
                <w:b w:val="0"/>
                <w:color w:val="000000"/>
                <w:sz w:val="24"/>
              </w:rPr>
              <w:t>90</w:t>
            </w:r>
          </w:p>
        </w:tc>
      </w:tr>
      <w:tr>
        <w:tc>
          <w:tcPr>
            <w:tcW w:type="dxa" w:w="2466"/>
          </w:tcPr>
          <w:p>
            <w:r>
              <w:rPr>
                <w:rFonts w:ascii="宋体" w:hAnsi="宋体" w:eastAsia="宋体" w:cs="宋体"/>
                <w:b w:val="0"/>
                <w:color w:val="000000"/>
                <w:sz w:val="24"/>
              </w:rPr>
              <w:t>0.5</w:t>
            </w:r>
          </w:p>
        </w:tc>
        <w:tc>
          <w:tcPr>
            <w:tcW w:type="dxa" w:w="2466"/>
          </w:tcPr>
          <w:p>
            <w:r>
              <w:rPr>
                <w:rFonts w:ascii="宋体" w:hAnsi="宋体" w:eastAsia="宋体" w:cs="宋体"/>
                <w:b w:val="0"/>
                <w:color w:val="000000"/>
                <w:sz w:val="24"/>
              </w:rPr>
              <w:t>2520</w:t>
            </w:r>
          </w:p>
        </w:tc>
        <w:tc>
          <w:tcPr>
            <w:tcW w:type="dxa" w:w="2466"/>
          </w:tcPr>
          <w:p>
            <w:r>
              <w:rPr>
                <w:rFonts w:ascii="宋体" w:hAnsi="宋体" w:eastAsia="宋体" w:cs="宋体"/>
                <w:b w:val="0"/>
                <w:color w:val="000000"/>
                <w:sz w:val="24"/>
              </w:rPr>
              <w:t>49</w:t>
            </w:r>
          </w:p>
        </w:tc>
        <w:tc>
          <w:tcPr>
            <w:tcW w:type="dxa" w:w="2466"/>
          </w:tcPr>
          <w:p>
            <w:r>
              <w:rPr>
                <w:rFonts w:ascii="宋体" w:hAnsi="宋体" w:eastAsia="宋体" w:cs="宋体"/>
                <w:b w:val="0"/>
                <w:color w:val="000000"/>
                <w:sz w:val="24"/>
              </w:rPr>
              <w:t>1.9444</w:t>
            </w:r>
          </w:p>
        </w:tc>
        <w:tc>
          <w:tcPr>
            <w:tcW w:type="dxa" w:w="2466"/>
          </w:tcPr>
          <w:p>
            <w:r>
              <w:rPr>
                <w:rFonts w:ascii="宋体" w:hAnsi="宋体" w:eastAsia="宋体" w:cs="宋体"/>
                <w:b w:val="0"/>
                <w:color w:val="000000"/>
                <w:sz w:val="24"/>
              </w:rPr>
              <w:t>0</w:t>
            </w:r>
          </w:p>
        </w:tc>
        <w:tc>
          <w:tcPr>
            <w:tcW w:type="dxa" w:w="2466"/>
          </w:tcPr>
          <w:p>
            <w:r>
              <w:rPr>
                <w:rFonts w:ascii="宋体" w:hAnsi="宋体" w:eastAsia="宋体" w:cs="宋体"/>
                <w:b w:val="0"/>
                <w:color w:val="000000"/>
                <w:sz w:val="24"/>
              </w:rPr>
              <w:t>49</w:t>
            </w:r>
          </w:p>
        </w:tc>
      </w:tr>
      <w:tr>
        <w:tc>
          <w:tcPr>
            <w:tcW w:type="dxa" w:w="2466"/>
          </w:tcPr>
          <w:p>
            <w:r>
              <w:rPr>
                <w:rFonts w:ascii="宋体" w:hAnsi="宋体" w:eastAsia="宋体" w:cs="宋体"/>
                <w:b w:val="0"/>
                <w:color w:val="000000"/>
                <w:sz w:val="24"/>
              </w:rPr>
              <w:t>0.6</w:t>
            </w:r>
          </w:p>
        </w:tc>
        <w:tc>
          <w:tcPr>
            <w:tcW w:type="dxa" w:w="2466"/>
          </w:tcPr>
          <w:p>
            <w:r>
              <w:rPr>
                <w:rFonts w:ascii="宋体" w:hAnsi="宋体" w:eastAsia="宋体" w:cs="宋体"/>
                <w:b w:val="0"/>
                <w:color w:val="000000"/>
                <w:sz w:val="24"/>
              </w:rPr>
              <w:t>2601</w:t>
            </w:r>
          </w:p>
        </w:tc>
        <w:tc>
          <w:tcPr>
            <w:tcW w:type="dxa" w:w="2466"/>
          </w:tcPr>
          <w:p>
            <w:r>
              <w:rPr>
                <w:rFonts w:ascii="宋体" w:hAnsi="宋体" w:eastAsia="宋体" w:cs="宋体"/>
                <w:b w:val="0"/>
                <w:color w:val="000000"/>
                <w:sz w:val="24"/>
              </w:rPr>
              <w:t>23</w:t>
            </w:r>
          </w:p>
        </w:tc>
        <w:tc>
          <w:tcPr>
            <w:tcW w:type="dxa" w:w="2466"/>
          </w:tcPr>
          <w:p>
            <w:r>
              <w:rPr>
                <w:rFonts w:ascii="宋体" w:hAnsi="宋体" w:eastAsia="宋体" w:cs="宋体"/>
                <w:b w:val="0"/>
                <w:color w:val="000000"/>
                <w:sz w:val="24"/>
              </w:rPr>
              <w:t>0.8843</w:t>
            </w:r>
          </w:p>
        </w:tc>
        <w:tc>
          <w:tcPr>
            <w:tcW w:type="dxa" w:w="2466"/>
          </w:tcPr>
          <w:p>
            <w:r>
              <w:rPr>
                <w:rFonts w:ascii="宋体" w:hAnsi="宋体" w:eastAsia="宋体" w:cs="宋体"/>
                <w:b w:val="0"/>
                <w:color w:val="000000"/>
                <w:sz w:val="24"/>
              </w:rPr>
              <w:t>0</w:t>
            </w:r>
          </w:p>
        </w:tc>
        <w:tc>
          <w:tcPr>
            <w:tcW w:type="dxa" w:w="2466"/>
          </w:tcPr>
          <w:p>
            <w:r>
              <w:rPr>
                <w:rFonts w:ascii="宋体" w:hAnsi="宋体" w:eastAsia="宋体" w:cs="宋体"/>
                <w:b w:val="0"/>
                <w:color w:val="000000"/>
                <w:sz w:val="24"/>
              </w:rPr>
              <w:t>23</w:t>
            </w:r>
          </w:p>
        </w:tc>
      </w:tr>
      <w:tr>
        <w:tc>
          <w:tcPr>
            <w:tcW w:type="dxa" w:w="2466"/>
          </w:tcPr>
          <w:p>
            <w:r>
              <w:rPr>
                <w:rFonts w:ascii="宋体" w:hAnsi="宋体" w:eastAsia="宋体" w:cs="宋体"/>
                <w:b w:val="0"/>
                <w:color w:val="000000"/>
                <w:sz w:val="24"/>
              </w:rPr>
              <w:t>0.7</w:t>
            </w:r>
          </w:p>
        </w:tc>
        <w:tc>
          <w:tcPr>
            <w:tcW w:type="dxa" w:w="2466"/>
          </w:tcPr>
          <w:p>
            <w:r>
              <w:rPr>
                <w:rFonts w:ascii="宋体" w:hAnsi="宋体" w:eastAsia="宋体" w:cs="宋体"/>
                <w:b w:val="0"/>
                <w:color w:val="000000"/>
                <w:sz w:val="24"/>
              </w:rPr>
              <w:t>2610</w:t>
            </w:r>
          </w:p>
        </w:tc>
        <w:tc>
          <w:tcPr>
            <w:tcW w:type="dxa" w:w="2466"/>
          </w:tcPr>
          <w:p>
            <w:r>
              <w:rPr>
                <w:rFonts w:ascii="宋体" w:hAnsi="宋体" w:eastAsia="宋体" w:cs="宋体"/>
                <w:b w:val="0"/>
                <w:color w:val="000000"/>
                <w:sz w:val="24"/>
              </w:rPr>
              <w:t>1</w:t>
            </w:r>
          </w:p>
        </w:tc>
        <w:tc>
          <w:tcPr>
            <w:tcW w:type="dxa" w:w="2466"/>
          </w:tcPr>
          <w:p>
            <w:r>
              <w:rPr>
                <w:rFonts w:ascii="宋体" w:hAnsi="宋体" w:eastAsia="宋体" w:cs="宋体"/>
                <w:b w:val="0"/>
                <w:color w:val="000000"/>
                <w:sz w:val="24"/>
              </w:rPr>
              <w:t>0.0383</w:t>
            </w:r>
          </w:p>
        </w:tc>
        <w:tc>
          <w:tcPr>
            <w:tcW w:type="dxa" w:w="2466"/>
          </w:tcPr>
          <w:p>
            <w:r>
              <w:rPr>
                <w:rFonts w:ascii="宋体" w:hAnsi="宋体" w:eastAsia="宋体" w:cs="宋体"/>
                <w:b w:val="0"/>
                <w:color w:val="000000"/>
                <w:sz w:val="24"/>
              </w:rPr>
              <w:t>0</w:t>
            </w:r>
          </w:p>
        </w:tc>
        <w:tc>
          <w:tcPr>
            <w:tcW w:type="dxa" w:w="2466"/>
          </w:tcPr>
          <w:p>
            <w:r>
              <w:rPr>
                <w:rFonts w:ascii="宋体" w:hAnsi="宋体" w:eastAsia="宋体" w:cs="宋体"/>
                <w:b w:val="0"/>
                <w:color w:val="000000"/>
                <w:sz w:val="24"/>
              </w:rPr>
              <w:t>1</w:t>
            </w:r>
          </w:p>
        </w:tc>
      </w:tr>
    </w:tbl>
    <w:p>
      <w:r>
        <w:rPr>
          <w:rFonts w:ascii="宋体" w:hAnsi="宋体" w:eastAsia="宋体" w:cs="宋体"/>
          <w:b w:val="0"/>
          <w:color w:val="000000"/>
          <w:sz w:val="24"/>
        </w:rPr>
        <w:t>表注：每个阈值均采用 ≥。错误率分母为该模型达到阈值的全部预测数，分母为零写 N/A；零高置信错误不能解释成可靠性完美。纠正/仍错降置信/仍错未降三类互斥，比例分母为原 Baseline 高置信错误数；“仍错且过原阈值”为重叠子集。新增比例分母为2610−原 Baseline 高置信错误数，新增来源两项之和等于新增数量。辅助阈值独立展示，不替代原实验阈值，也不根据结果选择最有利阈值。</w:t>
      </w:r>
    </w:p>
    <w:p>
      <w:r>
        <w:rPr>
          <w:rFonts w:ascii="宋体" w:hAnsi="宋体" w:eastAsia="宋体" w:cs="宋体"/>
          <w:b w:val="0"/>
          <w:color w:val="000000"/>
          <w:sz w:val="24"/>
        </w:rPr>
        <w:t>最大预测置信度与真实类别概率在配对 CSV 分字段保留。错误预测类别可能变化，最大概率下降不等于同一错误类别概率下降，不据此认定模态冲突。</w:t>
      </w:r>
    </w:p>
    <w:p>
      <w:r>
        <w:rPr>
          <w:rFonts w:ascii="宋体" w:hAnsi="宋体" w:eastAsia="宋体" w:cs="宋体"/>
          <w:b/>
          <w:color w:val="000000"/>
          <w:sz w:val="24"/>
        </w:rPr>
        <w:t>表　七类真实情绪的纠正与退化</w:t>
      </w:r>
    </w:p>
    <w:tbl>
      <w:tblPr>
        <w:tblW w:type="auto" w:w="0"/>
        <w:tblLayout w:type="autofit"/>
        <w:tblLook w:firstColumn="1" w:firstRow="1" w:lastColumn="0" w:lastRow="0" w:noHBand="0" w:noVBand="1" w:val="04A0"/>
        <w:tblBorders>
          <w:top w:val="single" w:color="000000" w:sz="8"/>
          <w:left w:val="nil" w:color="000000" w:sz="8"/>
          <w:bottom w:val="single" w:color="000000" w:sz="8"/>
          <w:right w:val="nil" w:color="000000" w:sz="8"/>
          <w:insideH w:val="nil" w:color="000000" w:sz="8"/>
          <w:insideV w:val="nil" w:color="000000" w:sz="8"/>
        </w:tblBorders>
      </w:tblPr>
      <w:tblGrid>
        <w:gridCol w:w="1850"/>
        <w:gridCol w:w="1850"/>
        <w:gridCol w:w="1850"/>
        <w:gridCol w:w="1850"/>
        <w:gridCol w:w="1850"/>
        <w:gridCol w:w="1850"/>
        <w:gridCol w:w="1850"/>
        <w:gridCol w:w="1850"/>
      </w:tblGrid>
      <w:tr>
        <w:trPr>
          <w:tblHeader/>
        </w:trPr>
        <w:tc>
          <w:tcPr>
            <w:tcW w:type="dxa" w:w="1850"/>
            <w:tcBorders>
              <w:bottom w:val="single" w:color="000000" w:sz="4"/>
            </w:tcBorders>
          </w:tcPr>
          <w:p>
            <w:r>
              <w:rPr>
                <w:rFonts w:ascii="宋体" w:hAnsi="宋体" w:eastAsia="宋体" w:cs="宋体"/>
                <w:b/>
                <w:color w:val="000000"/>
                <w:sz w:val="24"/>
              </w:rPr>
              <w:t>真实情绪</w:t>
            </w:r>
          </w:p>
        </w:tc>
        <w:tc>
          <w:tcPr>
            <w:tcW w:type="dxa" w:w="1850"/>
            <w:tcBorders>
              <w:bottom w:val="single" w:color="000000" w:sz="4"/>
            </w:tcBorders>
          </w:tcPr>
          <w:p>
            <w:r>
              <w:rPr>
                <w:rFonts w:ascii="宋体" w:hAnsi="宋体" w:eastAsia="宋体" w:cs="宋体"/>
                <w:b/>
                <w:color w:val="000000"/>
                <w:sz w:val="24"/>
              </w:rPr>
              <w:t>支持数</w:t>
            </w:r>
          </w:p>
        </w:tc>
        <w:tc>
          <w:tcPr>
            <w:tcW w:type="dxa" w:w="1850"/>
            <w:tcBorders>
              <w:bottom w:val="single" w:color="000000" w:sz="4"/>
            </w:tcBorders>
          </w:tcPr>
          <w:p>
            <w:r>
              <w:rPr>
                <w:rFonts w:ascii="宋体" w:hAnsi="宋体" w:eastAsia="宋体" w:cs="宋体"/>
                <w:b/>
                <w:color w:val="000000"/>
                <w:sz w:val="24"/>
              </w:rPr>
              <w:t>Baseline 错误</w:t>
            </w:r>
          </w:p>
        </w:tc>
        <w:tc>
          <w:tcPr>
            <w:tcW w:type="dxa" w:w="1850"/>
            <w:tcBorders>
              <w:bottom w:val="single" w:color="000000" w:sz="4"/>
            </w:tcBorders>
          </w:tcPr>
          <w:p>
            <w:r>
              <w:rPr>
                <w:rFonts w:ascii="宋体" w:hAnsi="宋体" w:eastAsia="宋体" w:cs="宋体"/>
                <w:b/>
                <w:color w:val="000000"/>
                <w:sz w:val="24"/>
              </w:rPr>
              <w:t>CMERC 错误</w:t>
            </w:r>
          </w:p>
        </w:tc>
        <w:tc>
          <w:tcPr>
            <w:tcW w:type="dxa" w:w="1850"/>
            <w:tcBorders>
              <w:bottom w:val="single" w:color="000000" w:sz="4"/>
            </w:tcBorders>
          </w:tcPr>
          <w:p>
            <w:r>
              <w:rPr>
                <w:rFonts w:ascii="宋体" w:hAnsi="宋体" w:eastAsia="宋体" w:cs="宋体"/>
                <w:b/>
                <w:color w:val="000000"/>
                <w:sz w:val="24"/>
              </w:rPr>
              <w:t>错→对</w:t>
            </w:r>
          </w:p>
        </w:tc>
        <w:tc>
          <w:tcPr>
            <w:tcW w:type="dxa" w:w="1850"/>
            <w:tcBorders>
              <w:bottom w:val="single" w:color="000000" w:sz="4"/>
            </w:tcBorders>
          </w:tcPr>
          <w:p>
            <w:r>
              <w:rPr>
                <w:rFonts w:ascii="宋体" w:hAnsi="宋体" w:eastAsia="宋体" w:cs="宋体"/>
                <w:b/>
                <w:color w:val="000000"/>
                <w:sz w:val="24"/>
              </w:rPr>
              <w:t>对→错</w:t>
            </w:r>
          </w:p>
        </w:tc>
        <w:tc>
          <w:tcPr>
            <w:tcW w:type="dxa" w:w="1850"/>
            <w:tcBorders>
              <w:bottom w:val="single" w:color="000000" w:sz="4"/>
            </w:tcBorders>
          </w:tcPr>
          <w:p>
            <w:r>
              <w:rPr>
                <w:rFonts w:ascii="宋体" w:hAnsi="宋体" w:eastAsia="宋体" w:cs="宋体"/>
                <w:b/>
                <w:color w:val="000000"/>
                <w:sz w:val="24"/>
              </w:rPr>
              <w:t>都错</w:t>
            </w:r>
          </w:p>
        </w:tc>
        <w:tc>
          <w:tcPr>
            <w:tcW w:type="dxa" w:w="1850"/>
            <w:tcBorders>
              <w:bottom w:val="single" w:color="000000" w:sz="4"/>
            </w:tcBorders>
          </w:tcPr>
          <w:p>
            <w:r>
              <w:rPr>
                <w:rFonts w:ascii="宋体" w:hAnsi="宋体" w:eastAsia="宋体" w:cs="宋体"/>
                <w:b/>
                <w:color w:val="000000"/>
                <w:sz w:val="24"/>
              </w:rPr>
              <w:t>净错误变化</w:t>
            </w:r>
          </w:p>
        </w:tc>
      </w:tr>
      <w:tr>
        <w:tc>
          <w:tcPr>
            <w:tcW w:type="dxa" w:w="1850"/>
          </w:tcPr>
          <w:p>
            <w:r>
              <w:rPr>
                <w:rFonts w:ascii="宋体" w:hAnsi="宋体" w:eastAsia="宋体" w:cs="宋体"/>
                <w:b w:val="0"/>
                <w:color w:val="000000"/>
                <w:sz w:val="24"/>
              </w:rPr>
              <w:t>neutral</w:t>
            </w:r>
          </w:p>
        </w:tc>
        <w:tc>
          <w:tcPr>
            <w:tcW w:type="dxa" w:w="1850"/>
          </w:tcPr>
          <w:p>
            <w:r>
              <w:rPr>
                <w:rFonts w:ascii="宋体" w:hAnsi="宋体" w:eastAsia="宋体" w:cs="宋体"/>
                <w:b w:val="0"/>
                <w:color w:val="000000"/>
                <w:sz w:val="24"/>
              </w:rPr>
              <w:t>1256</w:t>
            </w:r>
          </w:p>
        </w:tc>
        <w:tc>
          <w:tcPr>
            <w:tcW w:type="dxa" w:w="1850"/>
          </w:tcPr>
          <w:p>
            <w:r>
              <w:rPr>
                <w:rFonts w:ascii="宋体" w:hAnsi="宋体" w:eastAsia="宋体" w:cs="宋体"/>
                <w:b w:val="0"/>
                <w:color w:val="000000"/>
                <w:sz w:val="24"/>
              </w:rPr>
              <w:t>177</w:t>
            </w:r>
          </w:p>
        </w:tc>
        <w:tc>
          <w:tcPr>
            <w:tcW w:type="dxa" w:w="1850"/>
          </w:tcPr>
          <w:p>
            <w:r>
              <w:rPr>
                <w:rFonts w:ascii="宋体" w:hAnsi="宋体" w:eastAsia="宋体" w:cs="宋体"/>
                <w:b w:val="0"/>
                <w:color w:val="000000"/>
                <w:sz w:val="24"/>
              </w:rPr>
              <w:t>206</w:t>
            </w:r>
          </w:p>
        </w:tc>
        <w:tc>
          <w:tcPr>
            <w:tcW w:type="dxa" w:w="1850"/>
          </w:tcPr>
          <w:p>
            <w:r>
              <w:rPr>
                <w:rFonts w:ascii="宋体" w:hAnsi="宋体" w:eastAsia="宋体" w:cs="宋体"/>
                <w:b w:val="0"/>
                <w:color w:val="000000"/>
                <w:sz w:val="24"/>
              </w:rPr>
              <w:t>4</w:t>
            </w:r>
          </w:p>
        </w:tc>
        <w:tc>
          <w:tcPr>
            <w:tcW w:type="dxa" w:w="1850"/>
          </w:tcPr>
          <w:p>
            <w:r>
              <w:rPr>
                <w:rFonts w:ascii="宋体" w:hAnsi="宋体" w:eastAsia="宋体" w:cs="宋体"/>
                <w:b w:val="0"/>
                <w:color w:val="000000"/>
                <w:sz w:val="24"/>
              </w:rPr>
              <w:t>33</w:t>
            </w:r>
          </w:p>
        </w:tc>
        <w:tc>
          <w:tcPr>
            <w:tcW w:type="dxa" w:w="1850"/>
          </w:tcPr>
          <w:p>
            <w:r>
              <w:rPr>
                <w:rFonts w:ascii="宋体" w:hAnsi="宋体" w:eastAsia="宋体" w:cs="宋体"/>
                <w:b w:val="0"/>
                <w:color w:val="000000"/>
                <w:sz w:val="24"/>
              </w:rPr>
              <w:t>173</w:t>
            </w:r>
          </w:p>
        </w:tc>
        <w:tc>
          <w:tcPr>
            <w:tcW w:type="dxa" w:w="1850"/>
          </w:tcPr>
          <w:p>
            <w:r>
              <w:rPr>
                <w:rFonts w:ascii="宋体" w:hAnsi="宋体" w:eastAsia="宋体" w:cs="宋体"/>
                <w:b w:val="0"/>
                <w:color w:val="000000"/>
                <w:sz w:val="24"/>
              </w:rPr>
              <w:t>29</w:t>
            </w:r>
          </w:p>
        </w:tc>
      </w:tr>
      <w:tr>
        <w:tc>
          <w:tcPr>
            <w:tcW w:type="dxa" w:w="1850"/>
          </w:tcPr>
          <w:p>
            <w:r>
              <w:rPr>
                <w:rFonts w:ascii="宋体" w:hAnsi="宋体" w:eastAsia="宋体" w:cs="宋体"/>
                <w:b w:val="0"/>
                <w:color w:val="000000"/>
                <w:sz w:val="24"/>
              </w:rPr>
              <w:t>surprise</w:t>
            </w:r>
          </w:p>
        </w:tc>
        <w:tc>
          <w:tcPr>
            <w:tcW w:type="dxa" w:w="1850"/>
          </w:tcPr>
          <w:p>
            <w:r>
              <w:rPr>
                <w:rFonts w:ascii="宋体" w:hAnsi="宋体" w:eastAsia="宋体" w:cs="宋体"/>
                <w:b w:val="0"/>
                <w:color w:val="000000"/>
                <w:sz w:val="24"/>
              </w:rPr>
              <w:t>281</w:t>
            </w:r>
          </w:p>
        </w:tc>
        <w:tc>
          <w:tcPr>
            <w:tcW w:type="dxa" w:w="1850"/>
          </w:tcPr>
          <w:p>
            <w:r>
              <w:rPr>
                <w:rFonts w:ascii="宋体" w:hAnsi="宋体" w:eastAsia="宋体" w:cs="宋体"/>
                <w:b w:val="0"/>
                <w:color w:val="000000"/>
                <w:sz w:val="24"/>
              </w:rPr>
              <w:t>115</w:t>
            </w:r>
          </w:p>
        </w:tc>
        <w:tc>
          <w:tcPr>
            <w:tcW w:type="dxa" w:w="1850"/>
          </w:tcPr>
          <w:p>
            <w:r>
              <w:rPr>
                <w:rFonts w:ascii="宋体" w:hAnsi="宋体" w:eastAsia="宋体" w:cs="宋体"/>
                <w:b w:val="0"/>
                <w:color w:val="000000"/>
                <w:sz w:val="24"/>
              </w:rPr>
              <w:t>110</w:t>
            </w:r>
          </w:p>
        </w:tc>
        <w:tc>
          <w:tcPr>
            <w:tcW w:type="dxa" w:w="1850"/>
          </w:tcPr>
          <w:p>
            <w:r>
              <w:rPr>
                <w:rFonts w:ascii="宋体" w:hAnsi="宋体" w:eastAsia="宋体" w:cs="宋体"/>
                <w:b w:val="0"/>
                <w:color w:val="000000"/>
                <w:sz w:val="24"/>
              </w:rPr>
              <w:t>8</w:t>
            </w:r>
          </w:p>
        </w:tc>
        <w:tc>
          <w:tcPr>
            <w:tcW w:type="dxa" w:w="1850"/>
          </w:tcPr>
          <w:p>
            <w:r>
              <w:rPr>
                <w:rFonts w:ascii="宋体" w:hAnsi="宋体" w:eastAsia="宋体" w:cs="宋体"/>
                <w:b w:val="0"/>
                <w:color w:val="000000"/>
                <w:sz w:val="24"/>
              </w:rPr>
              <w:t>3</w:t>
            </w:r>
          </w:p>
        </w:tc>
        <w:tc>
          <w:tcPr>
            <w:tcW w:type="dxa" w:w="1850"/>
          </w:tcPr>
          <w:p>
            <w:r>
              <w:rPr>
                <w:rFonts w:ascii="宋体" w:hAnsi="宋体" w:eastAsia="宋体" w:cs="宋体"/>
                <w:b w:val="0"/>
                <w:color w:val="000000"/>
                <w:sz w:val="24"/>
              </w:rPr>
              <w:t>107</w:t>
            </w:r>
          </w:p>
        </w:tc>
        <w:tc>
          <w:tcPr>
            <w:tcW w:type="dxa" w:w="1850"/>
          </w:tcPr>
          <w:p>
            <w:r>
              <w:rPr>
                <w:rFonts w:ascii="宋体" w:hAnsi="宋体" w:eastAsia="宋体" w:cs="宋体"/>
                <w:b w:val="0"/>
                <w:color w:val="000000"/>
                <w:sz w:val="24"/>
              </w:rPr>
              <w:t>-5</w:t>
            </w:r>
          </w:p>
        </w:tc>
      </w:tr>
      <w:tr>
        <w:tc>
          <w:tcPr>
            <w:tcW w:type="dxa" w:w="1850"/>
          </w:tcPr>
          <w:p>
            <w:r>
              <w:rPr>
                <w:rFonts w:ascii="宋体" w:hAnsi="宋体" w:eastAsia="宋体" w:cs="宋体"/>
                <w:b w:val="0"/>
                <w:color w:val="000000"/>
                <w:sz w:val="24"/>
              </w:rPr>
              <w:t>fear</w:t>
            </w:r>
          </w:p>
        </w:tc>
        <w:tc>
          <w:tcPr>
            <w:tcW w:type="dxa" w:w="1850"/>
          </w:tcPr>
          <w:p>
            <w:r>
              <w:rPr>
                <w:rFonts w:ascii="宋体" w:hAnsi="宋体" w:eastAsia="宋体" w:cs="宋体"/>
                <w:b w:val="0"/>
                <w:color w:val="000000"/>
                <w:sz w:val="24"/>
              </w:rPr>
              <w:t>50</w:t>
            </w:r>
          </w:p>
        </w:tc>
        <w:tc>
          <w:tcPr>
            <w:tcW w:type="dxa" w:w="1850"/>
          </w:tcPr>
          <w:p>
            <w:r>
              <w:rPr>
                <w:rFonts w:ascii="宋体" w:hAnsi="宋体" w:eastAsia="宋体" w:cs="宋体"/>
                <w:b w:val="0"/>
                <w:color w:val="000000"/>
                <w:sz w:val="24"/>
              </w:rPr>
              <w:t>40</w:t>
            </w:r>
          </w:p>
        </w:tc>
        <w:tc>
          <w:tcPr>
            <w:tcW w:type="dxa" w:w="1850"/>
          </w:tcPr>
          <w:p>
            <w:r>
              <w:rPr>
                <w:rFonts w:ascii="宋体" w:hAnsi="宋体" w:eastAsia="宋体" w:cs="宋体"/>
                <w:b w:val="0"/>
                <w:color w:val="000000"/>
                <w:sz w:val="24"/>
              </w:rPr>
              <w:t>40</w:t>
            </w:r>
          </w:p>
        </w:tc>
        <w:tc>
          <w:tcPr>
            <w:tcW w:type="dxa" w:w="1850"/>
          </w:tcPr>
          <w:p>
            <w:r>
              <w:rPr>
                <w:rFonts w:ascii="宋体" w:hAnsi="宋体" w:eastAsia="宋体" w:cs="宋体"/>
                <w:b w:val="0"/>
                <w:color w:val="000000"/>
                <w:sz w:val="24"/>
              </w:rPr>
              <w:t>0</w:t>
            </w:r>
          </w:p>
        </w:tc>
        <w:tc>
          <w:tcPr>
            <w:tcW w:type="dxa" w:w="1850"/>
          </w:tcPr>
          <w:p>
            <w:r>
              <w:rPr>
                <w:rFonts w:ascii="宋体" w:hAnsi="宋体" w:eastAsia="宋体" w:cs="宋体"/>
                <w:b w:val="0"/>
                <w:color w:val="000000"/>
                <w:sz w:val="24"/>
              </w:rPr>
              <w:t>0</w:t>
            </w:r>
          </w:p>
        </w:tc>
        <w:tc>
          <w:tcPr>
            <w:tcW w:type="dxa" w:w="1850"/>
          </w:tcPr>
          <w:p>
            <w:r>
              <w:rPr>
                <w:rFonts w:ascii="宋体" w:hAnsi="宋体" w:eastAsia="宋体" w:cs="宋体"/>
                <w:b w:val="0"/>
                <w:color w:val="000000"/>
                <w:sz w:val="24"/>
              </w:rPr>
              <w:t>40</w:t>
            </w:r>
          </w:p>
        </w:tc>
        <w:tc>
          <w:tcPr>
            <w:tcW w:type="dxa" w:w="1850"/>
          </w:tcPr>
          <w:p>
            <w:r>
              <w:rPr>
                <w:rFonts w:ascii="宋体" w:hAnsi="宋体" w:eastAsia="宋体" w:cs="宋体"/>
                <w:b w:val="0"/>
                <w:color w:val="000000"/>
                <w:sz w:val="24"/>
              </w:rPr>
              <w:t>0</w:t>
            </w:r>
          </w:p>
        </w:tc>
      </w:tr>
      <w:tr>
        <w:tc>
          <w:tcPr>
            <w:tcW w:type="dxa" w:w="1850"/>
          </w:tcPr>
          <w:p>
            <w:r>
              <w:rPr>
                <w:rFonts w:ascii="宋体" w:hAnsi="宋体" w:eastAsia="宋体" w:cs="宋体"/>
                <w:b w:val="0"/>
                <w:color w:val="000000"/>
                <w:sz w:val="24"/>
              </w:rPr>
              <w:t>sadness</w:t>
            </w:r>
          </w:p>
        </w:tc>
        <w:tc>
          <w:tcPr>
            <w:tcW w:type="dxa" w:w="1850"/>
          </w:tcPr>
          <w:p>
            <w:r>
              <w:rPr>
                <w:rFonts w:ascii="宋体" w:hAnsi="宋体" w:eastAsia="宋体" w:cs="宋体"/>
                <w:b w:val="0"/>
                <w:color w:val="000000"/>
                <w:sz w:val="24"/>
              </w:rPr>
              <w:t>208</w:t>
            </w:r>
          </w:p>
        </w:tc>
        <w:tc>
          <w:tcPr>
            <w:tcW w:type="dxa" w:w="1850"/>
          </w:tcPr>
          <w:p>
            <w:r>
              <w:rPr>
                <w:rFonts w:ascii="宋体" w:hAnsi="宋体" w:eastAsia="宋体" w:cs="宋体"/>
                <w:b w:val="0"/>
                <w:color w:val="000000"/>
                <w:sz w:val="24"/>
              </w:rPr>
              <w:t>149</w:t>
            </w:r>
          </w:p>
        </w:tc>
        <w:tc>
          <w:tcPr>
            <w:tcW w:type="dxa" w:w="1850"/>
          </w:tcPr>
          <w:p>
            <w:r>
              <w:rPr>
                <w:rFonts w:ascii="宋体" w:hAnsi="宋体" w:eastAsia="宋体" w:cs="宋体"/>
                <w:b w:val="0"/>
                <w:color w:val="000000"/>
                <w:sz w:val="24"/>
              </w:rPr>
              <w:t>140</w:t>
            </w:r>
          </w:p>
        </w:tc>
        <w:tc>
          <w:tcPr>
            <w:tcW w:type="dxa" w:w="1850"/>
          </w:tcPr>
          <w:p>
            <w:r>
              <w:rPr>
                <w:rFonts w:ascii="宋体" w:hAnsi="宋体" w:eastAsia="宋体" w:cs="宋体"/>
                <w:b w:val="0"/>
                <w:color w:val="000000"/>
                <w:sz w:val="24"/>
              </w:rPr>
              <w:t>11</w:t>
            </w:r>
          </w:p>
        </w:tc>
        <w:tc>
          <w:tcPr>
            <w:tcW w:type="dxa" w:w="1850"/>
          </w:tcPr>
          <w:p>
            <w:r>
              <w:rPr>
                <w:rFonts w:ascii="宋体" w:hAnsi="宋体" w:eastAsia="宋体" w:cs="宋体"/>
                <w:b w:val="0"/>
                <w:color w:val="000000"/>
                <w:sz w:val="24"/>
              </w:rPr>
              <w:t>2</w:t>
            </w:r>
          </w:p>
        </w:tc>
        <w:tc>
          <w:tcPr>
            <w:tcW w:type="dxa" w:w="1850"/>
          </w:tcPr>
          <w:p>
            <w:r>
              <w:rPr>
                <w:rFonts w:ascii="宋体" w:hAnsi="宋体" w:eastAsia="宋体" w:cs="宋体"/>
                <w:b w:val="0"/>
                <w:color w:val="000000"/>
                <w:sz w:val="24"/>
              </w:rPr>
              <w:t>138</w:t>
            </w:r>
          </w:p>
        </w:tc>
        <w:tc>
          <w:tcPr>
            <w:tcW w:type="dxa" w:w="1850"/>
          </w:tcPr>
          <w:p>
            <w:r>
              <w:rPr>
                <w:rFonts w:ascii="宋体" w:hAnsi="宋体" w:eastAsia="宋体" w:cs="宋体"/>
                <w:b w:val="0"/>
                <w:color w:val="000000"/>
                <w:sz w:val="24"/>
              </w:rPr>
              <w:t>-9</w:t>
            </w:r>
          </w:p>
        </w:tc>
      </w:tr>
      <w:tr>
        <w:tc>
          <w:tcPr>
            <w:tcW w:type="dxa" w:w="1850"/>
          </w:tcPr>
          <w:p>
            <w:r>
              <w:rPr>
                <w:rFonts w:ascii="宋体" w:hAnsi="宋体" w:eastAsia="宋体" w:cs="宋体"/>
                <w:b w:val="0"/>
                <w:color w:val="000000"/>
                <w:sz w:val="24"/>
              </w:rPr>
              <w:t>joy</w:t>
            </w:r>
          </w:p>
        </w:tc>
        <w:tc>
          <w:tcPr>
            <w:tcW w:type="dxa" w:w="1850"/>
          </w:tcPr>
          <w:p>
            <w:r>
              <w:rPr>
                <w:rFonts w:ascii="宋体" w:hAnsi="宋体" w:eastAsia="宋体" w:cs="宋体"/>
                <w:b w:val="0"/>
                <w:color w:val="000000"/>
                <w:sz w:val="24"/>
              </w:rPr>
              <w:t>402</w:t>
            </w:r>
          </w:p>
        </w:tc>
        <w:tc>
          <w:tcPr>
            <w:tcW w:type="dxa" w:w="1850"/>
          </w:tcPr>
          <w:p>
            <w:r>
              <w:rPr>
                <w:rFonts w:ascii="宋体" w:hAnsi="宋体" w:eastAsia="宋体" w:cs="宋体"/>
                <w:b w:val="0"/>
                <w:color w:val="000000"/>
                <w:sz w:val="24"/>
              </w:rPr>
              <w:t>154</w:t>
            </w:r>
          </w:p>
        </w:tc>
        <w:tc>
          <w:tcPr>
            <w:tcW w:type="dxa" w:w="1850"/>
          </w:tcPr>
          <w:p>
            <w:r>
              <w:rPr>
                <w:rFonts w:ascii="宋体" w:hAnsi="宋体" w:eastAsia="宋体" w:cs="宋体"/>
                <w:b w:val="0"/>
                <w:color w:val="000000"/>
                <w:sz w:val="24"/>
              </w:rPr>
              <w:t>132</w:t>
            </w:r>
          </w:p>
        </w:tc>
        <w:tc>
          <w:tcPr>
            <w:tcW w:type="dxa" w:w="1850"/>
          </w:tcPr>
          <w:p>
            <w:r>
              <w:rPr>
                <w:rFonts w:ascii="宋体" w:hAnsi="宋体" w:eastAsia="宋体" w:cs="宋体"/>
                <w:b w:val="0"/>
                <w:color w:val="000000"/>
                <w:sz w:val="24"/>
              </w:rPr>
              <w:t>24</w:t>
            </w:r>
          </w:p>
        </w:tc>
        <w:tc>
          <w:tcPr>
            <w:tcW w:type="dxa" w:w="1850"/>
          </w:tcPr>
          <w:p>
            <w:r>
              <w:rPr>
                <w:rFonts w:ascii="宋体" w:hAnsi="宋体" w:eastAsia="宋体" w:cs="宋体"/>
                <w:b w:val="0"/>
                <w:color w:val="000000"/>
                <w:sz w:val="24"/>
              </w:rPr>
              <w:t>2</w:t>
            </w:r>
          </w:p>
        </w:tc>
        <w:tc>
          <w:tcPr>
            <w:tcW w:type="dxa" w:w="1850"/>
          </w:tcPr>
          <w:p>
            <w:r>
              <w:rPr>
                <w:rFonts w:ascii="宋体" w:hAnsi="宋体" w:eastAsia="宋体" w:cs="宋体"/>
                <w:b w:val="0"/>
                <w:color w:val="000000"/>
                <w:sz w:val="24"/>
              </w:rPr>
              <w:t>130</w:t>
            </w:r>
          </w:p>
        </w:tc>
        <w:tc>
          <w:tcPr>
            <w:tcW w:type="dxa" w:w="1850"/>
          </w:tcPr>
          <w:p>
            <w:r>
              <w:rPr>
                <w:rFonts w:ascii="宋体" w:hAnsi="宋体" w:eastAsia="宋体" w:cs="宋体"/>
                <w:b w:val="0"/>
                <w:color w:val="000000"/>
                <w:sz w:val="24"/>
              </w:rPr>
              <w:t>-22</w:t>
            </w:r>
          </w:p>
        </w:tc>
      </w:tr>
      <w:tr>
        <w:tc>
          <w:tcPr>
            <w:tcW w:type="dxa" w:w="1850"/>
          </w:tcPr>
          <w:p>
            <w:r>
              <w:rPr>
                <w:rFonts w:ascii="宋体" w:hAnsi="宋体" w:eastAsia="宋体" w:cs="宋体"/>
                <w:b w:val="0"/>
                <w:color w:val="000000"/>
                <w:sz w:val="24"/>
              </w:rPr>
              <w:t>disgust</w:t>
            </w:r>
          </w:p>
        </w:tc>
        <w:tc>
          <w:tcPr>
            <w:tcW w:type="dxa" w:w="1850"/>
          </w:tcPr>
          <w:p>
            <w:r>
              <w:rPr>
                <w:rFonts w:ascii="宋体" w:hAnsi="宋体" w:eastAsia="宋体" w:cs="宋体"/>
                <w:b w:val="0"/>
                <w:color w:val="000000"/>
                <w:sz w:val="24"/>
              </w:rPr>
              <w:t>68</w:t>
            </w:r>
          </w:p>
        </w:tc>
        <w:tc>
          <w:tcPr>
            <w:tcW w:type="dxa" w:w="1850"/>
          </w:tcPr>
          <w:p>
            <w:r>
              <w:rPr>
                <w:rFonts w:ascii="宋体" w:hAnsi="宋体" w:eastAsia="宋体" w:cs="宋体"/>
                <w:b w:val="0"/>
                <w:color w:val="000000"/>
                <w:sz w:val="24"/>
              </w:rPr>
              <w:t>49</w:t>
            </w:r>
          </w:p>
        </w:tc>
        <w:tc>
          <w:tcPr>
            <w:tcW w:type="dxa" w:w="1850"/>
          </w:tcPr>
          <w:p>
            <w:r>
              <w:rPr>
                <w:rFonts w:ascii="宋体" w:hAnsi="宋体" w:eastAsia="宋体" w:cs="宋体"/>
                <w:b w:val="0"/>
                <w:color w:val="000000"/>
                <w:sz w:val="24"/>
              </w:rPr>
              <w:t>47</w:t>
            </w:r>
          </w:p>
        </w:tc>
        <w:tc>
          <w:tcPr>
            <w:tcW w:type="dxa" w:w="1850"/>
          </w:tcPr>
          <w:p>
            <w:r>
              <w:rPr>
                <w:rFonts w:ascii="宋体" w:hAnsi="宋体" w:eastAsia="宋体" w:cs="宋体"/>
                <w:b w:val="0"/>
                <w:color w:val="000000"/>
                <w:sz w:val="24"/>
              </w:rPr>
              <w:t>3</w:t>
            </w:r>
          </w:p>
        </w:tc>
        <w:tc>
          <w:tcPr>
            <w:tcW w:type="dxa" w:w="1850"/>
          </w:tcPr>
          <w:p>
            <w:r>
              <w:rPr>
                <w:rFonts w:ascii="宋体" w:hAnsi="宋体" w:eastAsia="宋体" w:cs="宋体"/>
                <w:b w:val="0"/>
                <w:color w:val="000000"/>
                <w:sz w:val="24"/>
              </w:rPr>
              <w:t>1</w:t>
            </w:r>
          </w:p>
        </w:tc>
        <w:tc>
          <w:tcPr>
            <w:tcW w:type="dxa" w:w="1850"/>
          </w:tcPr>
          <w:p>
            <w:r>
              <w:rPr>
                <w:rFonts w:ascii="宋体" w:hAnsi="宋体" w:eastAsia="宋体" w:cs="宋体"/>
                <w:b w:val="0"/>
                <w:color w:val="000000"/>
                <w:sz w:val="24"/>
              </w:rPr>
              <w:t>46</w:t>
            </w:r>
          </w:p>
        </w:tc>
        <w:tc>
          <w:tcPr>
            <w:tcW w:type="dxa" w:w="1850"/>
          </w:tcPr>
          <w:p>
            <w:r>
              <w:rPr>
                <w:rFonts w:ascii="宋体" w:hAnsi="宋体" w:eastAsia="宋体" w:cs="宋体"/>
                <w:b w:val="0"/>
                <w:color w:val="000000"/>
                <w:sz w:val="24"/>
              </w:rPr>
              <w:t>-2</w:t>
            </w:r>
          </w:p>
        </w:tc>
      </w:tr>
      <w:tr>
        <w:tc>
          <w:tcPr>
            <w:tcW w:type="dxa" w:w="1850"/>
          </w:tcPr>
          <w:p>
            <w:r>
              <w:rPr>
                <w:rFonts w:ascii="宋体" w:hAnsi="宋体" w:eastAsia="宋体" w:cs="宋体"/>
                <w:b w:val="0"/>
                <w:color w:val="000000"/>
                <w:sz w:val="24"/>
              </w:rPr>
              <w:t>anger</w:t>
            </w:r>
          </w:p>
        </w:tc>
        <w:tc>
          <w:tcPr>
            <w:tcW w:type="dxa" w:w="1850"/>
          </w:tcPr>
          <w:p>
            <w:r>
              <w:rPr>
                <w:rFonts w:ascii="宋体" w:hAnsi="宋体" w:eastAsia="宋体" w:cs="宋体"/>
                <w:b w:val="0"/>
                <w:color w:val="000000"/>
                <w:sz w:val="24"/>
              </w:rPr>
              <w:t>345</w:t>
            </w:r>
          </w:p>
        </w:tc>
        <w:tc>
          <w:tcPr>
            <w:tcW w:type="dxa" w:w="1850"/>
          </w:tcPr>
          <w:p>
            <w:r>
              <w:rPr>
                <w:rFonts w:ascii="宋体" w:hAnsi="宋体" w:eastAsia="宋体" w:cs="宋体"/>
                <w:b w:val="0"/>
                <w:color w:val="000000"/>
                <w:sz w:val="24"/>
              </w:rPr>
              <w:t>163</w:t>
            </w:r>
          </w:p>
        </w:tc>
        <w:tc>
          <w:tcPr>
            <w:tcW w:type="dxa" w:w="1850"/>
          </w:tcPr>
          <w:p>
            <w:r>
              <w:rPr>
                <w:rFonts w:ascii="宋体" w:hAnsi="宋体" w:eastAsia="宋体" w:cs="宋体"/>
                <w:b w:val="0"/>
                <w:color w:val="000000"/>
                <w:sz w:val="24"/>
              </w:rPr>
              <w:t>166</w:t>
            </w:r>
          </w:p>
        </w:tc>
        <w:tc>
          <w:tcPr>
            <w:tcW w:type="dxa" w:w="1850"/>
          </w:tcPr>
          <w:p>
            <w:r>
              <w:rPr>
                <w:rFonts w:ascii="宋体" w:hAnsi="宋体" w:eastAsia="宋体" w:cs="宋体"/>
                <w:b w:val="0"/>
                <w:color w:val="000000"/>
                <w:sz w:val="24"/>
              </w:rPr>
              <w:t>4</w:t>
            </w:r>
          </w:p>
        </w:tc>
        <w:tc>
          <w:tcPr>
            <w:tcW w:type="dxa" w:w="1850"/>
          </w:tcPr>
          <w:p>
            <w:r>
              <w:rPr>
                <w:rFonts w:ascii="宋体" w:hAnsi="宋体" w:eastAsia="宋体" w:cs="宋体"/>
                <w:b w:val="0"/>
                <w:color w:val="000000"/>
                <w:sz w:val="24"/>
              </w:rPr>
              <w:t>7</w:t>
            </w:r>
          </w:p>
        </w:tc>
        <w:tc>
          <w:tcPr>
            <w:tcW w:type="dxa" w:w="1850"/>
          </w:tcPr>
          <w:p>
            <w:r>
              <w:rPr>
                <w:rFonts w:ascii="宋体" w:hAnsi="宋体" w:eastAsia="宋体" w:cs="宋体"/>
                <w:b w:val="0"/>
                <w:color w:val="000000"/>
                <w:sz w:val="24"/>
              </w:rPr>
              <w:t>159</w:t>
            </w:r>
          </w:p>
        </w:tc>
        <w:tc>
          <w:tcPr>
            <w:tcW w:type="dxa" w:w="1850"/>
          </w:tcPr>
          <w:p>
            <w:r>
              <w:rPr>
                <w:rFonts w:ascii="宋体" w:hAnsi="宋体" w:eastAsia="宋体" w:cs="宋体"/>
                <w:b w:val="0"/>
                <w:color w:val="000000"/>
                <w:sz w:val="24"/>
              </w:rPr>
              <w:t>3</w:t>
            </w:r>
          </w:p>
        </w:tc>
      </w:tr>
    </w:tbl>
    <w:p>
      <w:r>
        <w:rPr>
          <w:rFonts w:ascii="宋体" w:hAnsi="宋体" w:eastAsia="宋体" w:cs="宋体"/>
          <w:b w:val="0"/>
          <w:color w:val="000000"/>
          <w:sz w:val="24"/>
        </w:rPr>
        <w:t>表注：净错误变化=CMERC 错误−Baseline 错误；正值表示错误增加。fear、sadness、disgust 与其余类别一并据实展示，不预设改善方向。</w:t>
      </w:r>
    </w:p>
    <w:p>
      <w:r>
        <w:rPr>
          <w:rFonts w:ascii="宋体" w:hAnsi="宋体" w:eastAsia="宋体" w:cs="宋体"/>
          <w:b/>
          <w:color w:val="000000"/>
          <w:sz w:val="24"/>
        </w:rPr>
        <w:t>四、完整测试集的概率校准对比</w:t>
      </w:r>
    </w:p>
    <w:p>
      <w:r>
        <w:rPr>
          <w:rFonts w:ascii="宋体" w:hAnsi="宋体" w:eastAsia="宋体" w:cs="宋体"/>
          <w:b/>
          <w:color w:val="000000"/>
          <w:sz w:val="24"/>
        </w:rPr>
        <w:t>表　分类性能与平均置信度</w:t>
      </w:r>
    </w:p>
    <w:tbl>
      <w:tblPr>
        <w:tblW w:type="auto" w:w="0"/>
        <w:tblLayout w:type="autofit"/>
        <w:tblLook w:firstColumn="1" w:firstRow="1" w:lastColumn="0" w:lastRow="0" w:noHBand="0" w:noVBand="1" w:val="04A0"/>
        <w:tblBorders>
          <w:top w:val="single" w:color="000000" w:sz="8"/>
          <w:left w:val="nil" w:color="000000" w:sz="8"/>
          <w:bottom w:val="single" w:color="000000" w:sz="8"/>
          <w:right w:val="nil" w:color="000000" w:sz="8"/>
          <w:insideH w:val="nil" w:color="000000" w:sz="8"/>
          <w:insideV w:val="nil" w:color="000000" w:sz="8"/>
        </w:tblBorders>
      </w:tblPr>
      <w:tblGrid>
        <w:gridCol w:w="2114"/>
        <w:gridCol w:w="2114"/>
        <w:gridCol w:w="2114"/>
        <w:gridCol w:w="2114"/>
        <w:gridCol w:w="2114"/>
        <w:gridCol w:w="2114"/>
        <w:gridCol w:w="2114"/>
      </w:tblGrid>
      <w:tr>
        <w:trPr>
          <w:tblHeader/>
        </w:trPr>
        <w:tc>
          <w:tcPr>
            <w:tcW w:type="dxa" w:w="2114"/>
            <w:tcBorders>
              <w:bottom w:val="single" w:color="000000" w:sz="4"/>
            </w:tcBorders>
          </w:tcPr>
          <w:p>
            <w:r>
              <w:rPr>
                <w:rFonts w:ascii="宋体" w:hAnsi="宋体" w:eastAsia="宋体" w:cs="宋体"/>
                <w:b/>
                <w:color w:val="000000"/>
                <w:sz w:val="24"/>
              </w:rPr>
              <w:t>模型</w:t>
            </w:r>
          </w:p>
        </w:tc>
        <w:tc>
          <w:tcPr>
            <w:tcW w:type="dxa" w:w="2114"/>
            <w:tcBorders>
              <w:bottom w:val="single" w:color="000000" w:sz="4"/>
            </w:tcBorders>
          </w:tcPr>
          <w:p>
            <w:r>
              <w:rPr>
                <w:rFonts w:ascii="宋体" w:hAnsi="宋体" w:eastAsia="宋体" w:cs="宋体"/>
                <w:b/>
                <w:color w:val="000000"/>
                <w:sz w:val="24"/>
              </w:rPr>
              <w:t>话语数</w:t>
            </w:r>
          </w:p>
        </w:tc>
        <w:tc>
          <w:tcPr>
            <w:tcW w:type="dxa" w:w="2114"/>
            <w:tcBorders>
              <w:bottom w:val="single" w:color="000000" w:sz="4"/>
            </w:tcBorders>
          </w:tcPr>
          <w:p>
            <w:r>
              <w:rPr>
                <w:rFonts w:ascii="宋体" w:hAnsi="宋体" w:eastAsia="宋体" w:cs="宋体"/>
                <w:b/>
                <w:color w:val="000000"/>
                <w:sz w:val="24"/>
              </w:rPr>
              <w:t>错误数</w:t>
            </w:r>
          </w:p>
        </w:tc>
        <w:tc>
          <w:tcPr>
            <w:tcW w:type="dxa" w:w="2114"/>
            <w:tcBorders>
              <w:bottom w:val="single" w:color="000000" w:sz="4"/>
            </w:tcBorders>
          </w:tcPr>
          <w:p>
            <w:r>
              <w:rPr>
                <w:rFonts w:ascii="宋体" w:hAnsi="宋体" w:eastAsia="宋体" w:cs="宋体"/>
                <w:b/>
                <w:color w:val="000000"/>
                <w:sz w:val="24"/>
              </w:rPr>
              <w:t>Accuracy (%)</w:t>
            </w:r>
          </w:p>
        </w:tc>
        <w:tc>
          <w:tcPr>
            <w:tcW w:type="dxa" w:w="2114"/>
            <w:tcBorders>
              <w:bottom w:val="single" w:color="000000" w:sz="4"/>
            </w:tcBorders>
          </w:tcPr>
          <w:p>
            <w:r>
              <w:rPr>
                <w:rFonts w:ascii="宋体" w:hAnsi="宋体" w:eastAsia="宋体" w:cs="宋体"/>
                <w:b/>
                <w:color w:val="000000"/>
                <w:sz w:val="24"/>
              </w:rPr>
              <w:t>W-F1 (%)</w:t>
            </w:r>
          </w:p>
        </w:tc>
        <w:tc>
          <w:tcPr>
            <w:tcW w:type="dxa" w:w="2114"/>
            <w:tcBorders>
              <w:bottom w:val="single" w:color="000000" w:sz="4"/>
            </w:tcBorders>
          </w:tcPr>
          <w:p>
            <w:r>
              <w:rPr>
                <w:rFonts w:ascii="宋体" w:hAnsi="宋体" w:eastAsia="宋体" w:cs="宋体"/>
                <w:b/>
                <w:color w:val="000000"/>
                <w:sz w:val="24"/>
              </w:rPr>
              <w:t>平均置信度 (%)</w:t>
            </w:r>
          </w:p>
        </w:tc>
        <w:tc>
          <w:tcPr>
            <w:tcW w:type="dxa" w:w="2114"/>
            <w:tcBorders>
              <w:bottom w:val="single" w:color="000000" w:sz="4"/>
            </w:tcBorders>
          </w:tcPr>
          <w:p>
            <w:r>
              <w:rPr>
                <w:rFonts w:ascii="宋体" w:hAnsi="宋体" w:eastAsia="宋体" w:cs="宋体"/>
                <w:b/>
                <w:color w:val="000000"/>
                <w:sz w:val="24"/>
              </w:rPr>
              <w:t>错误平均置信度 (%)</w:t>
            </w:r>
          </w:p>
        </w:tc>
      </w:tr>
      <w:tr>
        <w:tc>
          <w:tcPr>
            <w:tcW w:type="dxa" w:w="2114"/>
          </w:tcPr>
          <w:p>
            <w:r>
              <w:rPr>
                <w:rFonts w:ascii="宋体" w:hAnsi="宋体" w:eastAsia="宋体" w:cs="宋体"/>
                <w:b w:val="0"/>
                <w:color w:val="000000"/>
                <w:sz w:val="24"/>
              </w:rPr>
              <w:t>Local README Baseline (test-selected)</w:t>
            </w:r>
          </w:p>
        </w:tc>
        <w:tc>
          <w:tcPr>
            <w:tcW w:type="dxa" w:w="2114"/>
          </w:tcPr>
          <w:p>
            <w:r>
              <w:rPr>
                <w:rFonts w:ascii="宋体" w:hAnsi="宋体" w:eastAsia="宋体" w:cs="宋体"/>
                <w:b w:val="0"/>
                <w:color w:val="000000"/>
                <w:sz w:val="24"/>
              </w:rPr>
              <w:t>2610</w:t>
            </w:r>
          </w:p>
        </w:tc>
        <w:tc>
          <w:tcPr>
            <w:tcW w:type="dxa" w:w="2114"/>
          </w:tcPr>
          <w:p>
            <w:r>
              <w:rPr>
                <w:rFonts w:ascii="宋体" w:hAnsi="宋体" w:eastAsia="宋体" w:cs="宋体"/>
                <w:b w:val="0"/>
                <w:color w:val="000000"/>
                <w:sz w:val="24"/>
              </w:rPr>
              <w:t>847</w:t>
            </w:r>
          </w:p>
        </w:tc>
        <w:tc>
          <w:tcPr>
            <w:tcW w:type="dxa" w:w="2114"/>
          </w:tcPr>
          <w:p>
            <w:r>
              <w:rPr>
                <w:rFonts w:ascii="宋体" w:hAnsi="宋体" w:eastAsia="宋体" w:cs="宋体"/>
                <w:b w:val="0"/>
                <w:color w:val="000000"/>
                <w:sz w:val="24"/>
              </w:rPr>
              <w:t>67.5479</w:t>
            </w:r>
          </w:p>
        </w:tc>
        <w:tc>
          <w:tcPr>
            <w:tcW w:type="dxa" w:w="2114"/>
          </w:tcPr>
          <w:p>
            <w:r>
              <w:rPr>
                <w:rFonts w:ascii="宋体" w:hAnsi="宋体" w:eastAsia="宋体" w:cs="宋体"/>
                <w:b w:val="0"/>
                <w:color w:val="000000"/>
                <w:sz w:val="24"/>
              </w:rPr>
              <w:t>66.2257</w:t>
            </w:r>
          </w:p>
        </w:tc>
        <w:tc>
          <w:tcPr>
            <w:tcW w:type="dxa" w:w="2114"/>
          </w:tcPr>
          <w:p>
            <w:r>
              <w:rPr>
                <w:rFonts w:ascii="宋体" w:hAnsi="宋体" w:eastAsia="宋体" w:cs="宋体"/>
                <w:b w:val="0"/>
                <w:color w:val="000000"/>
                <w:sz w:val="24"/>
              </w:rPr>
              <w:t>42.7979</w:t>
            </w:r>
          </w:p>
        </w:tc>
        <w:tc>
          <w:tcPr>
            <w:tcW w:type="dxa" w:w="2114"/>
          </w:tcPr>
          <w:p>
            <w:r>
              <w:rPr>
                <w:rFonts w:ascii="宋体" w:hAnsi="宋体" w:eastAsia="宋体" w:cs="宋体"/>
                <w:b w:val="0"/>
                <w:color w:val="000000"/>
                <w:sz w:val="24"/>
              </w:rPr>
              <w:t>36.3830</w:t>
            </w:r>
          </w:p>
        </w:tc>
      </w:tr>
      <w:tr>
        <w:tc>
          <w:tcPr>
            <w:tcW w:type="dxa" w:w="2114"/>
          </w:tcPr>
          <w:p>
            <w:r>
              <w:rPr>
                <w:rFonts w:ascii="宋体" w:hAnsi="宋体" w:eastAsia="宋体" w:cs="宋体"/>
                <w:b w:val="0"/>
                <w:color w:val="000000"/>
                <w:sz w:val="24"/>
              </w:rPr>
              <w:t>Official CMERC</w:t>
            </w:r>
          </w:p>
        </w:tc>
        <w:tc>
          <w:tcPr>
            <w:tcW w:type="dxa" w:w="2114"/>
          </w:tcPr>
          <w:p>
            <w:r>
              <w:rPr>
                <w:rFonts w:ascii="宋体" w:hAnsi="宋体" w:eastAsia="宋体" w:cs="宋体"/>
                <w:b w:val="0"/>
                <w:color w:val="000000"/>
                <w:sz w:val="24"/>
              </w:rPr>
              <w:t>2610</w:t>
            </w:r>
          </w:p>
        </w:tc>
        <w:tc>
          <w:tcPr>
            <w:tcW w:type="dxa" w:w="2114"/>
          </w:tcPr>
          <w:p>
            <w:r>
              <w:rPr>
                <w:rFonts w:ascii="宋体" w:hAnsi="宋体" w:eastAsia="宋体" w:cs="宋体"/>
                <w:b w:val="0"/>
                <w:color w:val="000000"/>
                <w:sz w:val="24"/>
              </w:rPr>
              <w:t>841</w:t>
            </w:r>
          </w:p>
        </w:tc>
        <w:tc>
          <w:tcPr>
            <w:tcW w:type="dxa" w:w="2114"/>
          </w:tcPr>
          <w:p>
            <w:r>
              <w:rPr>
                <w:rFonts w:ascii="宋体" w:hAnsi="宋体" w:eastAsia="宋体" w:cs="宋体"/>
                <w:b w:val="0"/>
                <w:color w:val="000000"/>
                <w:sz w:val="24"/>
              </w:rPr>
              <w:t>67.7778</w:t>
            </w:r>
          </w:p>
        </w:tc>
        <w:tc>
          <w:tcPr>
            <w:tcW w:type="dxa" w:w="2114"/>
          </w:tcPr>
          <w:p>
            <w:r>
              <w:rPr>
                <w:rFonts w:ascii="宋体" w:hAnsi="宋体" w:eastAsia="宋体" w:cs="宋体"/>
                <w:b w:val="0"/>
                <w:color w:val="000000"/>
                <w:sz w:val="24"/>
              </w:rPr>
              <w:t>66.8484</w:t>
            </w:r>
          </w:p>
        </w:tc>
        <w:tc>
          <w:tcPr>
            <w:tcW w:type="dxa" w:w="2114"/>
          </w:tcPr>
          <w:p>
            <w:r>
              <w:rPr>
                <w:rFonts w:ascii="宋体" w:hAnsi="宋体" w:eastAsia="宋体" w:cs="宋体"/>
                <w:b w:val="0"/>
                <w:color w:val="000000"/>
                <w:sz w:val="24"/>
              </w:rPr>
              <w:t>44.9601</w:t>
            </w:r>
          </w:p>
        </w:tc>
        <w:tc>
          <w:tcPr>
            <w:tcW w:type="dxa" w:w="2114"/>
          </w:tcPr>
          <w:p>
            <w:r>
              <w:rPr>
                <w:rFonts w:ascii="宋体" w:hAnsi="宋体" w:eastAsia="宋体" w:cs="宋体"/>
                <w:b w:val="0"/>
                <w:color w:val="000000"/>
                <w:sz w:val="24"/>
              </w:rPr>
              <w:t>38.2656</w:t>
            </w:r>
          </w:p>
        </w:tc>
      </w:tr>
    </w:tbl>
    <w:p>
      <w:r>
        <w:rPr>
          <w:rFonts w:ascii="宋体" w:hAnsi="宋体" w:eastAsia="宋体" w:cs="宋体"/>
          <w:b/>
          <w:color w:val="000000"/>
          <w:sz w:val="24"/>
        </w:rPr>
        <w:t>表　概率校准指标</w:t>
      </w:r>
    </w:p>
    <w:tbl>
      <w:tblPr>
        <w:tblW w:type="auto" w:w="0"/>
        <w:tblLayout w:type="autofit"/>
        <w:tblLook w:firstColumn="1" w:firstRow="1" w:lastColumn="0" w:lastRow="0" w:noHBand="0" w:noVBand="1" w:val="04A0"/>
        <w:tblBorders>
          <w:top w:val="single" w:color="000000" w:sz="8"/>
          <w:left w:val="nil" w:color="000000" w:sz="8"/>
          <w:bottom w:val="single" w:color="000000" w:sz="8"/>
          <w:right w:val="nil" w:color="000000" w:sz="8"/>
          <w:insideH w:val="nil" w:color="000000" w:sz="8"/>
          <w:insideV w:val="nil" w:color="000000" w:sz="8"/>
        </w:tblBorders>
      </w:tblPr>
      <w:tblGrid>
        <w:gridCol w:w="2960"/>
        <w:gridCol w:w="2960"/>
        <w:gridCol w:w="2960"/>
        <w:gridCol w:w="2960"/>
        <w:gridCol w:w="2960"/>
      </w:tblGrid>
      <w:tr>
        <w:trPr>
          <w:tblHeader/>
        </w:trPr>
        <w:tc>
          <w:tcPr>
            <w:tcW w:type="dxa" w:w="2960"/>
            <w:tcBorders>
              <w:bottom w:val="single" w:color="000000" w:sz="4"/>
            </w:tcBorders>
          </w:tcPr>
          <w:p>
            <w:r>
              <w:rPr>
                <w:rFonts w:ascii="宋体" w:hAnsi="宋体" w:eastAsia="宋体" w:cs="宋体"/>
                <w:b/>
                <w:color w:val="000000"/>
                <w:sz w:val="24"/>
              </w:rPr>
              <w:t>模型</w:t>
            </w:r>
          </w:p>
        </w:tc>
        <w:tc>
          <w:tcPr>
            <w:tcW w:type="dxa" w:w="2960"/>
            <w:tcBorders>
              <w:bottom w:val="single" w:color="000000" w:sz="4"/>
            </w:tcBorders>
          </w:tcPr>
          <w:p>
            <w:r>
              <w:rPr>
                <w:rFonts w:ascii="宋体" w:hAnsi="宋体" w:eastAsia="宋体" w:cs="宋体"/>
                <w:b/>
                <w:color w:val="000000"/>
                <w:sz w:val="24"/>
              </w:rPr>
              <w:t>ECE (%)</w:t>
            </w:r>
          </w:p>
        </w:tc>
        <w:tc>
          <w:tcPr>
            <w:tcW w:type="dxa" w:w="2960"/>
            <w:tcBorders>
              <w:bottom w:val="single" w:color="000000" w:sz="4"/>
            </w:tcBorders>
          </w:tcPr>
          <w:p>
            <w:r>
              <w:rPr>
                <w:rFonts w:ascii="宋体" w:hAnsi="宋体" w:eastAsia="宋体" w:cs="宋体"/>
                <w:b/>
                <w:color w:val="000000"/>
                <w:sz w:val="24"/>
              </w:rPr>
              <w:t>MCE (%)</w:t>
            </w:r>
          </w:p>
        </w:tc>
        <w:tc>
          <w:tcPr>
            <w:tcW w:type="dxa" w:w="2960"/>
            <w:tcBorders>
              <w:bottom w:val="single" w:color="000000" w:sz="4"/>
            </w:tcBorders>
          </w:tcPr>
          <w:p>
            <w:r>
              <w:rPr>
                <w:rFonts w:ascii="宋体" w:hAnsi="宋体" w:eastAsia="宋体" w:cs="宋体"/>
                <w:b/>
                <w:color w:val="000000"/>
                <w:sz w:val="24"/>
              </w:rPr>
              <w:t>Brier Score</w:t>
            </w:r>
          </w:p>
        </w:tc>
        <w:tc>
          <w:tcPr>
            <w:tcW w:type="dxa" w:w="2960"/>
            <w:tcBorders>
              <w:bottom w:val="single" w:color="000000" w:sz="4"/>
            </w:tcBorders>
          </w:tcPr>
          <w:p>
            <w:r>
              <w:rPr>
                <w:rFonts w:ascii="宋体" w:hAnsi="宋体" w:eastAsia="宋体" w:cs="宋体"/>
                <w:b/>
                <w:color w:val="000000"/>
                <w:sz w:val="24"/>
              </w:rPr>
              <w:t>NLL</w:t>
            </w:r>
          </w:p>
        </w:tc>
      </w:tr>
      <w:tr>
        <w:tc>
          <w:tcPr>
            <w:tcW w:type="dxa" w:w="2960"/>
          </w:tcPr>
          <w:p>
            <w:r>
              <w:rPr>
                <w:rFonts w:ascii="宋体" w:hAnsi="宋体" w:eastAsia="宋体" w:cs="宋体"/>
                <w:b w:val="0"/>
                <w:color w:val="000000"/>
                <w:sz w:val="24"/>
              </w:rPr>
              <w:t>Local README Baseline (test-selected)</w:t>
            </w:r>
          </w:p>
        </w:tc>
        <w:tc>
          <w:tcPr>
            <w:tcW w:type="dxa" w:w="2960"/>
          </w:tcPr>
          <w:p>
            <w:r>
              <w:rPr>
                <w:rFonts w:ascii="宋体" w:hAnsi="宋体" w:eastAsia="宋体" w:cs="宋体"/>
                <w:b w:val="0"/>
                <w:color w:val="000000"/>
                <w:sz w:val="24"/>
              </w:rPr>
              <w:t>24.7775</w:t>
            </w:r>
          </w:p>
        </w:tc>
        <w:tc>
          <w:tcPr>
            <w:tcW w:type="dxa" w:w="2960"/>
          </w:tcPr>
          <w:p>
            <w:r>
              <w:rPr>
                <w:rFonts w:ascii="宋体" w:hAnsi="宋体" w:eastAsia="宋体" w:cs="宋体"/>
                <w:b w:val="0"/>
                <w:color w:val="000000"/>
                <w:sz w:val="24"/>
              </w:rPr>
              <w:t>33.1598</w:t>
            </w:r>
          </w:p>
        </w:tc>
        <w:tc>
          <w:tcPr>
            <w:tcW w:type="dxa" w:w="2960"/>
          </w:tcPr>
          <w:p>
            <w:r>
              <w:rPr>
                <w:rFonts w:ascii="宋体" w:hAnsi="宋体" w:eastAsia="宋体" w:cs="宋体"/>
                <w:b w:val="0"/>
                <w:color w:val="000000"/>
                <w:sz w:val="24"/>
              </w:rPr>
              <w:t>0.539553</w:t>
            </w:r>
          </w:p>
        </w:tc>
        <w:tc>
          <w:tcPr>
            <w:tcW w:type="dxa" w:w="2960"/>
          </w:tcPr>
          <w:p>
            <w:r>
              <w:rPr>
                <w:rFonts w:ascii="宋体" w:hAnsi="宋体" w:eastAsia="宋体" w:cs="宋体"/>
                <w:b w:val="0"/>
                <w:color w:val="000000"/>
                <w:sz w:val="24"/>
              </w:rPr>
              <w:t>1.160414</w:t>
            </w:r>
          </w:p>
        </w:tc>
      </w:tr>
      <w:tr>
        <w:tc>
          <w:tcPr>
            <w:tcW w:type="dxa" w:w="2960"/>
          </w:tcPr>
          <w:p>
            <w:r>
              <w:rPr>
                <w:rFonts w:ascii="宋体" w:hAnsi="宋体" w:eastAsia="宋体" w:cs="宋体"/>
                <w:b w:val="0"/>
                <w:color w:val="000000"/>
                <w:sz w:val="24"/>
              </w:rPr>
              <w:t>Official CMERC</w:t>
            </w:r>
          </w:p>
        </w:tc>
        <w:tc>
          <w:tcPr>
            <w:tcW w:type="dxa" w:w="2960"/>
          </w:tcPr>
          <w:p>
            <w:r>
              <w:rPr>
                <w:rFonts w:ascii="宋体" w:hAnsi="宋体" w:eastAsia="宋体" w:cs="宋体"/>
                <w:b w:val="0"/>
                <w:color w:val="000000"/>
                <w:sz w:val="24"/>
              </w:rPr>
              <w:t>22.8176</w:t>
            </w:r>
          </w:p>
        </w:tc>
        <w:tc>
          <w:tcPr>
            <w:tcW w:type="dxa" w:w="2960"/>
          </w:tcPr>
          <w:p>
            <w:r>
              <w:rPr>
                <w:rFonts w:ascii="宋体" w:hAnsi="宋体" w:eastAsia="宋体" w:cs="宋体"/>
                <w:b w:val="0"/>
                <w:color w:val="000000"/>
                <w:sz w:val="24"/>
              </w:rPr>
              <w:t>30.0950</w:t>
            </w:r>
          </w:p>
        </w:tc>
        <w:tc>
          <w:tcPr>
            <w:tcW w:type="dxa" w:w="2960"/>
          </w:tcPr>
          <w:p>
            <w:r>
              <w:rPr>
                <w:rFonts w:ascii="宋体" w:hAnsi="宋体" w:eastAsia="宋体" w:cs="宋体"/>
                <w:b w:val="0"/>
                <w:color w:val="000000"/>
                <w:sz w:val="24"/>
              </w:rPr>
              <w:t>0.529921</w:t>
            </w:r>
          </w:p>
        </w:tc>
        <w:tc>
          <w:tcPr>
            <w:tcW w:type="dxa" w:w="2960"/>
          </w:tcPr>
          <w:p>
            <w:r>
              <w:rPr>
                <w:rFonts w:ascii="宋体" w:hAnsi="宋体" w:eastAsia="宋体" w:cs="宋体"/>
                <w:b w:val="0"/>
                <w:color w:val="000000"/>
                <w:sz w:val="24"/>
              </w:rPr>
              <w:t>1.140703</w:t>
            </w:r>
          </w:p>
        </w:tc>
      </w:tr>
    </w:tbl>
    <w:p>
      <w:r>
        <w:rPr>
          <w:rFonts w:ascii="宋体" w:hAnsi="宋体" w:eastAsia="宋体" w:cs="宋体"/>
          <w:b w:val="0"/>
          <w:color w:val="000000"/>
          <w:sz w:val="24"/>
        </w:rPr>
        <w:t>表注：全部 2610 条有效话语参与计算。ECE 为十等宽箱 [0,0.1)、…、[0.9,1] 的样本占比乘绝对校准差值之和；MCE 为非空箱绝对差值最大值；空箱不构造观测。Brier 是逐样本所有类别平方误差之和再平均，不除以类别数或 2。NLL 是真实类别概率负自然对数的均值，不裁剪、不重新归一化概率。Signed Gap=平均置信度−准确率，正为过度自信，负为置信度不足。</w:t>
      </w:r>
    </w:p>
    <w:p>
      <w:r>
        <w:rPr>
          <w:rFonts w:ascii="宋体" w:hAnsi="宋体" w:eastAsia="宋体" w:cs="宋体"/>
          <w:b/>
          <w:color w:val="000000"/>
          <w:sz w:val="24"/>
        </w:rPr>
        <w:t>表　Local README Baseline (test-selected) 十等宽校准分箱</w:t>
      </w:r>
    </w:p>
    <w:tbl>
      <w:tblPr>
        <w:tblW w:type="auto" w:w="0"/>
        <w:tblLayout w:type="autofit"/>
        <w:tblLook w:firstColumn="1" w:firstRow="1" w:lastColumn="0" w:lastRow="0" w:noHBand="0" w:noVBand="1" w:val="04A0"/>
        <w:tblBorders>
          <w:top w:val="single" w:color="000000" w:sz="8"/>
          <w:left w:val="nil" w:color="000000" w:sz="8"/>
          <w:bottom w:val="single" w:color="000000" w:sz="8"/>
          <w:right w:val="nil" w:color="000000" w:sz="8"/>
          <w:insideH w:val="nil" w:color="000000" w:sz="8"/>
          <w:insideV w:val="nil" w:color="000000" w:sz="8"/>
        </w:tblBorders>
      </w:tblPr>
      <w:tblGrid>
        <w:gridCol w:w="2466"/>
        <w:gridCol w:w="2466"/>
        <w:gridCol w:w="2466"/>
        <w:gridCol w:w="2466"/>
        <w:gridCol w:w="2466"/>
        <w:gridCol w:w="2466"/>
      </w:tblGrid>
      <w:tr>
        <w:trPr>
          <w:tblHeader/>
        </w:trPr>
        <w:tc>
          <w:tcPr>
            <w:tcW w:type="dxa" w:w="2466"/>
            <w:tcBorders>
              <w:bottom w:val="single" w:color="000000" w:sz="4"/>
            </w:tcBorders>
          </w:tcPr>
          <w:p>
            <w:r>
              <w:rPr>
                <w:rFonts w:ascii="宋体" w:hAnsi="宋体" w:eastAsia="宋体" w:cs="宋体"/>
                <w:b/>
                <w:color w:val="000000"/>
                <w:sz w:val="24"/>
              </w:rPr>
              <w:t>下界</w:t>
            </w:r>
          </w:p>
        </w:tc>
        <w:tc>
          <w:tcPr>
            <w:tcW w:type="dxa" w:w="2466"/>
            <w:tcBorders>
              <w:bottom w:val="single" w:color="000000" w:sz="4"/>
            </w:tcBorders>
          </w:tcPr>
          <w:p>
            <w:r>
              <w:rPr>
                <w:rFonts w:ascii="宋体" w:hAnsi="宋体" w:eastAsia="宋体" w:cs="宋体"/>
                <w:b/>
                <w:color w:val="000000"/>
                <w:sz w:val="24"/>
              </w:rPr>
              <w:t>上界</w:t>
            </w:r>
          </w:p>
        </w:tc>
        <w:tc>
          <w:tcPr>
            <w:tcW w:type="dxa" w:w="2466"/>
            <w:tcBorders>
              <w:bottom w:val="single" w:color="000000" w:sz="4"/>
            </w:tcBorders>
          </w:tcPr>
          <w:p>
            <w:r>
              <w:rPr>
                <w:rFonts w:ascii="宋体" w:hAnsi="宋体" w:eastAsia="宋体" w:cs="宋体"/>
                <w:b/>
                <w:color w:val="000000"/>
                <w:sz w:val="24"/>
              </w:rPr>
              <w:t>支持数</w:t>
            </w:r>
          </w:p>
        </w:tc>
        <w:tc>
          <w:tcPr>
            <w:tcW w:type="dxa" w:w="2466"/>
            <w:tcBorders>
              <w:bottom w:val="single" w:color="000000" w:sz="4"/>
            </w:tcBorders>
          </w:tcPr>
          <w:p>
            <w:r>
              <w:rPr>
                <w:rFonts w:ascii="宋体" w:hAnsi="宋体" w:eastAsia="宋体" w:cs="宋体"/>
                <w:b/>
                <w:color w:val="000000"/>
                <w:sz w:val="24"/>
              </w:rPr>
              <w:t>平均置信度 (%)</w:t>
            </w:r>
          </w:p>
        </w:tc>
        <w:tc>
          <w:tcPr>
            <w:tcW w:type="dxa" w:w="2466"/>
            <w:tcBorders>
              <w:bottom w:val="single" w:color="000000" w:sz="4"/>
            </w:tcBorders>
          </w:tcPr>
          <w:p>
            <w:r>
              <w:rPr>
                <w:rFonts w:ascii="宋体" w:hAnsi="宋体" w:eastAsia="宋体" w:cs="宋体"/>
                <w:b/>
                <w:color w:val="000000"/>
                <w:sz w:val="24"/>
              </w:rPr>
              <w:t>实际准确率 (%)</w:t>
            </w:r>
          </w:p>
        </w:tc>
        <w:tc>
          <w:tcPr>
            <w:tcW w:type="dxa" w:w="2466"/>
            <w:tcBorders>
              <w:bottom w:val="single" w:color="000000" w:sz="4"/>
            </w:tcBorders>
          </w:tcPr>
          <w:p>
            <w:r>
              <w:rPr>
                <w:rFonts w:ascii="宋体" w:hAnsi="宋体" w:eastAsia="宋体" w:cs="宋体"/>
                <w:b/>
                <w:color w:val="000000"/>
                <w:sz w:val="24"/>
              </w:rPr>
              <w:t>差值 (pp)</w:t>
            </w:r>
          </w:p>
        </w:tc>
      </w:tr>
      <w:tr>
        <w:tc>
          <w:tcPr>
            <w:tcW w:type="dxa" w:w="2466"/>
          </w:tcPr>
          <w:p>
            <w:r>
              <w:rPr>
                <w:rFonts w:ascii="宋体" w:hAnsi="宋体" w:eastAsia="宋体" w:cs="宋体"/>
                <w:b w:val="0"/>
                <w:color w:val="000000"/>
                <w:sz w:val="24"/>
              </w:rPr>
              <w:t>0.0</w:t>
            </w:r>
          </w:p>
        </w:tc>
        <w:tc>
          <w:tcPr>
            <w:tcW w:type="dxa" w:w="2466"/>
          </w:tcPr>
          <w:p>
            <w:r>
              <w:rPr>
                <w:rFonts w:ascii="宋体" w:hAnsi="宋体" w:eastAsia="宋体" w:cs="宋体"/>
                <w:b w:val="0"/>
                <w:color w:val="000000"/>
                <w:sz w:val="24"/>
              </w:rPr>
              <w:t>0.1</w:t>
            </w:r>
          </w:p>
        </w:tc>
        <w:tc>
          <w:tcPr>
            <w:tcW w:type="dxa" w:w="2466"/>
          </w:tcPr>
          <w:p>
            <w:r>
              <w:rPr>
                <w:rFonts w:ascii="宋体" w:hAnsi="宋体" w:eastAsia="宋体" w:cs="宋体"/>
                <w:b w:val="0"/>
                <w:color w:val="000000"/>
                <w:sz w:val="24"/>
              </w:rPr>
              <w:t>0</w:t>
            </w:r>
          </w:p>
        </w:tc>
        <w:tc>
          <w:tcPr>
            <w:tcW w:type="dxa" w:w="2466"/>
          </w:tcPr>
          <w:p>
            <w:r>
              <w:rPr>
                <w:rFonts w:ascii="宋体" w:hAnsi="宋体" w:eastAsia="宋体" w:cs="宋体"/>
                <w:b w:val="0"/>
                <w:color w:val="000000"/>
                <w:sz w:val="24"/>
              </w:rPr>
              <w:t>N/A</w:t>
            </w:r>
          </w:p>
        </w:tc>
        <w:tc>
          <w:tcPr>
            <w:tcW w:type="dxa" w:w="2466"/>
          </w:tcPr>
          <w:p>
            <w:r>
              <w:rPr>
                <w:rFonts w:ascii="宋体" w:hAnsi="宋体" w:eastAsia="宋体" w:cs="宋体"/>
                <w:b w:val="0"/>
                <w:color w:val="000000"/>
                <w:sz w:val="24"/>
              </w:rPr>
              <w:t>N/A</w:t>
            </w:r>
          </w:p>
        </w:tc>
        <w:tc>
          <w:tcPr>
            <w:tcW w:type="dxa" w:w="2466"/>
          </w:tcPr>
          <w:p>
            <w:r>
              <w:rPr>
                <w:rFonts w:ascii="宋体" w:hAnsi="宋体" w:eastAsia="宋体" w:cs="宋体"/>
                <w:b w:val="0"/>
                <w:color w:val="000000"/>
                <w:sz w:val="24"/>
              </w:rPr>
              <w:t>N/A</w:t>
            </w:r>
          </w:p>
        </w:tc>
      </w:tr>
      <w:tr>
        <w:tc>
          <w:tcPr>
            <w:tcW w:type="dxa" w:w="2466"/>
          </w:tcPr>
          <w:p>
            <w:r>
              <w:rPr>
                <w:rFonts w:ascii="宋体" w:hAnsi="宋体" w:eastAsia="宋体" w:cs="宋体"/>
                <w:b w:val="0"/>
                <w:color w:val="000000"/>
                <w:sz w:val="24"/>
              </w:rPr>
              <w:t>0.1</w:t>
            </w:r>
          </w:p>
        </w:tc>
        <w:tc>
          <w:tcPr>
            <w:tcW w:type="dxa" w:w="2466"/>
          </w:tcPr>
          <w:p>
            <w:r>
              <w:rPr>
                <w:rFonts w:ascii="宋体" w:hAnsi="宋体" w:eastAsia="宋体" w:cs="宋体"/>
                <w:b w:val="0"/>
                <w:color w:val="000000"/>
                <w:sz w:val="24"/>
              </w:rPr>
              <w:t>0.2</w:t>
            </w:r>
          </w:p>
        </w:tc>
        <w:tc>
          <w:tcPr>
            <w:tcW w:type="dxa" w:w="2466"/>
          </w:tcPr>
          <w:p>
            <w:r>
              <w:rPr>
                <w:rFonts w:ascii="宋体" w:hAnsi="宋体" w:eastAsia="宋体" w:cs="宋体"/>
                <w:b w:val="0"/>
                <w:color w:val="000000"/>
                <w:sz w:val="24"/>
              </w:rPr>
              <w:t>7</w:t>
            </w:r>
          </w:p>
        </w:tc>
        <w:tc>
          <w:tcPr>
            <w:tcW w:type="dxa" w:w="2466"/>
          </w:tcPr>
          <w:p>
            <w:r>
              <w:rPr>
                <w:rFonts w:ascii="宋体" w:hAnsi="宋体" w:eastAsia="宋体" w:cs="宋体"/>
                <w:b w:val="0"/>
                <w:color w:val="000000"/>
                <w:sz w:val="24"/>
              </w:rPr>
              <w:t>19.4074</w:t>
            </w:r>
          </w:p>
        </w:tc>
        <w:tc>
          <w:tcPr>
            <w:tcW w:type="dxa" w:w="2466"/>
          </w:tcPr>
          <w:p>
            <w:r>
              <w:rPr>
                <w:rFonts w:ascii="宋体" w:hAnsi="宋体" w:eastAsia="宋体" w:cs="宋体"/>
                <w:b w:val="0"/>
                <w:color w:val="000000"/>
                <w:sz w:val="24"/>
              </w:rPr>
              <w:t>14.2857</w:t>
            </w:r>
          </w:p>
        </w:tc>
        <w:tc>
          <w:tcPr>
            <w:tcW w:type="dxa" w:w="2466"/>
          </w:tcPr>
          <w:p>
            <w:r>
              <w:rPr>
                <w:rFonts w:ascii="宋体" w:hAnsi="宋体" w:eastAsia="宋体" w:cs="宋体"/>
                <w:b w:val="0"/>
                <w:color w:val="000000"/>
                <w:sz w:val="24"/>
              </w:rPr>
              <w:t>+5.1217</w:t>
            </w:r>
          </w:p>
        </w:tc>
      </w:tr>
      <w:tr>
        <w:tc>
          <w:tcPr>
            <w:tcW w:type="dxa" w:w="2466"/>
          </w:tcPr>
          <w:p>
            <w:r>
              <w:rPr>
                <w:rFonts w:ascii="宋体" w:hAnsi="宋体" w:eastAsia="宋体" w:cs="宋体"/>
                <w:b w:val="0"/>
                <w:color w:val="000000"/>
                <w:sz w:val="24"/>
              </w:rPr>
              <w:t>0.2</w:t>
            </w:r>
          </w:p>
        </w:tc>
        <w:tc>
          <w:tcPr>
            <w:tcW w:type="dxa" w:w="2466"/>
          </w:tcPr>
          <w:p>
            <w:r>
              <w:rPr>
                <w:rFonts w:ascii="宋体" w:hAnsi="宋体" w:eastAsia="宋体" w:cs="宋体"/>
                <w:b w:val="0"/>
                <w:color w:val="000000"/>
                <w:sz w:val="24"/>
              </w:rPr>
              <w:t>0.3</w:t>
            </w:r>
          </w:p>
        </w:tc>
        <w:tc>
          <w:tcPr>
            <w:tcW w:type="dxa" w:w="2466"/>
          </w:tcPr>
          <w:p>
            <w:r>
              <w:rPr>
                <w:rFonts w:ascii="宋体" w:hAnsi="宋体" w:eastAsia="宋体" w:cs="宋体"/>
                <w:b w:val="0"/>
                <w:color w:val="000000"/>
                <w:sz w:val="24"/>
              </w:rPr>
              <w:t>410</w:t>
            </w:r>
          </w:p>
        </w:tc>
        <w:tc>
          <w:tcPr>
            <w:tcW w:type="dxa" w:w="2466"/>
          </w:tcPr>
          <w:p>
            <w:r>
              <w:rPr>
                <w:rFonts w:ascii="宋体" w:hAnsi="宋体" w:eastAsia="宋体" w:cs="宋体"/>
                <w:b w:val="0"/>
                <w:color w:val="000000"/>
                <w:sz w:val="24"/>
              </w:rPr>
              <w:t>26.1104</w:t>
            </w:r>
          </w:p>
        </w:tc>
        <w:tc>
          <w:tcPr>
            <w:tcW w:type="dxa" w:w="2466"/>
          </w:tcPr>
          <w:p>
            <w:r>
              <w:rPr>
                <w:rFonts w:ascii="宋体" w:hAnsi="宋体" w:eastAsia="宋体" w:cs="宋体"/>
                <w:b w:val="0"/>
                <w:color w:val="000000"/>
                <w:sz w:val="24"/>
              </w:rPr>
              <w:t>40.4878</w:t>
            </w:r>
          </w:p>
        </w:tc>
        <w:tc>
          <w:tcPr>
            <w:tcW w:type="dxa" w:w="2466"/>
          </w:tcPr>
          <w:p>
            <w:r>
              <w:rPr>
                <w:rFonts w:ascii="宋体" w:hAnsi="宋体" w:eastAsia="宋体" w:cs="宋体"/>
                <w:b w:val="0"/>
                <w:color w:val="000000"/>
                <w:sz w:val="24"/>
              </w:rPr>
              <w:t>-14.3774</w:t>
            </w:r>
          </w:p>
        </w:tc>
      </w:tr>
      <w:tr>
        <w:tc>
          <w:tcPr>
            <w:tcW w:type="dxa" w:w="2466"/>
          </w:tcPr>
          <w:p>
            <w:r>
              <w:rPr>
                <w:rFonts w:ascii="宋体" w:hAnsi="宋体" w:eastAsia="宋体" w:cs="宋体"/>
                <w:b w:val="0"/>
                <w:color w:val="000000"/>
                <w:sz w:val="24"/>
              </w:rPr>
              <w:t>0.3</w:t>
            </w:r>
          </w:p>
        </w:tc>
        <w:tc>
          <w:tcPr>
            <w:tcW w:type="dxa" w:w="2466"/>
          </w:tcPr>
          <w:p>
            <w:r>
              <w:rPr>
                <w:rFonts w:ascii="宋体" w:hAnsi="宋体" w:eastAsia="宋体" w:cs="宋体"/>
                <w:b w:val="0"/>
                <w:color w:val="000000"/>
                <w:sz w:val="24"/>
              </w:rPr>
              <w:t>0.4</w:t>
            </w:r>
          </w:p>
        </w:tc>
        <w:tc>
          <w:tcPr>
            <w:tcW w:type="dxa" w:w="2466"/>
          </w:tcPr>
          <w:p>
            <w:r>
              <w:rPr>
                <w:rFonts w:ascii="宋体" w:hAnsi="宋体" w:eastAsia="宋体" w:cs="宋体"/>
                <w:b w:val="0"/>
                <w:color w:val="000000"/>
                <w:sz w:val="24"/>
              </w:rPr>
              <w:t>697</w:t>
            </w:r>
          </w:p>
        </w:tc>
        <w:tc>
          <w:tcPr>
            <w:tcW w:type="dxa" w:w="2466"/>
          </w:tcPr>
          <w:p>
            <w:r>
              <w:rPr>
                <w:rFonts w:ascii="宋体" w:hAnsi="宋体" w:eastAsia="宋体" w:cs="宋体"/>
                <w:b w:val="0"/>
                <w:color w:val="000000"/>
                <w:sz w:val="24"/>
              </w:rPr>
              <w:t>35.1272</w:t>
            </w:r>
          </w:p>
        </w:tc>
        <w:tc>
          <w:tcPr>
            <w:tcW w:type="dxa" w:w="2466"/>
          </w:tcPr>
          <w:p>
            <w:r>
              <w:rPr>
                <w:rFonts w:ascii="宋体" w:hAnsi="宋体" w:eastAsia="宋体" w:cs="宋体"/>
                <w:b w:val="0"/>
                <w:color w:val="000000"/>
                <w:sz w:val="24"/>
              </w:rPr>
              <w:t>53.2281</w:t>
            </w:r>
          </w:p>
        </w:tc>
        <w:tc>
          <w:tcPr>
            <w:tcW w:type="dxa" w:w="2466"/>
          </w:tcPr>
          <w:p>
            <w:r>
              <w:rPr>
                <w:rFonts w:ascii="宋体" w:hAnsi="宋体" w:eastAsia="宋体" w:cs="宋体"/>
                <w:b w:val="0"/>
                <w:color w:val="000000"/>
                <w:sz w:val="24"/>
              </w:rPr>
              <w:t>-18.1009</w:t>
            </w:r>
          </w:p>
        </w:tc>
      </w:tr>
      <w:tr>
        <w:tc>
          <w:tcPr>
            <w:tcW w:type="dxa" w:w="2466"/>
          </w:tcPr>
          <w:p>
            <w:r>
              <w:rPr>
                <w:rFonts w:ascii="宋体" w:hAnsi="宋体" w:eastAsia="宋体" w:cs="宋体"/>
                <w:b w:val="0"/>
                <w:color w:val="000000"/>
                <w:sz w:val="24"/>
              </w:rPr>
              <w:t>0.4</w:t>
            </w:r>
          </w:p>
        </w:tc>
        <w:tc>
          <w:tcPr>
            <w:tcW w:type="dxa" w:w="2466"/>
          </w:tcPr>
          <w:p>
            <w:r>
              <w:rPr>
                <w:rFonts w:ascii="宋体" w:hAnsi="宋体" w:eastAsia="宋体" w:cs="宋体"/>
                <w:b w:val="0"/>
                <w:color w:val="000000"/>
                <w:sz w:val="24"/>
              </w:rPr>
              <w:t>0.5</w:t>
            </w:r>
          </w:p>
        </w:tc>
        <w:tc>
          <w:tcPr>
            <w:tcW w:type="dxa" w:w="2466"/>
          </w:tcPr>
          <w:p>
            <w:r>
              <w:rPr>
                <w:rFonts w:ascii="宋体" w:hAnsi="宋体" w:eastAsia="宋体" w:cs="宋体"/>
                <w:b w:val="0"/>
                <w:color w:val="000000"/>
                <w:sz w:val="24"/>
              </w:rPr>
              <w:t>687</w:t>
            </w:r>
          </w:p>
        </w:tc>
        <w:tc>
          <w:tcPr>
            <w:tcW w:type="dxa" w:w="2466"/>
          </w:tcPr>
          <w:p>
            <w:r>
              <w:rPr>
                <w:rFonts w:ascii="宋体" w:hAnsi="宋体" w:eastAsia="宋体" w:cs="宋体"/>
                <w:b w:val="0"/>
                <w:color w:val="000000"/>
                <w:sz w:val="24"/>
              </w:rPr>
              <w:t>45.2108</w:t>
            </w:r>
          </w:p>
        </w:tc>
        <w:tc>
          <w:tcPr>
            <w:tcW w:type="dxa" w:w="2466"/>
          </w:tcPr>
          <w:p>
            <w:r>
              <w:rPr>
                <w:rFonts w:ascii="宋体" w:hAnsi="宋体" w:eastAsia="宋体" w:cs="宋体"/>
                <w:b w:val="0"/>
                <w:color w:val="000000"/>
                <w:sz w:val="24"/>
              </w:rPr>
              <w:t>73.6536</w:t>
            </w:r>
          </w:p>
        </w:tc>
        <w:tc>
          <w:tcPr>
            <w:tcW w:type="dxa" w:w="2466"/>
          </w:tcPr>
          <w:p>
            <w:r>
              <w:rPr>
                <w:rFonts w:ascii="宋体" w:hAnsi="宋体" w:eastAsia="宋体" w:cs="宋体"/>
                <w:b w:val="0"/>
                <w:color w:val="000000"/>
                <w:sz w:val="24"/>
              </w:rPr>
              <w:t>-28.4428</w:t>
            </w:r>
          </w:p>
        </w:tc>
      </w:tr>
      <w:tr>
        <w:tc>
          <w:tcPr>
            <w:tcW w:type="dxa" w:w="2466"/>
          </w:tcPr>
          <w:p>
            <w:r>
              <w:rPr>
                <w:rFonts w:ascii="宋体" w:hAnsi="宋体" w:eastAsia="宋体" w:cs="宋体"/>
                <w:b w:val="0"/>
                <w:color w:val="000000"/>
                <w:sz w:val="24"/>
              </w:rPr>
              <w:t>0.5</w:t>
            </w:r>
          </w:p>
        </w:tc>
        <w:tc>
          <w:tcPr>
            <w:tcW w:type="dxa" w:w="2466"/>
          </w:tcPr>
          <w:p>
            <w:r>
              <w:rPr>
                <w:rFonts w:ascii="宋体" w:hAnsi="宋体" w:eastAsia="宋体" w:cs="宋体"/>
                <w:b w:val="0"/>
                <w:color w:val="000000"/>
                <w:sz w:val="24"/>
              </w:rPr>
              <w:t>0.6</w:t>
            </w:r>
          </w:p>
        </w:tc>
        <w:tc>
          <w:tcPr>
            <w:tcW w:type="dxa" w:w="2466"/>
          </w:tcPr>
          <w:p>
            <w:r>
              <w:rPr>
                <w:rFonts w:ascii="宋体" w:hAnsi="宋体" w:eastAsia="宋体" w:cs="宋体"/>
                <w:b w:val="0"/>
                <w:color w:val="000000"/>
                <w:sz w:val="24"/>
              </w:rPr>
              <w:t>650</w:t>
            </w:r>
          </w:p>
        </w:tc>
        <w:tc>
          <w:tcPr>
            <w:tcW w:type="dxa" w:w="2466"/>
          </w:tcPr>
          <w:p>
            <w:r>
              <w:rPr>
                <w:rFonts w:ascii="宋体" w:hAnsi="宋体" w:eastAsia="宋体" w:cs="宋体"/>
                <w:b w:val="0"/>
                <w:color w:val="000000"/>
                <w:sz w:val="24"/>
              </w:rPr>
              <w:t>54.3787</w:t>
            </w:r>
          </w:p>
        </w:tc>
        <w:tc>
          <w:tcPr>
            <w:tcW w:type="dxa" w:w="2466"/>
          </w:tcPr>
          <w:p>
            <w:r>
              <w:rPr>
                <w:rFonts w:ascii="宋体" w:hAnsi="宋体" w:eastAsia="宋体" w:cs="宋体"/>
                <w:b w:val="0"/>
                <w:color w:val="000000"/>
                <w:sz w:val="24"/>
              </w:rPr>
              <w:t>87.5385</w:t>
            </w:r>
          </w:p>
        </w:tc>
        <w:tc>
          <w:tcPr>
            <w:tcW w:type="dxa" w:w="2466"/>
          </w:tcPr>
          <w:p>
            <w:r>
              <w:rPr>
                <w:rFonts w:ascii="宋体" w:hAnsi="宋体" w:eastAsia="宋体" w:cs="宋体"/>
                <w:b w:val="0"/>
                <w:color w:val="000000"/>
                <w:sz w:val="24"/>
              </w:rPr>
              <w:t>-33.1598</w:t>
            </w:r>
          </w:p>
        </w:tc>
      </w:tr>
      <w:tr>
        <w:tc>
          <w:tcPr>
            <w:tcW w:type="dxa" w:w="2466"/>
          </w:tcPr>
          <w:p>
            <w:r>
              <w:rPr>
                <w:rFonts w:ascii="宋体" w:hAnsi="宋体" w:eastAsia="宋体" w:cs="宋体"/>
                <w:b w:val="0"/>
                <w:color w:val="000000"/>
                <w:sz w:val="24"/>
              </w:rPr>
              <w:t>0.6</w:t>
            </w:r>
          </w:p>
        </w:tc>
        <w:tc>
          <w:tcPr>
            <w:tcW w:type="dxa" w:w="2466"/>
          </w:tcPr>
          <w:p>
            <w:r>
              <w:rPr>
                <w:rFonts w:ascii="宋体" w:hAnsi="宋体" w:eastAsia="宋体" w:cs="宋体"/>
                <w:b w:val="0"/>
                <w:color w:val="000000"/>
                <w:sz w:val="24"/>
              </w:rPr>
              <w:t>0.7</w:t>
            </w:r>
          </w:p>
        </w:tc>
        <w:tc>
          <w:tcPr>
            <w:tcW w:type="dxa" w:w="2466"/>
          </w:tcPr>
          <w:p>
            <w:r>
              <w:rPr>
                <w:rFonts w:ascii="宋体" w:hAnsi="宋体" w:eastAsia="宋体" w:cs="宋体"/>
                <w:b w:val="0"/>
                <w:color w:val="000000"/>
                <w:sz w:val="24"/>
              </w:rPr>
              <w:t>159</w:t>
            </w:r>
          </w:p>
        </w:tc>
        <w:tc>
          <w:tcPr>
            <w:tcW w:type="dxa" w:w="2466"/>
          </w:tcPr>
          <w:p>
            <w:r>
              <w:rPr>
                <w:rFonts w:ascii="宋体" w:hAnsi="宋体" w:eastAsia="宋体" w:cs="宋体"/>
                <w:b w:val="0"/>
                <w:color w:val="000000"/>
                <w:sz w:val="24"/>
              </w:rPr>
              <w:t>62.7156</w:t>
            </w:r>
          </w:p>
        </w:tc>
        <w:tc>
          <w:tcPr>
            <w:tcW w:type="dxa" w:w="2466"/>
          </w:tcPr>
          <w:p>
            <w:r>
              <w:rPr>
                <w:rFonts w:ascii="宋体" w:hAnsi="宋体" w:eastAsia="宋体" w:cs="宋体"/>
                <w:b w:val="0"/>
                <w:color w:val="000000"/>
                <w:sz w:val="24"/>
              </w:rPr>
              <w:t>94.3396</w:t>
            </w:r>
          </w:p>
        </w:tc>
        <w:tc>
          <w:tcPr>
            <w:tcW w:type="dxa" w:w="2466"/>
          </w:tcPr>
          <w:p>
            <w:r>
              <w:rPr>
                <w:rFonts w:ascii="宋体" w:hAnsi="宋体" w:eastAsia="宋体" w:cs="宋体"/>
                <w:b w:val="0"/>
                <w:color w:val="000000"/>
                <w:sz w:val="24"/>
              </w:rPr>
              <w:t>-31.6241</w:t>
            </w:r>
          </w:p>
        </w:tc>
      </w:tr>
      <w:tr>
        <w:tc>
          <w:tcPr>
            <w:tcW w:type="dxa" w:w="2466"/>
          </w:tcPr>
          <w:p>
            <w:r>
              <w:rPr>
                <w:rFonts w:ascii="宋体" w:hAnsi="宋体" w:eastAsia="宋体" w:cs="宋体"/>
                <w:b w:val="0"/>
                <w:color w:val="000000"/>
                <w:sz w:val="24"/>
              </w:rPr>
              <w:t>0.7</w:t>
            </w:r>
          </w:p>
        </w:tc>
        <w:tc>
          <w:tcPr>
            <w:tcW w:type="dxa" w:w="2466"/>
          </w:tcPr>
          <w:p>
            <w:r>
              <w:rPr>
                <w:rFonts w:ascii="宋体" w:hAnsi="宋体" w:eastAsia="宋体" w:cs="宋体"/>
                <w:b w:val="0"/>
                <w:color w:val="000000"/>
                <w:sz w:val="24"/>
              </w:rPr>
              <w:t>0.8</w:t>
            </w:r>
          </w:p>
        </w:tc>
        <w:tc>
          <w:tcPr>
            <w:tcW w:type="dxa" w:w="2466"/>
          </w:tcPr>
          <w:p>
            <w:r>
              <w:rPr>
                <w:rFonts w:ascii="宋体" w:hAnsi="宋体" w:eastAsia="宋体" w:cs="宋体"/>
                <w:b w:val="0"/>
                <w:color w:val="000000"/>
                <w:sz w:val="24"/>
              </w:rPr>
              <w:t>0</w:t>
            </w:r>
          </w:p>
        </w:tc>
        <w:tc>
          <w:tcPr>
            <w:tcW w:type="dxa" w:w="2466"/>
          </w:tcPr>
          <w:p>
            <w:r>
              <w:rPr>
                <w:rFonts w:ascii="宋体" w:hAnsi="宋体" w:eastAsia="宋体" w:cs="宋体"/>
                <w:b w:val="0"/>
                <w:color w:val="000000"/>
                <w:sz w:val="24"/>
              </w:rPr>
              <w:t>N/A</w:t>
            </w:r>
          </w:p>
        </w:tc>
        <w:tc>
          <w:tcPr>
            <w:tcW w:type="dxa" w:w="2466"/>
          </w:tcPr>
          <w:p>
            <w:r>
              <w:rPr>
                <w:rFonts w:ascii="宋体" w:hAnsi="宋体" w:eastAsia="宋体" w:cs="宋体"/>
                <w:b w:val="0"/>
                <w:color w:val="000000"/>
                <w:sz w:val="24"/>
              </w:rPr>
              <w:t>N/A</w:t>
            </w:r>
          </w:p>
        </w:tc>
        <w:tc>
          <w:tcPr>
            <w:tcW w:type="dxa" w:w="2466"/>
          </w:tcPr>
          <w:p>
            <w:r>
              <w:rPr>
                <w:rFonts w:ascii="宋体" w:hAnsi="宋体" w:eastAsia="宋体" w:cs="宋体"/>
                <w:b w:val="0"/>
                <w:color w:val="000000"/>
                <w:sz w:val="24"/>
              </w:rPr>
              <w:t>N/A</w:t>
            </w:r>
          </w:p>
        </w:tc>
      </w:tr>
      <w:tr>
        <w:tc>
          <w:tcPr>
            <w:tcW w:type="dxa" w:w="2466"/>
          </w:tcPr>
          <w:p>
            <w:r>
              <w:rPr>
                <w:rFonts w:ascii="宋体" w:hAnsi="宋体" w:eastAsia="宋体" w:cs="宋体"/>
                <w:b w:val="0"/>
                <w:color w:val="000000"/>
                <w:sz w:val="24"/>
              </w:rPr>
              <w:t>0.8</w:t>
            </w:r>
          </w:p>
        </w:tc>
        <w:tc>
          <w:tcPr>
            <w:tcW w:type="dxa" w:w="2466"/>
          </w:tcPr>
          <w:p>
            <w:r>
              <w:rPr>
                <w:rFonts w:ascii="宋体" w:hAnsi="宋体" w:eastAsia="宋体" w:cs="宋体"/>
                <w:b w:val="0"/>
                <w:color w:val="000000"/>
                <w:sz w:val="24"/>
              </w:rPr>
              <w:t>0.9</w:t>
            </w:r>
          </w:p>
        </w:tc>
        <w:tc>
          <w:tcPr>
            <w:tcW w:type="dxa" w:w="2466"/>
          </w:tcPr>
          <w:p>
            <w:r>
              <w:rPr>
                <w:rFonts w:ascii="宋体" w:hAnsi="宋体" w:eastAsia="宋体" w:cs="宋体"/>
                <w:b w:val="0"/>
                <w:color w:val="000000"/>
                <w:sz w:val="24"/>
              </w:rPr>
              <w:t>0</w:t>
            </w:r>
          </w:p>
        </w:tc>
        <w:tc>
          <w:tcPr>
            <w:tcW w:type="dxa" w:w="2466"/>
          </w:tcPr>
          <w:p>
            <w:r>
              <w:rPr>
                <w:rFonts w:ascii="宋体" w:hAnsi="宋体" w:eastAsia="宋体" w:cs="宋体"/>
                <w:b w:val="0"/>
                <w:color w:val="000000"/>
                <w:sz w:val="24"/>
              </w:rPr>
              <w:t>N/A</w:t>
            </w:r>
          </w:p>
        </w:tc>
        <w:tc>
          <w:tcPr>
            <w:tcW w:type="dxa" w:w="2466"/>
          </w:tcPr>
          <w:p>
            <w:r>
              <w:rPr>
                <w:rFonts w:ascii="宋体" w:hAnsi="宋体" w:eastAsia="宋体" w:cs="宋体"/>
                <w:b w:val="0"/>
                <w:color w:val="000000"/>
                <w:sz w:val="24"/>
              </w:rPr>
              <w:t>N/A</w:t>
            </w:r>
          </w:p>
        </w:tc>
        <w:tc>
          <w:tcPr>
            <w:tcW w:type="dxa" w:w="2466"/>
          </w:tcPr>
          <w:p>
            <w:r>
              <w:rPr>
                <w:rFonts w:ascii="宋体" w:hAnsi="宋体" w:eastAsia="宋体" w:cs="宋体"/>
                <w:b w:val="0"/>
                <w:color w:val="000000"/>
                <w:sz w:val="24"/>
              </w:rPr>
              <w:t>N/A</w:t>
            </w:r>
          </w:p>
        </w:tc>
      </w:tr>
      <w:tr>
        <w:tc>
          <w:tcPr>
            <w:tcW w:type="dxa" w:w="2466"/>
          </w:tcPr>
          <w:p>
            <w:r>
              <w:rPr>
                <w:rFonts w:ascii="宋体" w:hAnsi="宋体" w:eastAsia="宋体" w:cs="宋体"/>
                <w:b w:val="0"/>
                <w:color w:val="000000"/>
                <w:sz w:val="24"/>
              </w:rPr>
              <w:t>0.9</w:t>
            </w:r>
          </w:p>
        </w:tc>
        <w:tc>
          <w:tcPr>
            <w:tcW w:type="dxa" w:w="2466"/>
          </w:tcPr>
          <w:p>
            <w:r>
              <w:rPr>
                <w:rFonts w:ascii="宋体" w:hAnsi="宋体" w:eastAsia="宋体" w:cs="宋体"/>
                <w:b w:val="0"/>
                <w:color w:val="000000"/>
                <w:sz w:val="24"/>
              </w:rPr>
              <w:t>1.0</w:t>
            </w:r>
          </w:p>
        </w:tc>
        <w:tc>
          <w:tcPr>
            <w:tcW w:type="dxa" w:w="2466"/>
          </w:tcPr>
          <w:p>
            <w:r>
              <w:rPr>
                <w:rFonts w:ascii="宋体" w:hAnsi="宋体" w:eastAsia="宋体" w:cs="宋体"/>
                <w:b w:val="0"/>
                <w:color w:val="000000"/>
                <w:sz w:val="24"/>
              </w:rPr>
              <w:t>0</w:t>
            </w:r>
          </w:p>
        </w:tc>
        <w:tc>
          <w:tcPr>
            <w:tcW w:type="dxa" w:w="2466"/>
          </w:tcPr>
          <w:p>
            <w:r>
              <w:rPr>
                <w:rFonts w:ascii="宋体" w:hAnsi="宋体" w:eastAsia="宋体" w:cs="宋体"/>
                <w:b w:val="0"/>
                <w:color w:val="000000"/>
                <w:sz w:val="24"/>
              </w:rPr>
              <w:t>N/A</w:t>
            </w:r>
          </w:p>
        </w:tc>
        <w:tc>
          <w:tcPr>
            <w:tcW w:type="dxa" w:w="2466"/>
          </w:tcPr>
          <w:p>
            <w:r>
              <w:rPr>
                <w:rFonts w:ascii="宋体" w:hAnsi="宋体" w:eastAsia="宋体" w:cs="宋体"/>
                <w:b w:val="0"/>
                <w:color w:val="000000"/>
                <w:sz w:val="24"/>
              </w:rPr>
              <w:t>N/A</w:t>
            </w:r>
          </w:p>
        </w:tc>
        <w:tc>
          <w:tcPr>
            <w:tcW w:type="dxa" w:w="2466"/>
          </w:tcPr>
          <w:p>
            <w:r>
              <w:rPr>
                <w:rFonts w:ascii="宋体" w:hAnsi="宋体" w:eastAsia="宋体" w:cs="宋体"/>
                <w:b w:val="0"/>
                <w:color w:val="000000"/>
                <w:sz w:val="24"/>
              </w:rPr>
              <w:t>N/A</w:t>
            </w:r>
          </w:p>
        </w:tc>
      </w:tr>
    </w:tbl>
    <w:p>
      <w:r>
        <w:rPr>
          <w:rFonts w:ascii="宋体" w:hAnsi="宋体" w:eastAsia="宋体" w:cs="宋体"/>
          <w:b/>
          <w:color w:val="000000"/>
          <w:sz w:val="24"/>
        </w:rPr>
        <w:t>表　Official CMERC 十等宽校准分箱</w:t>
      </w:r>
    </w:p>
    <w:tbl>
      <w:tblPr>
        <w:tblW w:type="auto" w:w="0"/>
        <w:tblLayout w:type="autofit"/>
        <w:tblLook w:firstColumn="1" w:firstRow="1" w:lastColumn="0" w:lastRow="0" w:noHBand="0" w:noVBand="1" w:val="04A0"/>
        <w:tblBorders>
          <w:top w:val="single" w:color="000000" w:sz="8"/>
          <w:left w:val="nil" w:color="000000" w:sz="8"/>
          <w:bottom w:val="single" w:color="000000" w:sz="8"/>
          <w:right w:val="nil" w:color="000000" w:sz="8"/>
          <w:insideH w:val="nil" w:color="000000" w:sz="8"/>
          <w:insideV w:val="nil" w:color="000000" w:sz="8"/>
        </w:tblBorders>
      </w:tblPr>
      <w:tblGrid>
        <w:gridCol w:w="2466"/>
        <w:gridCol w:w="2466"/>
        <w:gridCol w:w="2466"/>
        <w:gridCol w:w="2466"/>
        <w:gridCol w:w="2466"/>
        <w:gridCol w:w="2466"/>
      </w:tblGrid>
      <w:tr>
        <w:trPr>
          <w:tblHeader/>
        </w:trPr>
        <w:tc>
          <w:tcPr>
            <w:tcW w:type="dxa" w:w="2466"/>
            <w:tcBorders>
              <w:bottom w:val="single" w:color="000000" w:sz="4"/>
            </w:tcBorders>
          </w:tcPr>
          <w:p>
            <w:r>
              <w:rPr>
                <w:rFonts w:ascii="宋体" w:hAnsi="宋体" w:eastAsia="宋体" w:cs="宋体"/>
                <w:b/>
                <w:color w:val="000000"/>
                <w:sz w:val="24"/>
              </w:rPr>
              <w:t>下界</w:t>
            </w:r>
          </w:p>
        </w:tc>
        <w:tc>
          <w:tcPr>
            <w:tcW w:type="dxa" w:w="2466"/>
            <w:tcBorders>
              <w:bottom w:val="single" w:color="000000" w:sz="4"/>
            </w:tcBorders>
          </w:tcPr>
          <w:p>
            <w:r>
              <w:rPr>
                <w:rFonts w:ascii="宋体" w:hAnsi="宋体" w:eastAsia="宋体" w:cs="宋体"/>
                <w:b/>
                <w:color w:val="000000"/>
                <w:sz w:val="24"/>
              </w:rPr>
              <w:t>上界</w:t>
            </w:r>
          </w:p>
        </w:tc>
        <w:tc>
          <w:tcPr>
            <w:tcW w:type="dxa" w:w="2466"/>
            <w:tcBorders>
              <w:bottom w:val="single" w:color="000000" w:sz="4"/>
            </w:tcBorders>
          </w:tcPr>
          <w:p>
            <w:r>
              <w:rPr>
                <w:rFonts w:ascii="宋体" w:hAnsi="宋体" w:eastAsia="宋体" w:cs="宋体"/>
                <w:b/>
                <w:color w:val="000000"/>
                <w:sz w:val="24"/>
              </w:rPr>
              <w:t>支持数</w:t>
            </w:r>
          </w:p>
        </w:tc>
        <w:tc>
          <w:tcPr>
            <w:tcW w:type="dxa" w:w="2466"/>
            <w:tcBorders>
              <w:bottom w:val="single" w:color="000000" w:sz="4"/>
            </w:tcBorders>
          </w:tcPr>
          <w:p>
            <w:r>
              <w:rPr>
                <w:rFonts w:ascii="宋体" w:hAnsi="宋体" w:eastAsia="宋体" w:cs="宋体"/>
                <w:b/>
                <w:color w:val="000000"/>
                <w:sz w:val="24"/>
              </w:rPr>
              <w:t>平均置信度 (%)</w:t>
            </w:r>
          </w:p>
        </w:tc>
        <w:tc>
          <w:tcPr>
            <w:tcW w:type="dxa" w:w="2466"/>
            <w:tcBorders>
              <w:bottom w:val="single" w:color="000000" w:sz="4"/>
            </w:tcBorders>
          </w:tcPr>
          <w:p>
            <w:r>
              <w:rPr>
                <w:rFonts w:ascii="宋体" w:hAnsi="宋体" w:eastAsia="宋体" w:cs="宋体"/>
                <w:b/>
                <w:color w:val="000000"/>
                <w:sz w:val="24"/>
              </w:rPr>
              <w:t>实际准确率 (%)</w:t>
            </w:r>
          </w:p>
        </w:tc>
        <w:tc>
          <w:tcPr>
            <w:tcW w:type="dxa" w:w="2466"/>
            <w:tcBorders>
              <w:bottom w:val="single" w:color="000000" w:sz="4"/>
            </w:tcBorders>
          </w:tcPr>
          <w:p>
            <w:r>
              <w:rPr>
                <w:rFonts w:ascii="宋体" w:hAnsi="宋体" w:eastAsia="宋体" w:cs="宋体"/>
                <w:b/>
                <w:color w:val="000000"/>
                <w:sz w:val="24"/>
              </w:rPr>
              <w:t>差值 (pp)</w:t>
            </w:r>
          </w:p>
        </w:tc>
      </w:tr>
      <w:tr>
        <w:tc>
          <w:tcPr>
            <w:tcW w:type="dxa" w:w="2466"/>
          </w:tcPr>
          <w:p>
            <w:r>
              <w:rPr>
                <w:rFonts w:ascii="宋体" w:hAnsi="宋体" w:eastAsia="宋体" w:cs="宋体"/>
                <w:b w:val="0"/>
                <w:color w:val="000000"/>
                <w:sz w:val="24"/>
              </w:rPr>
              <w:t>0.0</w:t>
            </w:r>
          </w:p>
        </w:tc>
        <w:tc>
          <w:tcPr>
            <w:tcW w:type="dxa" w:w="2466"/>
          </w:tcPr>
          <w:p>
            <w:r>
              <w:rPr>
                <w:rFonts w:ascii="宋体" w:hAnsi="宋体" w:eastAsia="宋体" w:cs="宋体"/>
                <w:b w:val="0"/>
                <w:color w:val="000000"/>
                <w:sz w:val="24"/>
              </w:rPr>
              <w:t>0.1</w:t>
            </w:r>
          </w:p>
        </w:tc>
        <w:tc>
          <w:tcPr>
            <w:tcW w:type="dxa" w:w="2466"/>
          </w:tcPr>
          <w:p>
            <w:r>
              <w:rPr>
                <w:rFonts w:ascii="宋体" w:hAnsi="宋体" w:eastAsia="宋体" w:cs="宋体"/>
                <w:b w:val="0"/>
                <w:color w:val="000000"/>
                <w:sz w:val="24"/>
              </w:rPr>
              <w:t>0</w:t>
            </w:r>
          </w:p>
        </w:tc>
        <w:tc>
          <w:tcPr>
            <w:tcW w:type="dxa" w:w="2466"/>
          </w:tcPr>
          <w:p>
            <w:r>
              <w:rPr>
                <w:rFonts w:ascii="宋体" w:hAnsi="宋体" w:eastAsia="宋体" w:cs="宋体"/>
                <w:b w:val="0"/>
                <w:color w:val="000000"/>
                <w:sz w:val="24"/>
              </w:rPr>
              <w:t>N/A</w:t>
            </w:r>
          </w:p>
        </w:tc>
        <w:tc>
          <w:tcPr>
            <w:tcW w:type="dxa" w:w="2466"/>
          </w:tcPr>
          <w:p>
            <w:r>
              <w:rPr>
                <w:rFonts w:ascii="宋体" w:hAnsi="宋体" w:eastAsia="宋体" w:cs="宋体"/>
                <w:b w:val="0"/>
                <w:color w:val="000000"/>
                <w:sz w:val="24"/>
              </w:rPr>
              <w:t>N/A</w:t>
            </w:r>
          </w:p>
        </w:tc>
        <w:tc>
          <w:tcPr>
            <w:tcW w:type="dxa" w:w="2466"/>
          </w:tcPr>
          <w:p>
            <w:r>
              <w:rPr>
                <w:rFonts w:ascii="宋体" w:hAnsi="宋体" w:eastAsia="宋体" w:cs="宋体"/>
                <w:b w:val="0"/>
                <w:color w:val="000000"/>
                <w:sz w:val="24"/>
              </w:rPr>
              <w:t>N/A</w:t>
            </w:r>
          </w:p>
        </w:tc>
      </w:tr>
      <w:tr>
        <w:tc>
          <w:tcPr>
            <w:tcW w:type="dxa" w:w="2466"/>
          </w:tcPr>
          <w:p>
            <w:r>
              <w:rPr>
                <w:rFonts w:ascii="宋体" w:hAnsi="宋体" w:eastAsia="宋体" w:cs="宋体"/>
                <w:b w:val="0"/>
                <w:color w:val="000000"/>
                <w:sz w:val="24"/>
              </w:rPr>
              <w:t>0.1</w:t>
            </w:r>
          </w:p>
        </w:tc>
        <w:tc>
          <w:tcPr>
            <w:tcW w:type="dxa" w:w="2466"/>
          </w:tcPr>
          <w:p>
            <w:r>
              <w:rPr>
                <w:rFonts w:ascii="宋体" w:hAnsi="宋体" w:eastAsia="宋体" w:cs="宋体"/>
                <w:b w:val="0"/>
                <w:color w:val="000000"/>
                <w:sz w:val="24"/>
              </w:rPr>
              <w:t>0.2</w:t>
            </w:r>
          </w:p>
        </w:tc>
        <w:tc>
          <w:tcPr>
            <w:tcW w:type="dxa" w:w="2466"/>
          </w:tcPr>
          <w:p>
            <w:r>
              <w:rPr>
                <w:rFonts w:ascii="宋体" w:hAnsi="宋体" w:eastAsia="宋体" w:cs="宋体"/>
                <w:b w:val="0"/>
                <w:color w:val="000000"/>
                <w:sz w:val="24"/>
              </w:rPr>
              <w:t>7</w:t>
            </w:r>
          </w:p>
        </w:tc>
        <w:tc>
          <w:tcPr>
            <w:tcW w:type="dxa" w:w="2466"/>
          </w:tcPr>
          <w:p>
            <w:r>
              <w:rPr>
                <w:rFonts w:ascii="宋体" w:hAnsi="宋体" w:eastAsia="宋体" w:cs="宋体"/>
                <w:b w:val="0"/>
                <w:color w:val="000000"/>
                <w:sz w:val="24"/>
              </w:rPr>
              <w:t>19.2870</w:t>
            </w:r>
          </w:p>
        </w:tc>
        <w:tc>
          <w:tcPr>
            <w:tcW w:type="dxa" w:w="2466"/>
          </w:tcPr>
          <w:p>
            <w:r>
              <w:rPr>
                <w:rFonts w:ascii="宋体" w:hAnsi="宋体" w:eastAsia="宋体" w:cs="宋体"/>
                <w:b w:val="0"/>
                <w:color w:val="000000"/>
                <w:sz w:val="24"/>
              </w:rPr>
              <w:t>28.5714</w:t>
            </w:r>
          </w:p>
        </w:tc>
        <w:tc>
          <w:tcPr>
            <w:tcW w:type="dxa" w:w="2466"/>
          </w:tcPr>
          <w:p>
            <w:r>
              <w:rPr>
                <w:rFonts w:ascii="宋体" w:hAnsi="宋体" w:eastAsia="宋体" w:cs="宋体"/>
                <w:b w:val="0"/>
                <w:color w:val="000000"/>
                <w:sz w:val="24"/>
              </w:rPr>
              <w:t>-9.2844</w:t>
            </w:r>
          </w:p>
        </w:tc>
      </w:tr>
      <w:tr>
        <w:tc>
          <w:tcPr>
            <w:tcW w:type="dxa" w:w="2466"/>
          </w:tcPr>
          <w:p>
            <w:r>
              <w:rPr>
                <w:rFonts w:ascii="宋体" w:hAnsi="宋体" w:eastAsia="宋体" w:cs="宋体"/>
                <w:b w:val="0"/>
                <w:color w:val="000000"/>
                <w:sz w:val="24"/>
              </w:rPr>
              <w:t>0.2</w:t>
            </w:r>
          </w:p>
        </w:tc>
        <w:tc>
          <w:tcPr>
            <w:tcW w:type="dxa" w:w="2466"/>
          </w:tcPr>
          <w:p>
            <w:r>
              <w:rPr>
                <w:rFonts w:ascii="宋体" w:hAnsi="宋体" w:eastAsia="宋体" w:cs="宋体"/>
                <w:b w:val="0"/>
                <w:color w:val="000000"/>
                <w:sz w:val="24"/>
              </w:rPr>
              <w:t>0.3</w:t>
            </w:r>
          </w:p>
        </w:tc>
        <w:tc>
          <w:tcPr>
            <w:tcW w:type="dxa" w:w="2466"/>
          </w:tcPr>
          <w:p>
            <w:r>
              <w:rPr>
                <w:rFonts w:ascii="宋体" w:hAnsi="宋体" w:eastAsia="宋体" w:cs="宋体"/>
                <w:b w:val="0"/>
                <w:color w:val="000000"/>
                <w:sz w:val="24"/>
              </w:rPr>
              <w:t>354</w:t>
            </w:r>
          </w:p>
        </w:tc>
        <w:tc>
          <w:tcPr>
            <w:tcW w:type="dxa" w:w="2466"/>
          </w:tcPr>
          <w:p>
            <w:r>
              <w:rPr>
                <w:rFonts w:ascii="宋体" w:hAnsi="宋体" w:eastAsia="宋体" w:cs="宋体"/>
                <w:b w:val="0"/>
                <w:color w:val="000000"/>
                <w:sz w:val="24"/>
              </w:rPr>
              <w:t>26.1807</w:t>
            </w:r>
          </w:p>
        </w:tc>
        <w:tc>
          <w:tcPr>
            <w:tcW w:type="dxa" w:w="2466"/>
          </w:tcPr>
          <w:p>
            <w:r>
              <w:rPr>
                <w:rFonts w:ascii="宋体" w:hAnsi="宋体" w:eastAsia="宋体" w:cs="宋体"/>
                <w:b w:val="0"/>
                <w:color w:val="000000"/>
                <w:sz w:val="24"/>
              </w:rPr>
              <w:t>41.5254</w:t>
            </w:r>
          </w:p>
        </w:tc>
        <w:tc>
          <w:tcPr>
            <w:tcW w:type="dxa" w:w="2466"/>
          </w:tcPr>
          <w:p>
            <w:r>
              <w:rPr>
                <w:rFonts w:ascii="宋体" w:hAnsi="宋体" w:eastAsia="宋体" w:cs="宋体"/>
                <w:b w:val="0"/>
                <w:color w:val="000000"/>
                <w:sz w:val="24"/>
              </w:rPr>
              <w:t>-15.3448</w:t>
            </w:r>
          </w:p>
        </w:tc>
      </w:tr>
      <w:tr>
        <w:tc>
          <w:tcPr>
            <w:tcW w:type="dxa" w:w="2466"/>
          </w:tcPr>
          <w:p>
            <w:r>
              <w:rPr>
                <w:rFonts w:ascii="宋体" w:hAnsi="宋体" w:eastAsia="宋体" w:cs="宋体"/>
                <w:b w:val="0"/>
                <w:color w:val="000000"/>
                <w:sz w:val="24"/>
              </w:rPr>
              <w:t>0.3</w:t>
            </w:r>
          </w:p>
        </w:tc>
        <w:tc>
          <w:tcPr>
            <w:tcW w:type="dxa" w:w="2466"/>
          </w:tcPr>
          <w:p>
            <w:r>
              <w:rPr>
                <w:rFonts w:ascii="宋体" w:hAnsi="宋体" w:eastAsia="宋体" w:cs="宋体"/>
                <w:b w:val="0"/>
                <w:color w:val="000000"/>
                <w:sz w:val="24"/>
              </w:rPr>
              <w:t>0.4</w:t>
            </w:r>
          </w:p>
        </w:tc>
        <w:tc>
          <w:tcPr>
            <w:tcW w:type="dxa" w:w="2466"/>
          </w:tcPr>
          <w:p>
            <w:r>
              <w:rPr>
                <w:rFonts w:ascii="宋体" w:hAnsi="宋体" w:eastAsia="宋体" w:cs="宋体"/>
                <w:b w:val="0"/>
                <w:color w:val="000000"/>
                <w:sz w:val="24"/>
              </w:rPr>
              <w:t>602</w:t>
            </w:r>
          </w:p>
        </w:tc>
        <w:tc>
          <w:tcPr>
            <w:tcW w:type="dxa" w:w="2466"/>
          </w:tcPr>
          <w:p>
            <w:r>
              <w:rPr>
                <w:rFonts w:ascii="宋体" w:hAnsi="宋体" w:eastAsia="宋体" w:cs="宋体"/>
                <w:b w:val="0"/>
                <w:color w:val="000000"/>
                <w:sz w:val="24"/>
              </w:rPr>
              <w:t>34.9341</w:t>
            </w:r>
          </w:p>
        </w:tc>
        <w:tc>
          <w:tcPr>
            <w:tcW w:type="dxa" w:w="2466"/>
          </w:tcPr>
          <w:p>
            <w:r>
              <w:rPr>
                <w:rFonts w:ascii="宋体" w:hAnsi="宋体" w:eastAsia="宋体" w:cs="宋体"/>
                <w:b w:val="0"/>
                <w:color w:val="000000"/>
                <w:sz w:val="24"/>
              </w:rPr>
              <w:t>52.3256</w:t>
            </w:r>
          </w:p>
        </w:tc>
        <w:tc>
          <w:tcPr>
            <w:tcW w:type="dxa" w:w="2466"/>
          </w:tcPr>
          <w:p>
            <w:r>
              <w:rPr>
                <w:rFonts w:ascii="宋体" w:hAnsi="宋体" w:eastAsia="宋体" w:cs="宋体"/>
                <w:b w:val="0"/>
                <w:color w:val="000000"/>
                <w:sz w:val="24"/>
              </w:rPr>
              <w:t>-17.3915</w:t>
            </w:r>
          </w:p>
        </w:tc>
      </w:tr>
      <w:tr>
        <w:tc>
          <w:tcPr>
            <w:tcW w:type="dxa" w:w="2466"/>
          </w:tcPr>
          <w:p>
            <w:r>
              <w:rPr>
                <w:rFonts w:ascii="宋体" w:hAnsi="宋体" w:eastAsia="宋体" w:cs="宋体"/>
                <w:b w:val="0"/>
                <w:color w:val="000000"/>
                <w:sz w:val="24"/>
              </w:rPr>
              <w:t>0.4</w:t>
            </w:r>
          </w:p>
        </w:tc>
        <w:tc>
          <w:tcPr>
            <w:tcW w:type="dxa" w:w="2466"/>
          </w:tcPr>
          <w:p>
            <w:r>
              <w:rPr>
                <w:rFonts w:ascii="宋体" w:hAnsi="宋体" w:eastAsia="宋体" w:cs="宋体"/>
                <w:b w:val="0"/>
                <w:color w:val="000000"/>
                <w:sz w:val="24"/>
              </w:rPr>
              <w:t>0.5</w:t>
            </w:r>
          </w:p>
        </w:tc>
        <w:tc>
          <w:tcPr>
            <w:tcW w:type="dxa" w:w="2466"/>
          </w:tcPr>
          <w:p>
            <w:r>
              <w:rPr>
                <w:rFonts w:ascii="宋体" w:hAnsi="宋体" w:eastAsia="宋体" w:cs="宋体"/>
                <w:b w:val="0"/>
                <w:color w:val="000000"/>
                <w:sz w:val="24"/>
              </w:rPr>
              <w:t>670</w:t>
            </w:r>
          </w:p>
        </w:tc>
        <w:tc>
          <w:tcPr>
            <w:tcW w:type="dxa" w:w="2466"/>
          </w:tcPr>
          <w:p>
            <w:r>
              <w:rPr>
                <w:rFonts w:ascii="宋体" w:hAnsi="宋体" w:eastAsia="宋体" w:cs="宋体"/>
                <w:b w:val="0"/>
                <w:color w:val="000000"/>
                <w:sz w:val="24"/>
              </w:rPr>
              <w:t>45.0016</w:t>
            </w:r>
          </w:p>
        </w:tc>
        <w:tc>
          <w:tcPr>
            <w:tcW w:type="dxa" w:w="2466"/>
          </w:tcPr>
          <w:p>
            <w:r>
              <w:rPr>
                <w:rFonts w:ascii="宋体" w:hAnsi="宋体" w:eastAsia="宋体" w:cs="宋体"/>
                <w:b w:val="0"/>
                <w:color w:val="000000"/>
                <w:sz w:val="24"/>
              </w:rPr>
              <w:t>68.2090</w:t>
            </w:r>
          </w:p>
        </w:tc>
        <w:tc>
          <w:tcPr>
            <w:tcW w:type="dxa" w:w="2466"/>
          </w:tcPr>
          <w:p>
            <w:r>
              <w:rPr>
                <w:rFonts w:ascii="宋体" w:hAnsi="宋体" w:eastAsia="宋体" w:cs="宋体"/>
                <w:b w:val="0"/>
                <w:color w:val="000000"/>
                <w:sz w:val="24"/>
              </w:rPr>
              <w:t>-23.2074</w:t>
            </w:r>
          </w:p>
        </w:tc>
      </w:tr>
      <w:tr>
        <w:tc>
          <w:tcPr>
            <w:tcW w:type="dxa" w:w="2466"/>
          </w:tcPr>
          <w:p>
            <w:r>
              <w:rPr>
                <w:rFonts w:ascii="宋体" w:hAnsi="宋体" w:eastAsia="宋体" w:cs="宋体"/>
                <w:b w:val="0"/>
                <w:color w:val="000000"/>
                <w:sz w:val="24"/>
              </w:rPr>
              <w:t>0.5</w:t>
            </w:r>
          </w:p>
        </w:tc>
        <w:tc>
          <w:tcPr>
            <w:tcW w:type="dxa" w:w="2466"/>
          </w:tcPr>
          <w:p>
            <w:r>
              <w:rPr>
                <w:rFonts w:ascii="宋体" w:hAnsi="宋体" w:eastAsia="宋体" w:cs="宋体"/>
                <w:b w:val="0"/>
                <w:color w:val="000000"/>
                <w:sz w:val="24"/>
              </w:rPr>
              <w:t>0.6</w:t>
            </w:r>
          </w:p>
        </w:tc>
        <w:tc>
          <w:tcPr>
            <w:tcW w:type="dxa" w:w="2466"/>
          </w:tcPr>
          <w:p>
            <w:r>
              <w:rPr>
                <w:rFonts w:ascii="宋体" w:hAnsi="宋体" w:eastAsia="宋体" w:cs="宋体"/>
                <w:b w:val="0"/>
                <w:color w:val="000000"/>
                <w:sz w:val="24"/>
              </w:rPr>
              <w:t>653</w:t>
            </w:r>
          </w:p>
        </w:tc>
        <w:tc>
          <w:tcPr>
            <w:tcW w:type="dxa" w:w="2466"/>
          </w:tcPr>
          <w:p>
            <w:r>
              <w:rPr>
                <w:rFonts w:ascii="宋体" w:hAnsi="宋体" w:eastAsia="宋体" w:cs="宋体"/>
                <w:b w:val="0"/>
                <w:color w:val="000000"/>
                <w:sz w:val="24"/>
              </w:rPr>
              <w:t>54.7442</w:t>
            </w:r>
          </w:p>
        </w:tc>
        <w:tc>
          <w:tcPr>
            <w:tcW w:type="dxa" w:w="2466"/>
          </w:tcPr>
          <w:p>
            <w:r>
              <w:rPr>
                <w:rFonts w:ascii="宋体" w:hAnsi="宋体" w:eastAsia="宋体" w:cs="宋体"/>
                <w:b w:val="0"/>
                <w:color w:val="000000"/>
                <w:sz w:val="24"/>
              </w:rPr>
              <w:t>84.8392</w:t>
            </w:r>
          </w:p>
        </w:tc>
        <w:tc>
          <w:tcPr>
            <w:tcW w:type="dxa" w:w="2466"/>
          </w:tcPr>
          <w:p>
            <w:r>
              <w:rPr>
                <w:rFonts w:ascii="宋体" w:hAnsi="宋体" w:eastAsia="宋体" w:cs="宋体"/>
                <w:b w:val="0"/>
                <w:color w:val="000000"/>
                <w:sz w:val="24"/>
              </w:rPr>
              <w:t>-30.0950</w:t>
            </w:r>
          </w:p>
        </w:tc>
      </w:tr>
      <w:tr>
        <w:tc>
          <w:tcPr>
            <w:tcW w:type="dxa" w:w="2466"/>
          </w:tcPr>
          <w:p>
            <w:r>
              <w:rPr>
                <w:rFonts w:ascii="宋体" w:hAnsi="宋体" w:eastAsia="宋体" w:cs="宋体"/>
                <w:b w:val="0"/>
                <w:color w:val="000000"/>
                <w:sz w:val="24"/>
              </w:rPr>
              <w:t>0.6</w:t>
            </w:r>
          </w:p>
        </w:tc>
        <w:tc>
          <w:tcPr>
            <w:tcW w:type="dxa" w:w="2466"/>
          </w:tcPr>
          <w:p>
            <w:r>
              <w:rPr>
                <w:rFonts w:ascii="宋体" w:hAnsi="宋体" w:eastAsia="宋体" w:cs="宋体"/>
                <w:b w:val="0"/>
                <w:color w:val="000000"/>
                <w:sz w:val="24"/>
              </w:rPr>
              <w:t>0.7</w:t>
            </w:r>
          </w:p>
        </w:tc>
        <w:tc>
          <w:tcPr>
            <w:tcW w:type="dxa" w:w="2466"/>
          </w:tcPr>
          <w:p>
            <w:r>
              <w:rPr>
                <w:rFonts w:ascii="宋体" w:hAnsi="宋体" w:eastAsia="宋体" w:cs="宋体"/>
                <w:b w:val="0"/>
                <w:color w:val="000000"/>
                <w:sz w:val="24"/>
              </w:rPr>
              <w:t>281</w:t>
            </w:r>
          </w:p>
        </w:tc>
        <w:tc>
          <w:tcPr>
            <w:tcW w:type="dxa" w:w="2466"/>
          </w:tcPr>
          <w:p>
            <w:r>
              <w:rPr>
                <w:rFonts w:ascii="宋体" w:hAnsi="宋体" w:eastAsia="宋体" w:cs="宋体"/>
                <w:b w:val="0"/>
                <w:color w:val="000000"/>
                <w:sz w:val="24"/>
              </w:rPr>
              <w:t>63.6580</w:t>
            </w:r>
          </w:p>
        </w:tc>
        <w:tc>
          <w:tcPr>
            <w:tcW w:type="dxa" w:w="2466"/>
          </w:tcPr>
          <w:p>
            <w:r>
              <w:rPr>
                <w:rFonts w:ascii="宋体" w:hAnsi="宋体" w:eastAsia="宋体" w:cs="宋体"/>
                <w:b w:val="0"/>
                <w:color w:val="000000"/>
                <w:sz w:val="24"/>
              </w:rPr>
              <w:t>89.6797</w:t>
            </w:r>
          </w:p>
        </w:tc>
        <w:tc>
          <w:tcPr>
            <w:tcW w:type="dxa" w:w="2466"/>
          </w:tcPr>
          <w:p>
            <w:r>
              <w:rPr>
                <w:rFonts w:ascii="宋体" w:hAnsi="宋体" w:eastAsia="宋体" w:cs="宋体"/>
                <w:b w:val="0"/>
                <w:color w:val="000000"/>
                <w:sz w:val="24"/>
              </w:rPr>
              <w:t>-26.0217</w:t>
            </w:r>
          </w:p>
        </w:tc>
      </w:tr>
      <w:tr>
        <w:tc>
          <w:tcPr>
            <w:tcW w:type="dxa" w:w="2466"/>
          </w:tcPr>
          <w:p>
            <w:r>
              <w:rPr>
                <w:rFonts w:ascii="宋体" w:hAnsi="宋体" w:eastAsia="宋体" w:cs="宋体"/>
                <w:b w:val="0"/>
                <w:color w:val="000000"/>
                <w:sz w:val="24"/>
              </w:rPr>
              <w:t>0.7</w:t>
            </w:r>
          </w:p>
        </w:tc>
        <w:tc>
          <w:tcPr>
            <w:tcW w:type="dxa" w:w="2466"/>
          </w:tcPr>
          <w:p>
            <w:r>
              <w:rPr>
                <w:rFonts w:ascii="宋体" w:hAnsi="宋体" w:eastAsia="宋体" w:cs="宋体"/>
                <w:b w:val="0"/>
                <w:color w:val="000000"/>
                <w:sz w:val="24"/>
              </w:rPr>
              <w:t>0.8</w:t>
            </w:r>
          </w:p>
        </w:tc>
        <w:tc>
          <w:tcPr>
            <w:tcW w:type="dxa" w:w="2466"/>
          </w:tcPr>
          <w:p>
            <w:r>
              <w:rPr>
                <w:rFonts w:ascii="宋体" w:hAnsi="宋体" w:eastAsia="宋体" w:cs="宋体"/>
                <w:b w:val="0"/>
                <w:color w:val="000000"/>
                <w:sz w:val="24"/>
              </w:rPr>
              <w:t>41</w:t>
            </w:r>
          </w:p>
        </w:tc>
        <w:tc>
          <w:tcPr>
            <w:tcW w:type="dxa" w:w="2466"/>
          </w:tcPr>
          <w:p>
            <w:r>
              <w:rPr>
                <w:rFonts w:ascii="宋体" w:hAnsi="宋体" w:eastAsia="宋体" w:cs="宋体"/>
                <w:b w:val="0"/>
                <w:color w:val="000000"/>
                <w:sz w:val="24"/>
              </w:rPr>
              <w:t>72.2737</w:t>
            </w:r>
          </w:p>
        </w:tc>
        <w:tc>
          <w:tcPr>
            <w:tcW w:type="dxa" w:w="2466"/>
          </w:tcPr>
          <w:p>
            <w:r>
              <w:rPr>
                <w:rFonts w:ascii="宋体" w:hAnsi="宋体" w:eastAsia="宋体" w:cs="宋体"/>
                <w:b w:val="0"/>
                <w:color w:val="000000"/>
                <w:sz w:val="24"/>
              </w:rPr>
              <w:t>97.5610</w:t>
            </w:r>
          </w:p>
        </w:tc>
        <w:tc>
          <w:tcPr>
            <w:tcW w:type="dxa" w:w="2466"/>
          </w:tcPr>
          <w:p>
            <w:r>
              <w:rPr>
                <w:rFonts w:ascii="宋体" w:hAnsi="宋体" w:eastAsia="宋体" w:cs="宋体"/>
                <w:b w:val="0"/>
                <w:color w:val="000000"/>
                <w:sz w:val="24"/>
              </w:rPr>
              <w:t>-25.2873</w:t>
            </w:r>
          </w:p>
        </w:tc>
      </w:tr>
      <w:tr>
        <w:tc>
          <w:tcPr>
            <w:tcW w:type="dxa" w:w="2466"/>
          </w:tcPr>
          <w:p>
            <w:r>
              <w:rPr>
                <w:rFonts w:ascii="宋体" w:hAnsi="宋体" w:eastAsia="宋体" w:cs="宋体"/>
                <w:b w:val="0"/>
                <w:color w:val="000000"/>
                <w:sz w:val="24"/>
              </w:rPr>
              <w:t>0.8</w:t>
            </w:r>
          </w:p>
        </w:tc>
        <w:tc>
          <w:tcPr>
            <w:tcW w:type="dxa" w:w="2466"/>
          </w:tcPr>
          <w:p>
            <w:r>
              <w:rPr>
                <w:rFonts w:ascii="宋体" w:hAnsi="宋体" w:eastAsia="宋体" w:cs="宋体"/>
                <w:b w:val="0"/>
                <w:color w:val="000000"/>
                <w:sz w:val="24"/>
              </w:rPr>
              <w:t>0.9</w:t>
            </w:r>
          </w:p>
        </w:tc>
        <w:tc>
          <w:tcPr>
            <w:tcW w:type="dxa" w:w="2466"/>
          </w:tcPr>
          <w:p>
            <w:r>
              <w:rPr>
                <w:rFonts w:ascii="宋体" w:hAnsi="宋体" w:eastAsia="宋体" w:cs="宋体"/>
                <w:b w:val="0"/>
                <w:color w:val="000000"/>
                <w:sz w:val="24"/>
              </w:rPr>
              <w:t>2</w:t>
            </w:r>
          </w:p>
        </w:tc>
        <w:tc>
          <w:tcPr>
            <w:tcW w:type="dxa" w:w="2466"/>
          </w:tcPr>
          <w:p>
            <w:r>
              <w:rPr>
                <w:rFonts w:ascii="宋体" w:hAnsi="宋体" w:eastAsia="宋体" w:cs="宋体"/>
                <w:b w:val="0"/>
                <w:color w:val="000000"/>
                <w:sz w:val="24"/>
              </w:rPr>
              <w:t>81.2854</w:t>
            </w:r>
          </w:p>
        </w:tc>
        <w:tc>
          <w:tcPr>
            <w:tcW w:type="dxa" w:w="2466"/>
          </w:tcPr>
          <w:p>
            <w:r>
              <w:rPr>
                <w:rFonts w:ascii="宋体" w:hAnsi="宋体" w:eastAsia="宋体" w:cs="宋体"/>
                <w:b w:val="0"/>
                <w:color w:val="000000"/>
                <w:sz w:val="24"/>
              </w:rPr>
              <w:t>100.0000</w:t>
            </w:r>
          </w:p>
        </w:tc>
        <w:tc>
          <w:tcPr>
            <w:tcW w:type="dxa" w:w="2466"/>
          </w:tcPr>
          <w:p>
            <w:r>
              <w:rPr>
                <w:rFonts w:ascii="宋体" w:hAnsi="宋体" w:eastAsia="宋体" w:cs="宋体"/>
                <w:b w:val="0"/>
                <w:color w:val="000000"/>
                <w:sz w:val="24"/>
              </w:rPr>
              <w:t>-18.7146</w:t>
            </w:r>
          </w:p>
        </w:tc>
      </w:tr>
      <w:tr>
        <w:tc>
          <w:tcPr>
            <w:tcW w:type="dxa" w:w="2466"/>
          </w:tcPr>
          <w:p>
            <w:r>
              <w:rPr>
                <w:rFonts w:ascii="宋体" w:hAnsi="宋体" w:eastAsia="宋体" w:cs="宋体"/>
                <w:b w:val="0"/>
                <w:color w:val="000000"/>
                <w:sz w:val="24"/>
              </w:rPr>
              <w:t>0.9</w:t>
            </w:r>
          </w:p>
        </w:tc>
        <w:tc>
          <w:tcPr>
            <w:tcW w:type="dxa" w:w="2466"/>
          </w:tcPr>
          <w:p>
            <w:r>
              <w:rPr>
                <w:rFonts w:ascii="宋体" w:hAnsi="宋体" w:eastAsia="宋体" w:cs="宋体"/>
                <w:b w:val="0"/>
                <w:color w:val="000000"/>
                <w:sz w:val="24"/>
              </w:rPr>
              <w:t>1.0</w:t>
            </w:r>
          </w:p>
        </w:tc>
        <w:tc>
          <w:tcPr>
            <w:tcW w:type="dxa" w:w="2466"/>
          </w:tcPr>
          <w:p>
            <w:r>
              <w:rPr>
                <w:rFonts w:ascii="宋体" w:hAnsi="宋体" w:eastAsia="宋体" w:cs="宋体"/>
                <w:b w:val="0"/>
                <w:color w:val="000000"/>
                <w:sz w:val="24"/>
              </w:rPr>
              <w:t>0</w:t>
            </w:r>
          </w:p>
        </w:tc>
        <w:tc>
          <w:tcPr>
            <w:tcW w:type="dxa" w:w="2466"/>
          </w:tcPr>
          <w:p>
            <w:r>
              <w:rPr>
                <w:rFonts w:ascii="宋体" w:hAnsi="宋体" w:eastAsia="宋体" w:cs="宋体"/>
                <w:b w:val="0"/>
                <w:color w:val="000000"/>
                <w:sz w:val="24"/>
              </w:rPr>
              <w:t>N/A</w:t>
            </w:r>
          </w:p>
        </w:tc>
        <w:tc>
          <w:tcPr>
            <w:tcW w:type="dxa" w:w="2466"/>
          </w:tcPr>
          <w:p>
            <w:r>
              <w:rPr>
                <w:rFonts w:ascii="宋体" w:hAnsi="宋体" w:eastAsia="宋体" w:cs="宋体"/>
                <w:b w:val="0"/>
                <w:color w:val="000000"/>
                <w:sz w:val="24"/>
              </w:rPr>
              <w:t>N/A</w:t>
            </w:r>
          </w:p>
        </w:tc>
        <w:tc>
          <w:tcPr>
            <w:tcW w:type="dxa" w:w="2466"/>
          </w:tcPr>
          <w:p>
            <w:r>
              <w:rPr>
                <w:rFonts w:ascii="宋体" w:hAnsi="宋体" w:eastAsia="宋体" w:cs="宋体"/>
                <w:b w:val="0"/>
                <w:color w:val="000000"/>
                <w:sz w:val="24"/>
              </w:rPr>
              <w:t>N/A</w:t>
            </w:r>
          </w:p>
        </w:tc>
      </w:tr>
    </w:tbl>
    <w:p>
      <w:r>
        <w:rPr>
          <w:rFonts w:ascii="宋体" w:hAnsi="宋体" w:eastAsia="宋体" w:cs="宋体"/>
          <w:color w:val="000000"/>
          <w:sz w:val="24"/>
        </w:rPr>
        <w:drawing>
          <wp:inline xmlns:a="http://schemas.openxmlformats.org/drawingml/2006/main" xmlns:pic="http://schemas.openxmlformats.org/drawingml/2006/picture">
            <wp:extent cx="5120640" cy="5616186"/>
            <wp:docPr id="1" name="Picture 1"/>
            <wp:cNvGraphicFramePr>
              <a:graphicFrameLocks noChangeAspect="1"/>
            </wp:cNvGraphicFramePr>
            <a:graphic>
              <a:graphicData uri="http://schemas.openxmlformats.org/drawingml/2006/picture">
                <pic:pic>
                  <pic:nvPicPr>
                    <pic:cNvPr id="0" name="reliability_MELD_baseline_comparison.png"/>
                    <pic:cNvPicPr/>
                  </pic:nvPicPr>
                  <pic:blipFill>
                    <a:blip r:embed="rId9"/>
                    <a:stretch>
                      <a:fillRect/>
                    </a:stretch>
                  </pic:blipFill>
                  <pic:spPr>
                    <a:xfrm>
                      <a:off x="0" y="0"/>
                      <a:ext cx="5120640" cy="5616186"/>
                    </a:xfrm>
                    <a:prstGeom prst="rect"/>
                  </pic:spPr>
                </pic:pic>
              </a:graphicData>
            </a:graphic>
          </wp:inline>
        </w:drawing>
      </w:r>
    </w:p>
    <w:p>
      <w:r>
        <w:rPr>
          <w:rFonts w:ascii="宋体" w:hAnsi="宋体" w:eastAsia="宋体" w:cs="宋体"/>
          <w:b w:val="0"/>
          <w:color w:val="000000"/>
          <w:sz w:val="24"/>
        </w:rPr>
        <w:t>图　MELD 固定权重可靠性对比。虚线为理想对角线；仅非空箱绘制真实观测点，连线仅引导阅读，下方显示全部十箱支持数。图不拟合校准器，未提供跨种子不确定性。</w:t>
      </w:r>
    </w:p>
    <w:p>
      <w:r>
        <w:rPr>
          <w:rFonts w:ascii="宋体" w:hAnsi="宋体" w:eastAsia="宋体" w:cs="宋体"/>
          <w:b/>
          <w:color w:val="000000"/>
          <w:sz w:val="24"/>
        </w:rPr>
        <w:t>五、典型案例：按固定规则展示正反两类变化</w:t>
      </w:r>
    </w:p>
    <w:p>
      <w:r>
        <w:rPr>
          <w:rFonts w:ascii="宋体" w:hAnsi="宋体" w:eastAsia="宋体" w:cs="宋体"/>
          <w:b w:val="0"/>
          <w:color w:val="000000"/>
          <w:sz w:val="24"/>
        </w:rPr>
        <w:t>所有符合条件案例均保存在 typical_cases.csv（含 threshold_group），正文固定使用辅助阈值 0.60，每种类型按 selection_score 降序及稳定 ID 排序展示前两条。selection_score：纠正及仍错降置信使用 Baseline 最大概率；新增错误使用 CMERC 最大概率；双方高置信错误使用两者最大概率较小值。原实验 0.90 阈值无案例的类型明确报告无，不因稀少而改阈值；展示排序不参与选模。</w:t>
      </w:r>
    </w:p>
    <w:p>
      <w:r>
        <w:rPr>
          <w:rFonts w:ascii="宋体" w:hAnsi="宋体" w:eastAsia="宋体" w:cs="宋体"/>
          <w:b/>
          <w:color w:val="000000"/>
          <w:sz w:val="24"/>
        </w:rPr>
        <w:t>案例类型 corrected_baseline_hc_error：原阈值 0.90 匹配 0 条。</w:t>
      </w:r>
    </w:p>
    <w:p>
      <w:r>
        <w:rPr>
          <w:rFonts w:ascii="宋体" w:hAnsi="宋体" w:eastAsia="宋体" w:cs="宋体"/>
          <w:b w:val="0"/>
          <w:color w:val="000000"/>
          <w:sz w:val="24"/>
        </w:rPr>
        <w:t>辅助阈值 0.60 下无符合条件案例。</w:t>
      </w:r>
    </w:p>
    <w:p>
      <w:r>
        <w:rPr>
          <w:rFonts w:ascii="宋体" w:hAnsi="宋体" w:eastAsia="宋体" w:cs="宋体"/>
          <w:b/>
          <w:color w:val="000000"/>
          <w:sz w:val="24"/>
        </w:rPr>
        <w:t>案例类型 still_wrong_confidence_lower：原阈值 0.90 匹配 0 条。</w:t>
      </w:r>
    </w:p>
    <w:p>
      <w:r>
        <w:rPr>
          <w:rFonts w:ascii="宋体" w:hAnsi="宋体" w:eastAsia="宋体" w:cs="宋体"/>
          <w:b w:val="0"/>
          <w:color w:val="000000"/>
          <w:sz w:val="24"/>
        </w:rPr>
        <w:t>对话 1251，索引 8，源 ID 8，真实情绪 anger；原文：Could we talk about this later?</w:t>
      </w:r>
    </w:p>
    <w:p>
      <w:r>
        <w:rPr>
          <w:rFonts w:ascii="宋体" w:hAnsi="宋体" w:eastAsia="宋体" w:cs="宋体"/>
          <w:b/>
          <w:color w:val="000000"/>
          <w:sz w:val="24"/>
        </w:rPr>
        <w:t>案例预测与两种概率</w:t>
      </w:r>
    </w:p>
    <w:tbl>
      <w:tblPr>
        <w:tblW w:type="auto" w:w="0"/>
        <w:tblLayout w:type="autofit"/>
        <w:tblLook w:firstColumn="1" w:firstRow="1" w:lastColumn="0" w:lastRow="0" w:noHBand="0" w:noVBand="1" w:val="04A0"/>
        <w:tblBorders>
          <w:top w:val="single" w:color="000000" w:sz="8"/>
          <w:left w:val="nil" w:color="000000" w:sz="8"/>
          <w:bottom w:val="single" w:color="000000" w:sz="8"/>
          <w:right w:val="nil" w:color="000000" w:sz="8"/>
          <w:insideH w:val="nil" w:color="000000" w:sz="8"/>
          <w:insideV w:val="nil" w:color="000000" w:sz="8"/>
        </w:tblBorders>
      </w:tblPr>
      <w:tblGrid>
        <w:gridCol w:w="2466"/>
        <w:gridCol w:w="2466"/>
        <w:gridCol w:w="2466"/>
        <w:gridCol w:w="2466"/>
        <w:gridCol w:w="2466"/>
        <w:gridCol w:w="2466"/>
      </w:tblGrid>
      <w:tr>
        <w:trPr>
          <w:tblHeader/>
        </w:trPr>
        <w:tc>
          <w:tcPr>
            <w:tcW w:type="dxa" w:w="2466"/>
            <w:tcBorders>
              <w:bottom w:val="single" w:color="000000" w:sz="4"/>
            </w:tcBorders>
          </w:tcPr>
          <w:p>
            <w:r>
              <w:rPr>
                <w:rFonts w:ascii="宋体" w:hAnsi="宋体" w:eastAsia="宋体" w:cs="宋体"/>
                <w:b/>
                <w:color w:val="000000"/>
                <w:sz w:val="24"/>
              </w:rPr>
              <w:t>Baseline 预测</w:t>
            </w:r>
          </w:p>
        </w:tc>
        <w:tc>
          <w:tcPr>
            <w:tcW w:type="dxa" w:w="2466"/>
            <w:tcBorders>
              <w:bottom w:val="single" w:color="000000" w:sz="4"/>
            </w:tcBorders>
          </w:tcPr>
          <w:p>
            <w:r>
              <w:rPr>
                <w:rFonts w:ascii="宋体" w:hAnsi="宋体" w:eastAsia="宋体" w:cs="宋体"/>
                <w:b/>
                <w:color w:val="000000"/>
                <w:sz w:val="24"/>
              </w:rPr>
              <w:t>Baseline 最大概率 (%)</w:t>
            </w:r>
          </w:p>
        </w:tc>
        <w:tc>
          <w:tcPr>
            <w:tcW w:type="dxa" w:w="2466"/>
            <w:tcBorders>
              <w:bottom w:val="single" w:color="000000" w:sz="4"/>
            </w:tcBorders>
          </w:tcPr>
          <w:p>
            <w:r>
              <w:rPr>
                <w:rFonts w:ascii="宋体" w:hAnsi="宋体" w:eastAsia="宋体" w:cs="宋体"/>
                <w:b/>
                <w:color w:val="000000"/>
                <w:sz w:val="24"/>
              </w:rPr>
              <w:t>Baseline 真实类概率 (%)</w:t>
            </w:r>
          </w:p>
        </w:tc>
        <w:tc>
          <w:tcPr>
            <w:tcW w:type="dxa" w:w="2466"/>
            <w:tcBorders>
              <w:bottom w:val="single" w:color="000000" w:sz="4"/>
            </w:tcBorders>
          </w:tcPr>
          <w:p>
            <w:r>
              <w:rPr>
                <w:rFonts w:ascii="宋体" w:hAnsi="宋体" w:eastAsia="宋体" w:cs="宋体"/>
                <w:b/>
                <w:color w:val="000000"/>
                <w:sz w:val="24"/>
              </w:rPr>
              <w:t>CMERC 预测</w:t>
            </w:r>
          </w:p>
        </w:tc>
        <w:tc>
          <w:tcPr>
            <w:tcW w:type="dxa" w:w="2466"/>
            <w:tcBorders>
              <w:bottom w:val="single" w:color="000000" w:sz="4"/>
            </w:tcBorders>
          </w:tcPr>
          <w:p>
            <w:r>
              <w:rPr>
                <w:rFonts w:ascii="宋体" w:hAnsi="宋体" w:eastAsia="宋体" w:cs="宋体"/>
                <w:b/>
                <w:color w:val="000000"/>
                <w:sz w:val="24"/>
              </w:rPr>
              <w:t>CMERC 最大概率 (%)</w:t>
            </w:r>
          </w:p>
        </w:tc>
        <w:tc>
          <w:tcPr>
            <w:tcW w:type="dxa" w:w="2466"/>
            <w:tcBorders>
              <w:bottom w:val="single" w:color="000000" w:sz="4"/>
            </w:tcBorders>
          </w:tcPr>
          <w:p>
            <w:r>
              <w:rPr>
                <w:rFonts w:ascii="宋体" w:hAnsi="宋体" w:eastAsia="宋体" w:cs="宋体"/>
                <w:b/>
                <w:color w:val="000000"/>
                <w:sz w:val="24"/>
              </w:rPr>
              <w:t>CMERC 真实类概率 (%)</w:t>
            </w:r>
          </w:p>
        </w:tc>
      </w:tr>
      <w:tr>
        <w:tc>
          <w:tcPr>
            <w:tcW w:type="dxa" w:w="2466"/>
          </w:tcPr>
          <w:p>
            <w:r>
              <w:rPr>
                <w:rFonts w:ascii="宋体" w:hAnsi="宋体" w:eastAsia="宋体" w:cs="宋体"/>
                <w:b w:val="0"/>
                <w:color w:val="000000"/>
                <w:sz w:val="24"/>
              </w:rPr>
              <w:t>neutral</w:t>
            </w:r>
          </w:p>
        </w:tc>
        <w:tc>
          <w:tcPr>
            <w:tcW w:type="dxa" w:w="2466"/>
          </w:tcPr>
          <w:p>
            <w:r>
              <w:rPr>
                <w:rFonts w:ascii="宋体" w:hAnsi="宋体" w:eastAsia="宋体" w:cs="宋体"/>
                <w:b w:val="0"/>
                <w:color w:val="000000"/>
                <w:sz w:val="24"/>
              </w:rPr>
              <w:t>60.8952</w:t>
            </w:r>
          </w:p>
        </w:tc>
        <w:tc>
          <w:tcPr>
            <w:tcW w:type="dxa" w:w="2466"/>
          </w:tcPr>
          <w:p>
            <w:r>
              <w:rPr>
                <w:rFonts w:ascii="宋体" w:hAnsi="宋体" w:eastAsia="宋体" w:cs="宋体"/>
                <w:b w:val="0"/>
                <w:color w:val="000000"/>
                <w:sz w:val="24"/>
              </w:rPr>
              <w:t>5.1496</w:t>
            </w:r>
          </w:p>
        </w:tc>
        <w:tc>
          <w:tcPr>
            <w:tcW w:type="dxa" w:w="2466"/>
          </w:tcPr>
          <w:p>
            <w:r>
              <w:rPr>
                <w:rFonts w:ascii="宋体" w:hAnsi="宋体" w:eastAsia="宋体" w:cs="宋体"/>
                <w:b w:val="0"/>
                <w:color w:val="000000"/>
                <w:sz w:val="24"/>
              </w:rPr>
              <w:t>neutral</w:t>
            </w:r>
          </w:p>
        </w:tc>
        <w:tc>
          <w:tcPr>
            <w:tcW w:type="dxa" w:w="2466"/>
          </w:tcPr>
          <w:p>
            <w:r>
              <w:rPr>
                <w:rFonts w:ascii="宋体" w:hAnsi="宋体" w:eastAsia="宋体" w:cs="宋体"/>
                <w:b w:val="0"/>
                <w:color w:val="000000"/>
                <w:sz w:val="24"/>
              </w:rPr>
              <w:t>59.0842</w:t>
            </w:r>
          </w:p>
        </w:tc>
        <w:tc>
          <w:tcPr>
            <w:tcW w:type="dxa" w:w="2466"/>
          </w:tcPr>
          <w:p>
            <w:r>
              <w:rPr>
                <w:rFonts w:ascii="宋体" w:hAnsi="宋体" w:eastAsia="宋体" w:cs="宋体"/>
                <w:b w:val="0"/>
                <w:color w:val="000000"/>
                <w:sz w:val="24"/>
              </w:rPr>
              <w:t>5.9935</w:t>
            </w:r>
          </w:p>
        </w:tc>
      </w:tr>
    </w:tbl>
    <w:p>
      <w:r>
        <w:rPr>
          <w:rFonts w:ascii="宋体" w:hAnsi="宋体" w:eastAsia="宋体" w:cs="宋体"/>
          <w:b/>
          <w:color w:val="000000"/>
          <w:sz w:val="24"/>
        </w:rPr>
        <w:t>Baseline 全部七类概率</w:t>
      </w:r>
    </w:p>
    <w:tbl>
      <w:tblPr>
        <w:tblW w:type="auto" w:w="0"/>
        <w:tblLayout w:type="autofit"/>
        <w:tblLook w:firstColumn="1" w:firstRow="1" w:lastColumn="0" w:lastRow="0" w:noHBand="0" w:noVBand="1" w:val="04A0"/>
        <w:tblBorders>
          <w:top w:val="single" w:color="000000" w:sz="8"/>
          <w:left w:val="nil" w:color="000000" w:sz="8"/>
          <w:bottom w:val="single" w:color="000000" w:sz="8"/>
          <w:right w:val="nil" w:color="000000" w:sz="8"/>
          <w:insideH w:val="nil" w:color="000000" w:sz="8"/>
          <w:insideV w:val="nil" w:color="000000" w:sz="8"/>
        </w:tblBorders>
      </w:tblPr>
      <w:tblGrid>
        <w:gridCol w:w="2114"/>
        <w:gridCol w:w="2114"/>
        <w:gridCol w:w="2114"/>
        <w:gridCol w:w="2114"/>
        <w:gridCol w:w="2114"/>
        <w:gridCol w:w="2114"/>
        <w:gridCol w:w="2114"/>
      </w:tblGrid>
      <w:tr>
        <w:trPr>
          <w:tblHeader/>
        </w:trPr>
        <w:tc>
          <w:tcPr>
            <w:tcW w:type="dxa" w:w="2114"/>
            <w:tcBorders>
              <w:bottom w:val="single" w:color="000000" w:sz="4"/>
            </w:tcBorders>
          </w:tcPr>
          <w:p>
            <w:r>
              <w:rPr>
                <w:rFonts w:ascii="宋体" w:hAnsi="宋体" w:eastAsia="宋体" w:cs="宋体"/>
                <w:b/>
                <w:color w:val="000000"/>
                <w:sz w:val="24"/>
              </w:rPr>
              <w:t>neutral</w:t>
            </w:r>
          </w:p>
        </w:tc>
        <w:tc>
          <w:tcPr>
            <w:tcW w:type="dxa" w:w="2114"/>
            <w:tcBorders>
              <w:bottom w:val="single" w:color="000000" w:sz="4"/>
            </w:tcBorders>
          </w:tcPr>
          <w:p>
            <w:r>
              <w:rPr>
                <w:rFonts w:ascii="宋体" w:hAnsi="宋体" w:eastAsia="宋体" w:cs="宋体"/>
                <w:b/>
                <w:color w:val="000000"/>
                <w:sz w:val="24"/>
              </w:rPr>
              <w:t>surprise</w:t>
            </w:r>
          </w:p>
        </w:tc>
        <w:tc>
          <w:tcPr>
            <w:tcW w:type="dxa" w:w="2114"/>
            <w:tcBorders>
              <w:bottom w:val="single" w:color="000000" w:sz="4"/>
            </w:tcBorders>
          </w:tcPr>
          <w:p>
            <w:r>
              <w:rPr>
                <w:rFonts w:ascii="宋体" w:hAnsi="宋体" w:eastAsia="宋体" w:cs="宋体"/>
                <w:b/>
                <w:color w:val="000000"/>
                <w:sz w:val="24"/>
              </w:rPr>
              <w:t>fear</w:t>
            </w:r>
          </w:p>
        </w:tc>
        <w:tc>
          <w:tcPr>
            <w:tcW w:type="dxa" w:w="2114"/>
            <w:tcBorders>
              <w:bottom w:val="single" w:color="000000" w:sz="4"/>
            </w:tcBorders>
          </w:tcPr>
          <w:p>
            <w:r>
              <w:rPr>
                <w:rFonts w:ascii="宋体" w:hAnsi="宋体" w:eastAsia="宋体" w:cs="宋体"/>
                <w:b/>
                <w:color w:val="000000"/>
                <w:sz w:val="24"/>
              </w:rPr>
              <w:t>sadness</w:t>
            </w:r>
          </w:p>
        </w:tc>
        <w:tc>
          <w:tcPr>
            <w:tcW w:type="dxa" w:w="2114"/>
            <w:tcBorders>
              <w:bottom w:val="single" w:color="000000" w:sz="4"/>
            </w:tcBorders>
          </w:tcPr>
          <w:p>
            <w:r>
              <w:rPr>
                <w:rFonts w:ascii="宋体" w:hAnsi="宋体" w:eastAsia="宋体" w:cs="宋体"/>
                <w:b/>
                <w:color w:val="000000"/>
                <w:sz w:val="24"/>
              </w:rPr>
              <w:t>joy</w:t>
            </w:r>
          </w:p>
        </w:tc>
        <w:tc>
          <w:tcPr>
            <w:tcW w:type="dxa" w:w="2114"/>
            <w:tcBorders>
              <w:bottom w:val="single" w:color="000000" w:sz="4"/>
            </w:tcBorders>
          </w:tcPr>
          <w:p>
            <w:r>
              <w:rPr>
                <w:rFonts w:ascii="宋体" w:hAnsi="宋体" w:eastAsia="宋体" w:cs="宋体"/>
                <w:b/>
                <w:color w:val="000000"/>
                <w:sz w:val="24"/>
              </w:rPr>
              <w:t>disgust</w:t>
            </w:r>
          </w:p>
        </w:tc>
        <w:tc>
          <w:tcPr>
            <w:tcW w:type="dxa" w:w="2114"/>
            <w:tcBorders>
              <w:bottom w:val="single" w:color="000000" w:sz="4"/>
            </w:tcBorders>
          </w:tcPr>
          <w:p>
            <w:r>
              <w:rPr>
                <w:rFonts w:ascii="宋体" w:hAnsi="宋体" w:eastAsia="宋体" w:cs="宋体"/>
                <w:b/>
                <w:color w:val="000000"/>
                <w:sz w:val="24"/>
              </w:rPr>
              <w:t>anger</w:t>
            </w:r>
          </w:p>
        </w:tc>
      </w:tr>
      <w:tr>
        <w:tc>
          <w:tcPr>
            <w:tcW w:type="dxa" w:w="2114"/>
          </w:tcPr>
          <w:p>
            <w:r>
              <w:rPr>
                <w:rFonts w:ascii="宋体" w:hAnsi="宋体" w:eastAsia="宋体" w:cs="宋体"/>
                <w:b w:val="0"/>
                <w:color w:val="000000"/>
                <w:sz w:val="24"/>
              </w:rPr>
              <w:t>0.608952</w:t>
            </w:r>
          </w:p>
        </w:tc>
        <w:tc>
          <w:tcPr>
            <w:tcW w:type="dxa" w:w="2114"/>
          </w:tcPr>
          <w:p>
            <w:r>
              <w:rPr>
                <w:rFonts w:ascii="宋体" w:hAnsi="宋体" w:eastAsia="宋体" w:cs="宋体"/>
                <w:b w:val="0"/>
                <w:color w:val="000000"/>
                <w:sz w:val="24"/>
              </w:rPr>
              <w:t>0.070363</w:t>
            </w:r>
          </w:p>
        </w:tc>
        <w:tc>
          <w:tcPr>
            <w:tcW w:type="dxa" w:w="2114"/>
          </w:tcPr>
          <w:p>
            <w:r>
              <w:rPr>
                <w:rFonts w:ascii="宋体" w:hAnsi="宋体" w:eastAsia="宋体" w:cs="宋体"/>
                <w:b w:val="0"/>
                <w:color w:val="000000"/>
                <w:sz w:val="24"/>
              </w:rPr>
              <w:t>0.052028</w:t>
            </w:r>
          </w:p>
        </w:tc>
        <w:tc>
          <w:tcPr>
            <w:tcW w:type="dxa" w:w="2114"/>
          </w:tcPr>
          <w:p>
            <w:r>
              <w:rPr>
                <w:rFonts w:ascii="宋体" w:hAnsi="宋体" w:eastAsia="宋体" w:cs="宋体"/>
                <w:b w:val="0"/>
                <w:color w:val="000000"/>
                <w:sz w:val="24"/>
              </w:rPr>
              <w:t>0.097111</w:t>
            </w:r>
          </w:p>
        </w:tc>
        <w:tc>
          <w:tcPr>
            <w:tcW w:type="dxa" w:w="2114"/>
          </w:tcPr>
          <w:p>
            <w:r>
              <w:rPr>
                <w:rFonts w:ascii="宋体" w:hAnsi="宋体" w:eastAsia="宋体" w:cs="宋体"/>
                <w:b w:val="0"/>
                <w:color w:val="000000"/>
                <w:sz w:val="24"/>
              </w:rPr>
              <w:t>0.082903</w:t>
            </w:r>
          </w:p>
        </w:tc>
        <w:tc>
          <w:tcPr>
            <w:tcW w:type="dxa" w:w="2114"/>
          </w:tcPr>
          <w:p>
            <w:r>
              <w:rPr>
                <w:rFonts w:ascii="宋体" w:hAnsi="宋体" w:eastAsia="宋体" w:cs="宋体"/>
                <w:b w:val="0"/>
                <w:color w:val="000000"/>
                <w:sz w:val="24"/>
              </w:rPr>
              <w:t>0.037147</w:t>
            </w:r>
          </w:p>
        </w:tc>
        <w:tc>
          <w:tcPr>
            <w:tcW w:type="dxa" w:w="2114"/>
          </w:tcPr>
          <w:p>
            <w:r>
              <w:rPr>
                <w:rFonts w:ascii="宋体" w:hAnsi="宋体" w:eastAsia="宋体" w:cs="宋体"/>
                <w:b w:val="0"/>
                <w:color w:val="000000"/>
                <w:sz w:val="24"/>
              </w:rPr>
              <w:t>0.051496</w:t>
            </w:r>
          </w:p>
        </w:tc>
      </w:tr>
    </w:tbl>
    <w:p>
      <w:r>
        <w:rPr>
          <w:rFonts w:ascii="宋体" w:hAnsi="宋体" w:eastAsia="宋体" w:cs="宋体"/>
          <w:b/>
          <w:color w:val="000000"/>
          <w:sz w:val="24"/>
        </w:rPr>
        <w:t>CMERC 全部七类概率</w:t>
      </w:r>
    </w:p>
    <w:tbl>
      <w:tblPr>
        <w:tblW w:type="auto" w:w="0"/>
        <w:tblLayout w:type="autofit"/>
        <w:tblLook w:firstColumn="1" w:firstRow="1" w:lastColumn="0" w:lastRow="0" w:noHBand="0" w:noVBand="1" w:val="04A0"/>
        <w:tblBorders>
          <w:top w:val="single" w:color="000000" w:sz="8"/>
          <w:left w:val="nil" w:color="000000" w:sz="8"/>
          <w:bottom w:val="single" w:color="000000" w:sz="8"/>
          <w:right w:val="nil" w:color="000000" w:sz="8"/>
          <w:insideH w:val="nil" w:color="000000" w:sz="8"/>
          <w:insideV w:val="nil" w:color="000000" w:sz="8"/>
        </w:tblBorders>
      </w:tblPr>
      <w:tblGrid>
        <w:gridCol w:w="2114"/>
        <w:gridCol w:w="2114"/>
        <w:gridCol w:w="2114"/>
        <w:gridCol w:w="2114"/>
        <w:gridCol w:w="2114"/>
        <w:gridCol w:w="2114"/>
        <w:gridCol w:w="2114"/>
      </w:tblGrid>
      <w:tr>
        <w:trPr>
          <w:tblHeader/>
        </w:trPr>
        <w:tc>
          <w:tcPr>
            <w:tcW w:type="dxa" w:w="2114"/>
            <w:tcBorders>
              <w:bottom w:val="single" w:color="000000" w:sz="4"/>
            </w:tcBorders>
          </w:tcPr>
          <w:p>
            <w:r>
              <w:rPr>
                <w:rFonts w:ascii="宋体" w:hAnsi="宋体" w:eastAsia="宋体" w:cs="宋体"/>
                <w:b/>
                <w:color w:val="000000"/>
                <w:sz w:val="24"/>
              </w:rPr>
              <w:t>neutral</w:t>
            </w:r>
          </w:p>
        </w:tc>
        <w:tc>
          <w:tcPr>
            <w:tcW w:type="dxa" w:w="2114"/>
            <w:tcBorders>
              <w:bottom w:val="single" w:color="000000" w:sz="4"/>
            </w:tcBorders>
          </w:tcPr>
          <w:p>
            <w:r>
              <w:rPr>
                <w:rFonts w:ascii="宋体" w:hAnsi="宋体" w:eastAsia="宋体" w:cs="宋体"/>
                <w:b/>
                <w:color w:val="000000"/>
                <w:sz w:val="24"/>
              </w:rPr>
              <w:t>surprise</w:t>
            </w:r>
          </w:p>
        </w:tc>
        <w:tc>
          <w:tcPr>
            <w:tcW w:type="dxa" w:w="2114"/>
            <w:tcBorders>
              <w:bottom w:val="single" w:color="000000" w:sz="4"/>
            </w:tcBorders>
          </w:tcPr>
          <w:p>
            <w:r>
              <w:rPr>
                <w:rFonts w:ascii="宋体" w:hAnsi="宋体" w:eastAsia="宋体" w:cs="宋体"/>
                <w:b/>
                <w:color w:val="000000"/>
                <w:sz w:val="24"/>
              </w:rPr>
              <w:t>fear</w:t>
            </w:r>
          </w:p>
        </w:tc>
        <w:tc>
          <w:tcPr>
            <w:tcW w:type="dxa" w:w="2114"/>
            <w:tcBorders>
              <w:bottom w:val="single" w:color="000000" w:sz="4"/>
            </w:tcBorders>
          </w:tcPr>
          <w:p>
            <w:r>
              <w:rPr>
                <w:rFonts w:ascii="宋体" w:hAnsi="宋体" w:eastAsia="宋体" w:cs="宋体"/>
                <w:b/>
                <w:color w:val="000000"/>
                <w:sz w:val="24"/>
              </w:rPr>
              <w:t>sadness</w:t>
            </w:r>
          </w:p>
        </w:tc>
        <w:tc>
          <w:tcPr>
            <w:tcW w:type="dxa" w:w="2114"/>
            <w:tcBorders>
              <w:bottom w:val="single" w:color="000000" w:sz="4"/>
            </w:tcBorders>
          </w:tcPr>
          <w:p>
            <w:r>
              <w:rPr>
                <w:rFonts w:ascii="宋体" w:hAnsi="宋体" w:eastAsia="宋体" w:cs="宋体"/>
                <w:b/>
                <w:color w:val="000000"/>
                <w:sz w:val="24"/>
              </w:rPr>
              <w:t>joy</w:t>
            </w:r>
          </w:p>
        </w:tc>
        <w:tc>
          <w:tcPr>
            <w:tcW w:type="dxa" w:w="2114"/>
            <w:tcBorders>
              <w:bottom w:val="single" w:color="000000" w:sz="4"/>
            </w:tcBorders>
          </w:tcPr>
          <w:p>
            <w:r>
              <w:rPr>
                <w:rFonts w:ascii="宋体" w:hAnsi="宋体" w:eastAsia="宋体" w:cs="宋体"/>
                <w:b/>
                <w:color w:val="000000"/>
                <w:sz w:val="24"/>
              </w:rPr>
              <w:t>disgust</w:t>
            </w:r>
          </w:p>
        </w:tc>
        <w:tc>
          <w:tcPr>
            <w:tcW w:type="dxa" w:w="2114"/>
            <w:tcBorders>
              <w:bottom w:val="single" w:color="000000" w:sz="4"/>
            </w:tcBorders>
          </w:tcPr>
          <w:p>
            <w:r>
              <w:rPr>
                <w:rFonts w:ascii="宋体" w:hAnsi="宋体" w:eastAsia="宋体" w:cs="宋体"/>
                <w:b/>
                <w:color w:val="000000"/>
                <w:sz w:val="24"/>
              </w:rPr>
              <w:t>anger</w:t>
            </w:r>
          </w:p>
        </w:tc>
      </w:tr>
      <w:tr>
        <w:tc>
          <w:tcPr>
            <w:tcW w:type="dxa" w:w="2114"/>
          </w:tcPr>
          <w:p>
            <w:r>
              <w:rPr>
                <w:rFonts w:ascii="宋体" w:hAnsi="宋体" w:eastAsia="宋体" w:cs="宋体"/>
                <w:b w:val="0"/>
                <w:color w:val="000000"/>
                <w:sz w:val="24"/>
              </w:rPr>
              <w:t>0.590842</w:t>
            </w:r>
          </w:p>
        </w:tc>
        <w:tc>
          <w:tcPr>
            <w:tcW w:type="dxa" w:w="2114"/>
          </w:tcPr>
          <w:p>
            <w:r>
              <w:rPr>
                <w:rFonts w:ascii="宋体" w:hAnsi="宋体" w:eastAsia="宋体" w:cs="宋体"/>
                <w:b w:val="0"/>
                <w:color w:val="000000"/>
                <w:sz w:val="24"/>
              </w:rPr>
              <w:t>0.062602</w:t>
            </w:r>
          </w:p>
        </w:tc>
        <w:tc>
          <w:tcPr>
            <w:tcW w:type="dxa" w:w="2114"/>
          </w:tcPr>
          <w:p>
            <w:r>
              <w:rPr>
                <w:rFonts w:ascii="宋体" w:hAnsi="宋体" w:eastAsia="宋体" w:cs="宋体"/>
                <w:b w:val="0"/>
                <w:color w:val="000000"/>
                <w:sz w:val="24"/>
              </w:rPr>
              <w:t>0.056095</w:t>
            </w:r>
          </w:p>
        </w:tc>
        <w:tc>
          <w:tcPr>
            <w:tcW w:type="dxa" w:w="2114"/>
          </w:tcPr>
          <w:p>
            <w:r>
              <w:rPr>
                <w:rFonts w:ascii="宋体" w:hAnsi="宋体" w:eastAsia="宋体" w:cs="宋体"/>
                <w:b w:val="0"/>
                <w:color w:val="000000"/>
                <w:sz w:val="24"/>
              </w:rPr>
              <w:t>0.093398</w:t>
            </w:r>
          </w:p>
        </w:tc>
        <w:tc>
          <w:tcPr>
            <w:tcW w:type="dxa" w:w="2114"/>
          </w:tcPr>
          <w:p>
            <w:r>
              <w:rPr>
                <w:rFonts w:ascii="宋体" w:hAnsi="宋体" w:eastAsia="宋体" w:cs="宋体"/>
                <w:b w:val="0"/>
                <w:color w:val="000000"/>
                <w:sz w:val="24"/>
              </w:rPr>
              <w:t>0.101692</w:t>
            </w:r>
          </w:p>
        </w:tc>
        <w:tc>
          <w:tcPr>
            <w:tcW w:type="dxa" w:w="2114"/>
          </w:tcPr>
          <w:p>
            <w:r>
              <w:rPr>
                <w:rFonts w:ascii="宋体" w:hAnsi="宋体" w:eastAsia="宋体" w:cs="宋体"/>
                <w:b w:val="0"/>
                <w:color w:val="000000"/>
                <w:sz w:val="24"/>
              </w:rPr>
              <w:t>0.035436</w:t>
            </w:r>
          </w:p>
        </w:tc>
        <w:tc>
          <w:tcPr>
            <w:tcW w:type="dxa" w:w="2114"/>
          </w:tcPr>
          <w:p>
            <w:r>
              <w:rPr>
                <w:rFonts w:ascii="宋体" w:hAnsi="宋体" w:eastAsia="宋体" w:cs="宋体"/>
                <w:b w:val="0"/>
                <w:color w:val="000000"/>
                <w:sz w:val="24"/>
              </w:rPr>
              <w:t>0.059935</w:t>
            </w:r>
          </w:p>
        </w:tc>
      </w:tr>
    </w:tbl>
    <w:p>
      <w:r>
        <w:rPr>
          <w:rFonts w:ascii="宋体" w:hAnsi="宋体" w:eastAsia="宋体" w:cs="宋体"/>
          <w:b w:val="0"/>
          <w:color w:val="000000"/>
          <w:sz w:val="24"/>
        </w:rPr>
        <w:t>对话 1215，索引 1，源 ID 1，真实情绪 anger；原文：Yeah. Well, I think our second fight is going to be a</w:t>
      </w:r>
    </w:p>
    <w:p>
      <w:r>
        <w:rPr>
          <w:rFonts w:ascii="宋体" w:hAnsi="宋体" w:eastAsia="宋体" w:cs="宋体"/>
          <w:b/>
          <w:color w:val="000000"/>
          <w:sz w:val="24"/>
        </w:rPr>
        <w:t>案例预测与两种概率</w:t>
      </w:r>
    </w:p>
    <w:tbl>
      <w:tblPr>
        <w:tblW w:type="auto" w:w="0"/>
        <w:tblLayout w:type="autofit"/>
        <w:tblLook w:firstColumn="1" w:firstRow="1" w:lastColumn="0" w:lastRow="0" w:noHBand="0" w:noVBand="1" w:val="04A0"/>
        <w:tblBorders>
          <w:top w:val="single" w:color="000000" w:sz="8"/>
          <w:left w:val="nil" w:color="000000" w:sz="8"/>
          <w:bottom w:val="single" w:color="000000" w:sz="8"/>
          <w:right w:val="nil" w:color="000000" w:sz="8"/>
          <w:insideH w:val="nil" w:color="000000" w:sz="8"/>
          <w:insideV w:val="nil" w:color="000000" w:sz="8"/>
        </w:tblBorders>
      </w:tblPr>
      <w:tblGrid>
        <w:gridCol w:w="2466"/>
        <w:gridCol w:w="2466"/>
        <w:gridCol w:w="2466"/>
        <w:gridCol w:w="2466"/>
        <w:gridCol w:w="2466"/>
        <w:gridCol w:w="2466"/>
      </w:tblGrid>
      <w:tr>
        <w:trPr>
          <w:tblHeader/>
        </w:trPr>
        <w:tc>
          <w:tcPr>
            <w:tcW w:type="dxa" w:w="2466"/>
            <w:tcBorders>
              <w:bottom w:val="single" w:color="000000" w:sz="4"/>
            </w:tcBorders>
          </w:tcPr>
          <w:p>
            <w:r>
              <w:rPr>
                <w:rFonts w:ascii="宋体" w:hAnsi="宋体" w:eastAsia="宋体" w:cs="宋体"/>
                <w:b/>
                <w:color w:val="000000"/>
                <w:sz w:val="24"/>
              </w:rPr>
              <w:t>Baseline 预测</w:t>
            </w:r>
          </w:p>
        </w:tc>
        <w:tc>
          <w:tcPr>
            <w:tcW w:type="dxa" w:w="2466"/>
            <w:tcBorders>
              <w:bottom w:val="single" w:color="000000" w:sz="4"/>
            </w:tcBorders>
          </w:tcPr>
          <w:p>
            <w:r>
              <w:rPr>
                <w:rFonts w:ascii="宋体" w:hAnsi="宋体" w:eastAsia="宋体" w:cs="宋体"/>
                <w:b/>
                <w:color w:val="000000"/>
                <w:sz w:val="24"/>
              </w:rPr>
              <w:t>Baseline 最大概率 (%)</w:t>
            </w:r>
          </w:p>
        </w:tc>
        <w:tc>
          <w:tcPr>
            <w:tcW w:type="dxa" w:w="2466"/>
            <w:tcBorders>
              <w:bottom w:val="single" w:color="000000" w:sz="4"/>
            </w:tcBorders>
          </w:tcPr>
          <w:p>
            <w:r>
              <w:rPr>
                <w:rFonts w:ascii="宋体" w:hAnsi="宋体" w:eastAsia="宋体" w:cs="宋体"/>
                <w:b/>
                <w:color w:val="000000"/>
                <w:sz w:val="24"/>
              </w:rPr>
              <w:t>Baseline 真实类概率 (%)</w:t>
            </w:r>
          </w:p>
        </w:tc>
        <w:tc>
          <w:tcPr>
            <w:tcW w:type="dxa" w:w="2466"/>
            <w:tcBorders>
              <w:bottom w:val="single" w:color="000000" w:sz="4"/>
            </w:tcBorders>
          </w:tcPr>
          <w:p>
            <w:r>
              <w:rPr>
                <w:rFonts w:ascii="宋体" w:hAnsi="宋体" w:eastAsia="宋体" w:cs="宋体"/>
                <w:b/>
                <w:color w:val="000000"/>
                <w:sz w:val="24"/>
              </w:rPr>
              <w:t>CMERC 预测</w:t>
            </w:r>
          </w:p>
        </w:tc>
        <w:tc>
          <w:tcPr>
            <w:tcW w:type="dxa" w:w="2466"/>
            <w:tcBorders>
              <w:bottom w:val="single" w:color="000000" w:sz="4"/>
            </w:tcBorders>
          </w:tcPr>
          <w:p>
            <w:r>
              <w:rPr>
                <w:rFonts w:ascii="宋体" w:hAnsi="宋体" w:eastAsia="宋体" w:cs="宋体"/>
                <w:b/>
                <w:color w:val="000000"/>
                <w:sz w:val="24"/>
              </w:rPr>
              <w:t>CMERC 最大概率 (%)</w:t>
            </w:r>
          </w:p>
        </w:tc>
        <w:tc>
          <w:tcPr>
            <w:tcW w:type="dxa" w:w="2466"/>
            <w:tcBorders>
              <w:bottom w:val="single" w:color="000000" w:sz="4"/>
            </w:tcBorders>
          </w:tcPr>
          <w:p>
            <w:r>
              <w:rPr>
                <w:rFonts w:ascii="宋体" w:hAnsi="宋体" w:eastAsia="宋体" w:cs="宋体"/>
                <w:b/>
                <w:color w:val="000000"/>
                <w:sz w:val="24"/>
              </w:rPr>
              <w:t>CMERC 真实类概率 (%)</w:t>
            </w:r>
          </w:p>
        </w:tc>
      </w:tr>
      <w:tr>
        <w:tc>
          <w:tcPr>
            <w:tcW w:type="dxa" w:w="2466"/>
          </w:tcPr>
          <w:p>
            <w:r>
              <w:rPr>
                <w:rFonts w:ascii="宋体" w:hAnsi="宋体" w:eastAsia="宋体" w:cs="宋体"/>
                <w:b w:val="0"/>
                <w:color w:val="000000"/>
                <w:sz w:val="24"/>
              </w:rPr>
              <w:t>neutral</w:t>
            </w:r>
          </w:p>
        </w:tc>
        <w:tc>
          <w:tcPr>
            <w:tcW w:type="dxa" w:w="2466"/>
          </w:tcPr>
          <w:p>
            <w:r>
              <w:rPr>
                <w:rFonts w:ascii="宋体" w:hAnsi="宋体" w:eastAsia="宋体" w:cs="宋体"/>
                <w:b w:val="0"/>
                <w:color w:val="000000"/>
                <w:sz w:val="24"/>
              </w:rPr>
              <w:t>60.2478</w:t>
            </w:r>
          </w:p>
        </w:tc>
        <w:tc>
          <w:tcPr>
            <w:tcW w:type="dxa" w:w="2466"/>
          </w:tcPr>
          <w:p>
            <w:r>
              <w:rPr>
                <w:rFonts w:ascii="宋体" w:hAnsi="宋体" w:eastAsia="宋体" w:cs="宋体"/>
                <w:b w:val="0"/>
                <w:color w:val="000000"/>
                <w:sz w:val="24"/>
              </w:rPr>
              <w:t>4.2537</w:t>
            </w:r>
          </w:p>
        </w:tc>
        <w:tc>
          <w:tcPr>
            <w:tcW w:type="dxa" w:w="2466"/>
          </w:tcPr>
          <w:p>
            <w:r>
              <w:rPr>
                <w:rFonts w:ascii="宋体" w:hAnsi="宋体" w:eastAsia="宋体" w:cs="宋体"/>
                <w:b w:val="0"/>
                <w:color w:val="000000"/>
                <w:sz w:val="24"/>
              </w:rPr>
              <w:t>neutral</w:t>
            </w:r>
          </w:p>
        </w:tc>
        <w:tc>
          <w:tcPr>
            <w:tcW w:type="dxa" w:w="2466"/>
          </w:tcPr>
          <w:p>
            <w:r>
              <w:rPr>
                <w:rFonts w:ascii="宋体" w:hAnsi="宋体" w:eastAsia="宋体" w:cs="宋体"/>
                <w:b w:val="0"/>
                <w:color w:val="000000"/>
                <w:sz w:val="24"/>
              </w:rPr>
              <w:t>59.2720</w:t>
            </w:r>
          </w:p>
        </w:tc>
        <w:tc>
          <w:tcPr>
            <w:tcW w:type="dxa" w:w="2466"/>
          </w:tcPr>
          <w:p>
            <w:r>
              <w:rPr>
                <w:rFonts w:ascii="宋体" w:hAnsi="宋体" w:eastAsia="宋体" w:cs="宋体"/>
                <w:b w:val="0"/>
                <w:color w:val="000000"/>
                <w:sz w:val="24"/>
              </w:rPr>
              <w:t>4.7718</w:t>
            </w:r>
          </w:p>
        </w:tc>
      </w:tr>
    </w:tbl>
    <w:p>
      <w:r>
        <w:rPr>
          <w:rFonts w:ascii="宋体" w:hAnsi="宋体" w:eastAsia="宋体" w:cs="宋体"/>
          <w:b/>
          <w:color w:val="000000"/>
          <w:sz w:val="24"/>
        </w:rPr>
        <w:t>Baseline 全部七类概率</w:t>
      </w:r>
    </w:p>
    <w:tbl>
      <w:tblPr>
        <w:tblW w:type="auto" w:w="0"/>
        <w:tblLayout w:type="autofit"/>
        <w:tblLook w:firstColumn="1" w:firstRow="1" w:lastColumn="0" w:lastRow="0" w:noHBand="0" w:noVBand="1" w:val="04A0"/>
        <w:tblBorders>
          <w:top w:val="single" w:color="000000" w:sz="8"/>
          <w:left w:val="nil" w:color="000000" w:sz="8"/>
          <w:bottom w:val="single" w:color="000000" w:sz="8"/>
          <w:right w:val="nil" w:color="000000" w:sz="8"/>
          <w:insideH w:val="nil" w:color="000000" w:sz="8"/>
          <w:insideV w:val="nil" w:color="000000" w:sz="8"/>
        </w:tblBorders>
      </w:tblPr>
      <w:tblGrid>
        <w:gridCol w:w="2114"/>
        <w:gridCol w:w="2114"/>
        <w:gridCol w:w="2114"/>
        <w:gridCol w:w="2114"/>
        <w:gridCol w:w="2114"/>
        <w:gridCol w:w="2114"/>
        <w:gridCol w:w="2114"/>
      </w:tblGrid>
      <w:tr>
        <w:trPr>
          <w:tblHeader/>
        </w:trPr>
        <w:tc>
          <w:tcPr>
            <w:tcW w:type="dxa" w:w="2114"/>
            <w:tcBorders>
              <w:bottom w:val="single" w:color="000000" w:sz="4"/>
            </w:tcBorders>
          </w:tcPr>
          <w:p>
            <w:r>
              <w:rPr>
                <w:rFonts w:ascii="宋体" w:hAnsi="宋体" w:eastAsia="宋体" w:cs="宋体"/>
                <w:b/>
                <w:color w:val="000000"/>
                <w:sz w:val="24"/>
              </w:rPr>
              <w:t>neutral</w:t>
            </w:r>
          </w:p>
        </w:tc>
        <w:tc>
          <w:tcPr>
            <w:tcW w:type="dxa" w:w="2114"/>
            <w:tcBorders>
              <w:bottom w:val="single" w:color="000000" w:sz="4"/>
            </w:tcBorders>
          </w:tcPr>
          <w:p>
            <w:r>
              <w:rPr>
                <w:rFonts w:ascii="宋体" w:hAnsi="宋体" w:eastAsia="宋体" w:cs="宋体"/>
                <w:b/>
                <w:color w:val="000000"/>
                <w:sz w:val="24"/>
              </w:rPr>
              <w:t>surprise</w:t>
            </w:r>
          </w:p>
        </w:tc>
        <w:tc>
          <w:tcPr>
            <w:tcW w:type="dxa" w:w="2114"/>
            <w:tcBorders>
              <w:bottom w:val="single" w:color="000000" w:sz="4"/>
            </w:tcBorders>
          </w:tcPr>
          <w:p>
            <w:r>
              <w:rPr>
                <w:rFonts w:ascii="宋体" w:hAnsi="宋体" w:eastAsia="宋体" w:cs="宋体"/>
                <w:b/>
                <w:color w:val="000000"/>
                <w:sz w:val="24"/>
              </w:rPr>
              <w:t>fear</w:t>
            </w:r>
          </w:p>
        </w:tc>
        <w:tc>
          <w:tcPr>
            <w:tcW w:type="dxa" w:w="2114"/>
            <w:tcBorders>
              <w:bottom w:val="single" w:color="000000" w:sz="4"/>
            </w:tcBorders>
          </w:tcPr>
          <w:p>
            <w:r>
              <w:rPr>
                <w:rFonts w:ascii="宋体" w:hAnsi="宋体" w:eastAsia="宋体" w:cs="宋体"/>
                <w:b/>
                <w:color w:val="000000"/>
                <w:sz w:val="24"/>
              </w:rPr>
              <w:t>sadness</w:t>
            </w:r>
          </w:p>
        </w:tc>
        <w:tc>
          <w:tcPr>
            <w:tcW w:type="dxa" w:w="2114"/>
            <w:tcBorders>
              <w:bottom w:val="single" w:color="000000" w:sz="4"/>
            </w:tcBorders>
          </w:tcPr>
          <w:p>
            <w:r>
              <w:rPr>
                <w:rFonts w:ascii="宋体" w:hAnsi="宋体" w:eastAsia="宋体" w:cs="宋体"/>
                <w:b/>
                <w:color w:val="000000"/>
                <w:sz w:val="24"/>
              </w:rPr>
              <w:t>joy</w:t>
            </w:r>
          </w:p>
        </w:tc>
        <w:tc>
          <w:tcPr>
            <w:tcW w:type="dxa" w:w="2114"/>
            <w:tcBorders>
              <w:bottom w:val="single" w:color="000000" w:sz="4"/>
            </w:tcBorders>
          </w:tcPr>
          <w:p>
            <w:r>
              <w:rPr>
                <w:rFonts w:ascii="宋体" w:hAnsi="宋体" w:eastAsia="宋体" w:cs="宋体"/>
                <w:b/>
                <w:color w:val="000000"/>
                <w:sz w:val="24"/>
              </w:rPr>
              <w:t>disgust</w:t>
            </w:r>
          </w:p>
        </w:tc>
        <w:tc>
          <w:tcPr>
            <w:tcW w:type="dxa" w:w="2114"/>
            <w:tcBorders>
              <w:bottom w:val="single" w:color="000000" w:sz="4"/>
            </w:tcBorders>
          </w:tcPr>
          <w:p>
            <w:r>
              <w:rPr>
                <w:rFonts w:ascii="宋体" w:hAnsi="宋体" w:eastAsia="宋体" w:cs="宋体"/>
                <w:b/>
                <w:color w:val="000000"/>
                <w:sz w:val="24"/>
              </w:rPr>
              <w:t>anger</w:t>
            </w:r>
          </w:p>
        </w:tc>
      </w:tr>
      <w:tr>
        <w:tc>
          <w:tcPr>
            <w:tcW w:type="dxa" w:w="2114"/>
          </w:tcPr>
          <w:p>
            <w:r>
              <w:rPr>
                <w:rFonts w:ascii="宋体" w:hAnsi="宋体" w:eastAsia="宋体" w:cs="宋体"/>
                <w:b w:val="0"/>
                <w:color w:val="000000"/>
                <w:sz w:val="24"/>
              </w:rPr>
              <w:t>0.602478</w:t>
            </w:r>
          </w:p>
        </w:tc>
        <w:tc>
          <w:tcPr>
            <w:tcW w:type="dxa" w:w="2114"/>
          </w:tcPr>
          <w:p>
            <w:r>
              <w:rPr>
                <w:rFonts w:ascii="宋体" w:hAnsi="宋体" w:eastAsia="宋体" w:cs="宋体"/>
                <w:b w:val="0"/>
                <w:color w:val="000000"/>
                <w:sz w:val="24"/>
              </w:rPr>
              <w:t>0.036283</w:t>
            </w:r>
          </w:p>
        </w:tc>
        <w:tc>
          <w:tcPr>
            <w:tcW w:type="dxa" w:w="2114"/>
          </w:tcPr>
          <w:p>
            <w:r>
              <w:rPr>
                <w:rFonts w:ascii="宋体" w:hAnsi="宋体" w:eastAsia="宋体" w:cs="宋体"/>
                <w:b w:val="0"/>
                <w:color w:val="000000"/>
                <w:sz w:val="24"/>
              </w:rPr>
              <w:t>0.042187</w:t>
            </w:r>
          </w:p>
        </w:tc>
        <w:tc>
          <w:tcPr>
            <w:tcW w:type="dxa" w:w="2114"/>
          </w:tcPr>
          <w:p>
            <w:r>
              <w:rPr>
                <w:rFonts w:ascii="宋体" w:hAnsi="宋体" w:eastAsia="宋体" w:cs="宋体"/>
                <w:b w:val="0"/>
                <w:color w:val="000000"/>
                <w:sz w:val="24"/>
              </w:rPr>
              <w:t>0.090975</w:t>
            </w:r>
          </w:p>
        </w:tc>
        <w:tc>
          <w:tcPr>
            <w:tcW w:type="dxa" w:w="2114"/>
          </w:tcPr>
          <w:p>
            <w:r>
              <w:rPr>
                <w:rFonts w:ascii="宋体" w:hAnsi="宋体" w:eastAsia="宋体" w:cs="宋体"/>
                <w:b w:val="0"/>
                <w:color w:val="000000"/>
                <w:sz w:val="24"/>
              </w:rPr>
              <w:t>0.138993</w:t>
            </w:r>
          </w:p>
        </w:tc>
        <w:tc>
          <w:tcPr>
            <w:tcW w:type="dxa" w:w="2114"/>
          </w:tcPr>
          <w:p>
            <w:r>
              <w:rPr>
                <w:rFonts w:ascii="宋体" w:hAnsi="宋体" w:eastAsia="宋体" w:cs="宋体"/>
                <w:b w:val="0"/>
                <w:color w:val="000000"/>
                <w:sz w:val="24"/>
              </w:rPr>
              <w:t>0.046548</w:t>
            </w:r>
          </w:p>
        </w:tc>
        <w:tc>
          <w:tcPr>
            <w:tcW w:type="dxa" w:w="2114"/>
          </w:tcPr>
          <w:p>
            <w:r>
              <w:rPr>
                <w:rFonts w:ascii="宋体" w:hAnsi="宋体" w:eastAsia="宋体" w:cs="宋体"/>
                <w:b w:val="0"/>
                <w:color w:val="000000"/>
                <w:sz w:val="24"/>
              </w:rPr>
              <w:t>0.042537</w:t>
            </w:r>
          </w:p>
        </w:tc>
      </w:tr>
    </w:tbl>
    <w:p>
      <w:r>
        <w:rPr>
          <w:rFonts w:ascii="宋体" w:hAnsi="宋体" w:eastAsia="宋体" w:cs="宋体"/>
          <w:b/>
          <w:color w:val="000000"/>
          <w:sz w:val="24"/>
        </w:rPr>
        <w:t>CMERC 全部七类概率</w:t>
      </w:r>
    </w:p>
    <w:tbl>
      <w:tblPr>
        <w:tblW w:type="auto" w:w="0"/>
        <w:tblLayout w:type="autofit"/>
        <w:tblLook w:firstColumn="1" w:firstRow="1" w:lastColumn="0" w:lastRow="0" w:noHBand="0" w:noVBand="1" w:val="04A0"/>
        <w:tblBorders>
          <w:top w:val="single" w:color="000000" w:sz="8"/>
          <w:left w:val="nil" w:color="000000" w:sz="8"/>
          <w:bottom w:val="single" w:color="000000" w:sz="8"/>
          <w:right w:val="nil" w:color="000000" w:sz="8"/>
          <w:insideH w:val="nil" w:color="000000" w:sz="8"/>
          <w:insideV w:val="nil" w:color="000000" w:sz="8"/>
        </w:tblBorders>
      </w:tblPr>
      <w:tblGrid>
        <w:gridCol w:w="2114"/>
        <w:gridCol w:w="2114"/>
        <w:gridCol w:w="2114"/>
        <w:gridCol w:w="2114"/>
        <w:gridCol w:w="2114"/>
        <w:gridCol w:w="2114"/>
        <w:gridCol w:w="2114"/>
      </w:tblGrid>
      <w:tr>
        <w:trPr>
          <w:tblHeader/>
        </w:trPr>
        <w:tc>
          <w:tcPr>
            <w:tcW w:type="dxa" w:w="2114"/>
            <w:tcBorders>
              <w:bottom w:val="single" w:color="000000" w:sz="4"/>
            </w:tcBorders>
          </w:tcPr>
          <w:p>
            <w:r>
              <w:rPr>
                <w:rFonts w:ascii="宋体" w:hAnsi="宋体" w:eastAsia="宋体" w:cs="宋体"/>
                <w:b/>
                <w:color w:val="000000"/>
                <w:sz w:val="24"/>
              </w:rPr>
              <w:t>neutral</w:t>
            </w:r>
          </w:p>
        </w:tc>
        <w:tc>
          <w:tcPr>
            <w:tcW w:type="dxa" w:w="2114"/>
            <w:tcBorders>
              <w:bottom w:val="single" w:color="000000" w:sz="4"/>
            </w:tcBorders>
          </w:tcPr>
          <w:p>
            <w:r>
              <w:rPr>
                <w:rFonts w:ascii="宋体" w:hAnsi="宋体" w:eastAsia="宋体" w:cs="宋体"/>
                <w:b/>
                <w:color w:val="000000"/>
                <w:sz w:val="24"/>
              </w:rPr>
              <w:t>surprise</w:t>
            </w:r>
          </w:p>
        </w:tc>
        <w:tc>
          <w:tcPr>
            <w:tcW w:type="dxa" w:w="2114"/>
            <w:tcBorders>
              <w:bottom w:val="single" w:color="000000" w:sz="4"/>
            </w:tcBorders>
          </w:tcPr>
          <w:p>
            <w:r>
              <w:rPr>
                <w:rFonts w:ascii="宋体" w:hAnsi="宋体" w:eastAsia="宋体" w:cs="宋体"/>
                <w:b/>
                <w:color w:val="000000"/>
                <w:sz w:val="24"/>
              </w:rPr>
              <w:t>fear</w:t>
            </w:r>
          </w:p>
        </w:tc>
        <w:tc>
          <w:tcPr>
            <w:tcW w:type="dxa" w:w="2114"/>
            <w:tcBorders>
              <w:bottom w:val="single" w:color="000000" w:sz="4"/>
            </w:tcBorders>
          </w:tcPr>
          <w:p>
            <w:r>
              <w:rPr>
                <w:rFonts w:ascii="宋体" w:hAnsi="宋体" w:eastAsia="宋体" w:cs="宋体"/>
                <w:b/>
                <w:color w:val="000000"/>
                <w:sz w:val="24"/>
              </w:rPr>
              <w:t>sadness</w:t>
            </w:r>
          </w:p>
        </w:tc>
        <w:tc>
          <w:tcPr>
            <w:tcW w:type="dxa" w:w="2114"/>
            <w:tcBorders>
              <w:bottom w:val="single" w:color="000000" w:sz="4"/>
            </w:tcBorders>
          </w:tcPr>
          <w:p>
            <w:r>
              <w:rPr>
                <w:rFonts w:ascii="宋体" w:hAnsi="宋体" w:eastAsia="宋体" w:cs="宋体"/>
                <w:b/>
                <w:color w:val="000000"/>
                <w:sz w:val="24"/>
              </w:rPr>
              <w:t>joy</w:t>
            </w:r>
          </w:p>
        </w:tc>
        <w:tc>
          <w:tcPr>
            <w:tcW w:type="dxa" w:w="2114"/>
            <w:tcBorders>
              <w:bottom w:val="single" w:color="000000" w:sz="4"/>
            </w:tcBorders>
          </w:tcPr>
          <w:p>
            <w:r>
              <w:rPr>
                <w:rFonts w:ascii="宋体" w:hAnsi="宋体" w:eastAsia="宋体" w:cs="宋体"/>
                <w:b/>
                <w:color w:val="000000"/>
                <w:sz w:val="24"/>
              </w:rPr>
              <w:t>disgust</w:t>
            </w:r>
          </w:p>
        </w:tc>
        <w:tc>
          <w:tcPr>
            <w:tcW w:type="dxa" w:w="2114"/>
            <w:tcBorders>
              <w:bottom w:val="single" w:color="000000" w:sz="4"/>
            </w:tcBorders>
          </w:tcPr>
          <w:p>
            <w:r>
              <w:rPr>
                <w:rFonts w:ascii="宋体" w:hAnsi="宋体" w:eastAsia="宋体" w:cs="宋体"/>
                <w:b/>
                <w:color w:val="000000"/>
                <w:sz w:val="24"/>
              </w:rPr>
              <w:t>anger</w:t>
            </w:r>
          </w:p>
        </w:tc>
      </w:tr>
      <w:tr>
        <w:tc>
          <w:tcPr>
            <w:tcW w:type="dxa" w:w="2114"/>
          </w:tcPr>
          <w:p>
            <w:r>
              <w:rPr>
                <w:rFonts w:ascii="宋体" w:hAnsi="宋体" w:eastAsia="宋体" w:cs="宋体"/>
                <w:b w:val="0"/>
                <w:color w:val="000000"/>
                <w:sz w:val="24"/>
              </w:rPr>
              <w:t>0.592720</w:t>
            </w:r>
          </w:p>
        </w:tc>
        <w:tc>
          <w:tcPr>
            <w:tcW w:type="dxa" w:w="2114"/>
          </w:tcPr>
          <w:p>
            <w:r>
              <w:rPr>
                <w:rFonts w:ascii="宋体" w:hAnsi="宋体" w:eastAsia="宋体" w:cs="宋体"/>
                <w:b w:val="0"/>
                <w:color w:val="000000"/>
                <w:sz w:val="24"/>
              </w:rPr>
              <w:t>0.035864</w:t>
            </w:r>
          </w:p>
        </w:tc>
        <w:tc>
          <w:tcPr>
            <w:tcW w:type="dxa" w:w="2114"/>
          </w:tcPr>
          <w:p>
            <w:r>
              <w:rPr>
                <w:rFonts w:ascii="宋体" w:hAnsi="宋体" w:eastAsia="宋体" w:cs="宋体"/>
                <w:b w:val="0"/>
                <w:color w:val="000000"/>
                <w:sz w:val="24"/>
              </w:rPr>
              <w:t>0.035158</w:t>
            </w:r>
          </w:p>
        </w:tc>
        <w:tc>
          <w:tcPr>
            <w:tcW w:type="dxa" w:w="2114"/>
          </w:tcPr>
          <w:p>
            <w:r>
              <w:rPr>
                <w:rFonts w:ascii="宋体" w:hAnsi="宋体" w:eastAsia="宋体" w:cs="宋体"/>
                <w:b w:val="0"/>
                <w:color w:val="000000"/>
                <w:sz w:val="24"/>
              </w:rPr>
              <w:t>0.096984</w:t>
            </w:r>
          </w:p>
        </w:tc>
        <w:tc>
          <w:tcPr>
            <w:tcW w:type="dxa" w:w="2114"/>
          </w:tcPr>
          <w:p>
            <w:r>
              <w:rPr>
                <w:rFonts w:ascii="宋体" w:hAnsi="宋体" w:eastAsia="宋体" w:cs="宋体"/>
                <w:b w:val="0"/>
                <w:color w:val="000000"/>
                <w:sz w:val="24"/>
              </w:rPr>
              <w:t>0.140688</w:t>
            </w:r>
          </w:p>
        </w:tc>
        <w:tc>
          <w:tcPr>
            <w:tcW w:type="dxa" w:w="2114"/>
          </w:tcPr>
          <w:p>
            <w:r>
              <w:rPr>
                <w:rFonts w:ascii="宋体" w:hAnsi="宋体" w:eastAsia="宋体" w:cs="宋体"/>
                <w:b w:val="0"/>
                <w:color w:val="000000"/>
                <w:sz w:val="24"/>
              </w:rPr>
              <w:t>0.050868</w:t>
            </w:r>
          </w:p>
        </w:tc>
        <w:tc>
          <w:tcPr>
            <w:tcW w:type="dxa" w:w="2114"/>
          </w:tcPr>
          <w:p>
            <w:r>
              <w:rPr>
                <w:rFonts w:ascii="宋体" w:hAnsi="宋体" w:eastAsia="宋体" w:cs="宋体"/>
                <w:b w:val="0"/>
                <w:color w:val="000000"/>
                <w:sz w:val="24"/>
              </w:rPr>
              <w:t>0.047718</w:t>
            </w:r>
          </w:p>
        </w:tc>
      </w:tr>
    </w:tbl>
    <w:p>
      <w:r>
        <w:rPr>
          <w:rFonts w:ascii="宋体" w:hAnsi="宋体" w:eastAsia="宋体" w:cs="宋体"/>
          <w:b/>
          <w:color w:val="000000"/>
          <w:sz w:val="24"/>
        </w:rPr>
        <w:t>案例类型 baseline_correct_new_cmerc_hc_error：原阈值 0.90 匹配 0 条。</w:t>
      </w:r>
    </w:p>
    <w:p>
      <w:r>
        <w:rPr>
          <w:rFonts w:ascii="宋体" w:hAnsi="宋体" w:eastAsia="宋体" w:cs="宋体"/>
          <w:b w:val="0"/>
          <w:color w:val="000000"/>
          <w:sz w:val="24"/>
        </w:rPr>
        <w:t>辅助阈值 0.60 下无符合条件案例。</w:t>
      </w:r>
    </w:p>
    <w:p>
      <w:r>
        <w:rPr>
          <w:rFonts w:ascii="宋体" w:hAnsi="宋体" w:eastAsia="宋体" w:cs="宋体"/>
          <w:b/>
          <w:color w:val="000000"/>
          <w:sz w:val="24"/>
        </w:rPr>
        <w:t>案例类型 both_high_confidence_wrong：原阈值 0.90 匹配 0 条。</w:t>
      </w:r>
    </w:p>
    <w:p>
      <w:r>
        <w:rPr>
          <w:rFonts w:ascii="宋体" w:hAnsi="宋体" w:eastAsia="宋体" w:cs="宋体"/>
          <w:b w:val="0"/>
          <w:color w:val="000000"/>
          <w:sz w:val="24"/>
        </w:rPr>
        <w:t>对话 1194，索引 4，源 ID 4，真实情绪 anger；原文：Its Joshua.</w:t>
      </w:r>
    </w:p>
    <w:p>
      <w:r>
        <w:rPr>
          <w:rFonts w:ascii="宋体" w:hAnsi="宋体" w:eastAsia="宋体" w:cs="宋体"/>
          <w:b/>
          <w:color w:val="000000"/>
          <w:sz w:val="24"/>
        </w:rPr>
        <w:t>案例预测与两种概率</w:t>
      </w:r>
    </w:p>
    <w:tbl>
      <w:tblPr>
        <w:tblW w:type="auto" w:w="0"/>
        <w:tblLayout w:type="autofit"/>
        <w:tblLook w:firstColumn="1" w:firstRow="1" w:lastColumn="0" w:lastRow="0" w:noHBand="0" w:noVBand="1" w:val="04A0"/>
        <w:tblBorders>
          <w:top w:val="single" w:color="000000" w:sz="8"/>
          <w:left w:val="nil" w:color="000000" w:sz="8"/>
          <w:bottom w:val="single" w:color="000000" w:sz="8"/>
          <w:right w:val="nil" w:color="000000" w:sz="8"/>
          <w:insideH w:val="nil" w:color="000000" w:sz="8"/>
          <w:insideV w:val="nil" w:color="000000" w:sz="8"/>
        </w:tblBorders>
      </w:tblPr>
      <w:tblGrid>
        <w:gridCol w:w="2466"/>
        <w:gridCol w:w="2466"/>
        <w:gridCol w:w="2466"/>
        <w:gridCol w:w="2466"/>
        <w:gridCol w:w="2466"/>
        <w:gridCol w:w="2466"/>
      </w:tblGrid>
      <w:tr>
        <w:trPr>
          <w:tblHeader/>
        </w:trPr>
        <w:tc>
          <w:tcPr>
            <w:tcW w:type="dxa" w:w="2466"/>
            <w:tcBorders>
              <w:bottom w:val="single" w:color="000000" w:sz="4"/>
            </w:tcBorders>
          </w:tcPr>
          <w:p>
            <w:r>
              <w:rPr>
                <w:rFonts w:ascii="宋体" w:hAnsi="宋体" w:eastAsia="宋体" w:cs="宋体"/>
                <w:b/>
                <w:color w:val="000000"/>
                <w:sz w:val="24"/>
              </w:rPr>
              <w:t>Baseline 预测</w:t>
            </w:r>
          </w:p>
        </w:tc>
        <w:tc>
          <w:tcPr>
            <w:tcW w:type="dxa" w:w="2466"/>
            <w:tcBorders>
              <w:bottom w:val="single" w:color="000000" w:sz="4"/>
            </w:tcBorders>
          </w:tcPr>
          <w:p>
            <w:r>
              <w:rPr>
                <w:rFonts w:ascii="宋体" w:hAnsi="宋体" w:eastAsia="宋体" w:cs="宋体"/>
                <w:b/>
                <w:color w:val="000000"/>
                <w:sz w:val="24"/>
              </w:rPr>
              <w:t>Baseline 最大概率 (%)</w:t>
            </w:r>
          </w:p>
        </w:tc>
        <w:tc>
          <w:tcPr>
            <w:tcW w:type="dxa" w:w="2466"/>
            <w:tcBorders>
              <w:bottom w:val="single" w:color="000000" w:sz="4"/>
            </w:tcBorders>
          </w:tcPr>
          <w:p>
            <w:r>
              <w:rPr>
                <w:rFonts w:ascii="宋体" w:hAnsi="宋体" w:eastAsia="宋体" w:cs="宋体"/>
                <w:b/>
                <w:color w:val="000000"/>
                <w:sz w:val="24"/>
              </w:rPr>
              <w:t>Baseline 真实类概率 (%)</w:t>
            </w:r>
          </w:p>
        </w:tc>
        <w:tc>
          <w:tcPr>
            <w:tcW w:type="dxa" w:w="2466"/>
            <w:tcBorders>
              <w:bottom w:val="single" w:color="000000" w:sz="4"/>
            </w:tcBorders>
          </w:tcPr>
          <w:p>
            <w:r>
              <w:rPr>
                <w:rFonts w:ascii="宋体" w:hAnsi="宋体" w:eastAsia="宋体" w:cs="宋体"/>
                <w:b/>
                <w:color w:val="000000"/>
                <w:sz w:val="24"/>
              </w:rPr>
              <w:t>CMERC 预测</w:t>
            </w:r>
          </w:p>
        </w:tc>
        <w:tc>
          <w:tcPr>
            <w:tcW w:type="dxa" w:w="2466"/>
            <w:tcBorders>
              <w:bottom w:val="single" w:color="000000" w:sz="4"/>
            </w:tcBorders>
          </w:tcPr>
          <w:p>
            <w:r>
              <w:rPr>
                <w:rFonts w:ascii="宋体" w:hAnsi="宋体" w:eastAsia="宋体" w:cs="宋体"/>
                <w:b/>
                <w:color w:val="000000"/>
                <w:sz w:val="24"/>
              </w:rPr>
              <w:t>CMERC 最大概率 (%)</w:t>
            </w:r>
          </w:p>
        </w:tc>
        <w:tc>
          <w:tcPr>
            <w:tcW w:type="dxa" w:w="2466"/>
            <w:tcBorders>
              <w:bottom w:val="single" w:color="000000" w:sz="4"/>
            </w:tcBorders>
          </w:tcPr>
          <w:p>
            <w:r>
              <w:rPr>
                <w:rFonts w:ascii="宋体" w:hAnsi="宋体" w:eastAsia="宋体" w:cs="宋体"/>
                <w:b/>
                <w:color w:val="000000"/>
                <w:sz w:val="24"/>
              </w:rPr>
              <w:t>CMERC 真实类概率 (%)</w:t>
            </w:r>
          </w:p>
        </w:tc>
      </w:tr>
      <w:tr>
        <w:tc>
          <w:tcPr>
            <w:tcW w:type="dxa" w:w="2466"/>
          </w:tcPr>
          <w:p>
            <w:r>
              <w:rPr>
                <w:rFonts w:ascii="宋体" w:hAnsi="宋体" w:eastAsia="宋体" w:cs="宋体"/>
                <w:b w:val="0"/>
                <w:color w:val="000000"/>
                <w:sz w:val="24"/>
              </w:rPr>
              <w:t>neutral</w:t>
            </w:r>
          </w:p>
        </w:tc>
        <w:tc>
          <w:tcPr>
            <w:tcW w:type="dxa" w:w="2466"/>
          </w:tcPr>
          <w:p>
            <w:r>
              <w:rPr>
                <w:rFonts w:ascii="宋体" w:hAnsi="宋体" w:eastAsia="宋体" w:cs="宋体"/>
                <w:b w:val="0"/>
                <w:color w:val="000000"/>
                <w:sz w:val="24"/>
              </w:rPr>
              <w:t>65.7824</w:t>
            </w:r>
          </w:p>
        </w:tc>
        <w:tc>
          <w:tcPr>
            <w:tcW w:type="dxa" w:w="2466"/>
          </w:tcPr>
          <w:p>
            <w:r>
              <w:rPr>
                <w:rFonts w:ascii="宋体" w:hAnsi="宋体" w:eastAsia="宋体" w:cs="宋体"/>
                <w:b w:val="0"/>
                <w:color w:val="000000"/>
                <w:sz w:val="24"/>
              </w:rPr>
              <w:t>3.2026</w:t>
            </w:r>
          </w:p>
        </w:tc>
        <w:tc>
          <w:tcPr>
            <w:tcW w:type="dxa" w:w="2466"/>
          </w:tcPr>
          <w:p>
            <w:r>
              <w:rPr>
                <w:rFonts w:ascii="宋体" w:hAnsi="宋体" w:eastAsia="宋体" w:cs="宋体"/>
                <w:b w:val="0"/>
                <w:color w:val="000000"/>
                <w:sz w:val="24"/>
              </w:rPr>
              <w:t>neutral</w:t>
            </w:r>
          </w:p>
        </w:tc>
        <w:tc>
          <w:tcPr>
            <w:tcW w:type="dxa" w:w="2466"/>
          </w:tcPr>
          <w:p>
            <w:r>
              <w:rPr>
                <w:rFonts w:ascii="宋体" w:hAnsi="宋体" w:eastAsia="宋体" w:cs="宋体"/>
                <w:b w:val="0"/>
                <w:color w:val="000000"/>
                <w:sz w:val="24"/>
              </w:rPr>
              <w:t>69.2671</w:t>
            </w:r>
          </w:p>
        </w:tc>
        <w:tc>
          <w:tcPr>
            <w:tcW w:type="dxa" w:w="2466"/>
          </w:tcPr>
          <w:p>
            <w:r>
              <w:rPr>
                <w:rFonts w:ascii="宋体" w:hAnsi="宋体" w:eastAsia="宋体" w:cs="宋体"/>
                <w:b w:val="0"/>
                <w:color w:val="000000"/>
                <w:sz w:val="24"/>
              </w:rPr>
              <w:t>2.8605</w:t>
            </w:r>
          </w:p>
        </w:tc>
      </w:tr>
    </w:tbl>
    <w:p>
      <w:r>
        <w:rPr>
          <w:rFonts w:ascii="宋体" w:hAnsi="宋体" w:eastAsia="宋体" w:cs="宋体"/>
          <w:b/>
          <w:color w:val="000000"/>
          <w:sz w:val="24"/>
        </w:rPr>
        <w:t>Baseline 全部七类概率</w:t>
      </w:r>
    </w:p>
    <w:tbl>
      <w:tblPr>
        <w:tblW w:type="auto" w:w="0"/>
        <w:tblLayout w:type="autofit"/>
        <w:tblLook w:firstColumn="1" w:firstRow="1" w:lastColumn="0" w:lastRow="0" w:noHBand="0" w:noVBand="1" w:val="04A0"/>
        <w:tblBorders>
          <w:top w:val="single" w:color="000000" w:sz="8"/>
          <w:left w:val="nil" w:color="000000" w:sz="8"/>
          <w:bottom w:val="single" w:color="000000" w:sz="8"/>
          <w:right w:val="nil" w:color="000000" w:sz="8"/>
          <w:insideH w:val="nil" w:color="000000" w:sz="8"/>
          <w:insideV w:val="nil" w:color="000000" w:sz="8"/>
        </w:tblBorders>
      </w:tblPr>
      <w:tblGrid>
        <w:gridCol w:w="2114"/>
        <w:gridCol w:w="2114"/>
        <w:gridCol w:w="2114"/>
        <w:gridCol w:w="2114"/>
        <w:gridCol w:w="2114"/>
        <w:gridCol w:w="2114"/>
        <w:gridCol w:w="2114"/>
      </w:tblGrid>
      <w:tr>
        <w:trPr>
          <w:tblHeader/>
        </w:trPr>
        <w:tc>
          <w:tcPr>
            <w:tcW w:type="dxa" w:w="2114"/>
            <w:tcBorders>
              <w:bottom w:val="single" w:color="000000" w:sz="4"/>
            </w:tcBorders>
          </w:tcPr>
          <w:p>
            <w:r>
              <w:rPr>
                <w:rFonts w:ascii="宋体" w:hAnsi="宋体" w:eastAsia="宋体" w:cs="宋体"/>
                <w:b/>
                <w:color w:val="000000"/>
                <w:sz w:val="24"/>
              </w:rPr>
              <w:t>neutral</w:t>
            </w:r>
          </w:p>
        </w:tc>
        <w:tc>
          <w:tcPr>
            <w:tcW w:type="dxa" w:w="2114"/>
            <w:tcBorders>
              <w:bottom w:val="single" w:color="000000" w:sz="4"/>
            </w:tcBorders>
          </w:tcPr>
          <w:p>
            <w:r>
              <w:rPr>
                <w:rFonts w:ascii="宋体" w:hAnsi="宋体" w:eastAsia="宋体" w:cs="宋体"/>
                <w:b/>
                <w:color w:val="000000"/>
                <w:sz w:val="24"/>
              </w:rPr>
              <w:t>surprise</w:t>
            </w:r>
          </w:p>
        </w:tc>
        <w:tc>
          <w:tcPr>
            <w:tcW w:type="dxa" w:w="2114"/>
            <w:tcBorders>
              <w:bottom w:val="single" w:color="000000" w:sz="4"/>
            </w:tcBorders>
          </w:tcPr>
          <w:p>
            <w:r>
              <w:rPr>
                <w:rFonts w:ascii="宋体" w:hAnsi="宋体" w:eastAsia="宋体" w:cs="宋体"/>
                <w:b/>
                <w:color w:val="000000"/>
                <w:sz w:val="24"/>
              </w:rPr>
              <w:t>fear</w:t>
            </w:r>
          </w:p>
        </w:tc>
        <w:tc>
          <w:tcPr>
            <w:tcW w:type="dxa" w:w="2114"/>
            <w:tcBorders>
              <w:bottom w:val="single" w:color="000000" w:sz="4"/>
            </w:tcBorders>
          </w:tcPr>
          <w:p>
            <w:r>
              <w:rPr>
                <w:rFonts w:ascii="宋体" w:hAnsi="宋体" w:eastAsia="宋体" w:cs="宋体"/>
                <w:b/>
                <w:color w:val="000000"/>
                <w:sz w:val="24"/>
              </w:rPr>
              <w:t>sadness</w:t>
            </w:r>
          </w:p>
        </w:tc>
        <w:tc>
          <w:tcPr>
            <w:tcW w:type="dxa" w:w="2114"/>
            <w:tcBorders>
              <w:bottom w:val="single" w:color="000000" w:sz="4"/>
            </w:tcBorders>
          </w:tcPr>
          <w:p>
            <w:r>
              <w:rPr>
                <w:rFonts w:ascii="宋体" w:hAnsi="宋体" w:eastAsia="宋体" w:cs="宋体"/>
                <w:b/>
                <w:color w:val="000000"/>
                <w:sz w:val="24"/>
              </w:rPr>
              <w:t>joy</w:t>
            </w:r>
          </w:p>
        </w:tc>
        <w:tc>
          <w:tcPr>
            <w:tcW w:type="dxa" w:w="2114"/>
            <w:tcBorders>
              <w:bottom w:val="single" w:color="000000" w:sz="4"/>
            </w:tcBorders>
          </w:tcPr>
          <w:p>
            <w:r>
              <w:rPr>
                <w:rFonts w:ascii="宋体" w:hAnsi="宋体" w:eastAsia="宋体" w:cs="宋体"/>
                <w:b/>
                <w:color w:val="000000"/>
                <w:sz w:val="24"/>
              </w:rPr>
              <w:t>disgust</w:t>
            </w:r>
          </w:p>
        </w:tc>
        <w:tc>
          <w:tcPr>
            <w:tcW w:type="dxa" w:w="2114"/>
            <w:tcBorders>
              <w:bottom w:val="single" w:color="000000" w:sz="4"/>
            </w:tcBorders>
          </w:tcPr>
          <w:p>
            <w:r>
              <w:rPr>
                <w:rFonts w:ascii="宋体" w:hAnsi="宋体" w:eastAsia="宋体" w:cs="宋体"/>
                <w:b/>
                <w:color w:val="000000"/>
                <w:sz w:val="24"/>
              </w:rPr>
              <w:t>anger</w:t>
            </w:r>
          </w:p>
        </w:tc>
      </w:tr>
      <w:tr>
        <w:tc>
          <w:tcPr>
            <w:tcW w:type="dxa" w:w="2114"/>
          </w:tcPr>
          <w:p>
            <w:r>
              <w:rPr>
                <w:rFonts w:ascii="宋体" w:hAnsi="宋体" w:eastAsia="宋体" w:cs="宋体"/>
                <w:b w:val="0"/>
                <w:color w:val="000000"/>
                <w:sz w:val="24"/>
              </w:rPr>
              <w:t>0.657824</w:t>
            </w:r>
          </w:p>
        </w:tc>
        <w:tc>
          <w:tcPr>
            <w:tcW w:type="dxa" w:w="2114"/>
          </w:tcPr>
          <w:p>
            <w:r>
              <w:rPr>
                <w:rFonts w:ascii="宋体" w:hAnsi="宋体" w:eastAsia="宋体" w:cs="宋体"/>
                <w:b w:val="0"/>
                <w:color w:val="000000"/>
                <w:sz w:val="24"/>
              </w:rPr>
              <w:t>0.077081</w:t>
            </w:r>
          </w:p>
        </w:tc>
        <w:tc>
          <w:tcPr>
            <w:tcW w:type="dxa" w:w="2114"/>
          </w:tcPr>
          <w:p>
            <w:r>
              <w:rPr>
                <w:rFonts w:ascii="宋体" w:hAnsi="宋体" w:eastAsia="宋体" w:cs="宋体"/>
                <w:b w:val="0"/>
                <w:color w:val="000000"/>
                <w:sz w:val="24"/>
              </w:rPr>
              <w:t>0.057001</w:t>
            </w:r>
          </w:p>
        </w:tc>
        <w:tc>
          <w:tcPr>
            <w:tcW w:type="dxa" w:w="2114"/>
          </w:tcPr>
          <w:p>
            <w:r>
              <w:rPr>
                <w:rFonts w:ascii="宋体" w:hAnsi="宋体" w:eastAsia="宋体" w:cs="宋体"/>
                <w:b w:val="0"/>
                <w:color w:val="000000"/>
                <w:sz w:val="24"/>
              </w:rPr>
              <w:t>0.076491</w:t>
            </w:r>
          </w:p>
        </w:tc>
        <w:tc>
          <w:tcPr>
            <w:tcW w:type="dxa" w:w="2114"/>
          </w:tcPr>
          <w:p>
            <w:r>
              <w:rPr>
                <w:rFonts w:ascii="宋体" w:hAnsi="宋体" w:eastAsia="宋体" w:cs="宋体"/>
                <w:b w:val="0"/>
                <w:color w:val="000000"/>
                <w:sz w:val="24"/>
              </w:rPr>
              <w:t>0.069761</w:t>
            </w:r>
          </w:p>
        </w:tc>
        <w:tc>
          <w:tcPr>
            <w:tcW w:type="dxa" w:w="2114"/>
          </w:tcPr>
          <w:p>
            <w:r>
              <w:rPr>
                <w:rFonts w:ascii="宋体" w:hAnsi="宋体" w:eastAsia="宋体" w:cs="宋体"/>
                <w:b w:val="0"/>
                <w:color w:val="000000"/>
                <w:sz w:val="24"/>
              </w:rPr>
              <w:t>0.029816</w:t>
            </w:r>
          </w:p>
        </w:tc>
        <w:tc>
          <w:tcPr>
            <w:tcW w:type="dxa" w:w="2114"/>
          </w:tcPr>
          <w:p>
            <w:r>
              <w:rPr>
                <w:rFonts w:ascii="宋体" w:hAnsi="宋体" w:eastAsia="宋体" w:cs="宋体"/>
                <w:b w:val="0"/>
                <w:color w:val="000000"/>
                <w:sz w:val="24"/>
              </w:rPr>
              <w:t>0.032026</w:t>
            </w:r>
          </w:p>
        </w:tc>
      </w:tr>
    </w:tbl>
    <w:p>
      <w:r>
        <w:rPr>
          <w:rFonts w:ascii="宋体" w:hAnsi="宋体" w:eastAsia="宋体" w:cs="宋体"/>
          <w:b/>
          <w:color w:val="000000"/>
          <w:sz w:val="24"/>
        </w:rPr>
        <w:t>CMERC 全部七类概率</w:t>
      </w:r>
    </w:p>
    <w:tbl>
      <w:tblPr>
        <w:tblW w:type="auto" w:w="0"/>
        <w:tblLayout w:type="autofit"/>
        <w:tblLook w:firstColumn="1" w:firstRow="1" w:lastColumn="0" w:lastRow="0" w:noHBand="0" w:noVBand="1" w:val="04A0"/>
        <w:tblBorders>
          <w:top w:val="single" w:color="000000" w:sz="8"/>
          <w:left w:val="nil" w:color="000000" w:sz="8"/>
          <w:bottom w:val="single" w:color="000000" w:sz="8"/>
          <w:right w:val="nil" w:color="000000" w:sz="8"/>
          <w:insideH w:val="nil" w:color="000000" w:sz="8"/>
          <w:insideV w:val="nil" w:color="000000" w:sz="8"/>
        </w:tblBorders>
      </w:tblPr>
      <w:tblGrid>
        <w:gridCol w:w="2114"/>
        <w:gridCol w:w="2114"/>
        <w:gridCol w:w="2114"/>
        <w:gridCol w:w="2114"/>
        <w:gridCol w:w="2114"/>
        <w:gridCol w:w="2114"/>
        <w:gridCol w:w="2114"/>
      </w:tblGrid>
      <w:tr>
        <w:trPr>
          <w:tblHeader/>
        </w:trPr>
        <w:tc>
          <w:tcPr>
            <w:tcW w:type="dxa" w:w="2114"/>
            <w:tcBorders>
              <w:bottom w:val="single" w:color="000000" w:sz="4"/>
            </w:tcBorders>
          </w:tcPr>
          <w:p>
            <w:r>
              <w:rPr>
                <w:rFonts w:ascii="宋体" w:hAnsi="宋体" w:eastAsia="宋体" w:cs="宋体"/>
                <w:b/>
                <w:color w:val="000000"/>
                <w:sz w:val="24"/>
              </w:rPr>
              <w:t>neutral</w:t>
            </w:r>
          </w:p>
        </w:tc>
        <w:tc>
          <w:tcPr>
            <w:tcW w:type="dxa" w:w="2114"/>
            <w:tcBorders>
              <w:bottom w:val="single" w:color="000000" w:sz="4"/>
            </w:tcBorders>
          </w:tcPr>
          <w:p>
            <w:r>
              <w:rPr>
                <w:rFonts w:ascii="宋体" w:hAnsi="宋体" w:eastAsia="宋体" w:cs="宋体"/>
                <w:b/>
                <w:color w:val="000000"/>
                <w:sz w:val="24"/>
              </w:rPr>
              <w:t>surprise</w:t>
            </w:r>
          </w:p>
        </w:tc>
        <w:tc>
          <w:tcPr>
            <w:tcW w:type="dxa" w:w="2114"/>
            <w:tcBorders>
              <w:bottom w:val="single" w:color="000000" w:sz="4"/>
            </w:tcBorders>
          </w:tcPr>
          <w:p>
            <w:r>
              <w:rPr>
                <w:rFonts w:ascii="宋体" w:hAnsi="宋体" w:eastAsia="宋体" w:cs="宋体"/>
                <w:b/>
                <w:color w:val="000000"/>
                <w:sz w:val="24"/>
              </w:rPr>
              <w:t>fear</w:t>
            </w:r>
          </w:p>
        </w:tc>
        <w:tc>
          <w:tcPr>
            <w:tcW w:type="dxa" w:w="2114"/>
            <w:tcBorders>
              <w:bottom w:val="single" w:color="000000" w:sz="4"/>
            </w:tcBorders>
          </w:tcPr>
          <w:p>
            <w:r>
              <w:rPr>
                <w:rFonts w:ascii="宋体" w:hAnsi="宋体" w:eastAsia="宋体" w:cs="宋体"/>
                <w:b/>
                <w:color w:val="000000"/>
                <w:sz w:val="24"/>
              </w:rPr>
              <w:t>sadness</w:t>
            </w:r>
          </w:p>
        </w:tc>
        <w:tc>
          <w:tcPr>
            <w:tcW w:type="dxa" w:w="2114"/>
            <w:tcBorders>
              <w:bottom w:val="single" w:color="000000" w:sz="4"/>
            </w:tcBorders>
          </w:tcPr>
          <w:p>
            <w:r>
              <w:rPr>
                <w:rFonts w:ascii="宋体" w:hAnsi="宋体" w:eastAsia="宋体" w:cs="宋体"/>
                <w:b/>
                <w:color w:val="000000"/>
                <w:sz w:val="24"/>
              </w:rPr>
              <w:t>joy</w:t>
            </w:r>
          </w:p>
        </w:tc>
        <w:tc>
          <w:tcPr>
            <w:tcW w:type="dxa" w:w="2114"/>
            <w:tcBorders>
              <w:bottom w:val="single" w:color="000000" w:sz="4"/>
            </w:tcBorders>
          </w:tcPr>
          <w:p>
            <w:r>
              <w:rPr>
                <w:rFonts w:ascii="宋体" w:hAnsi="宋体" w:eastAsia="宋体" w:cs="宋体"/>
                <w:b/>
                <w:color w:val="000000"/>
                <w:sz w:val="24"/>
              </w:rPr>
              <w:t>disgust</w:t>
            </w:r>
          </w:p>
        </w:tc>
        <w:tc>
          <w:tcPr>
            <w:tcW w:type="dxa" w:w="2114"/>
            <w:tcBorders>
              <w:bottom w:val="single" w:color="000000" w:sz="4"/>
            </w:tcBorders>
          </w:tcPr>
          <w:p>
            <w:r>
              <w:rPr>
                <w:rFonts w:ascii="宋体" w:hAnsi="宋体" w:eastAsia="宋体" w:cs="宋体"/>
                <w:b/>
                <w:color w:val="000000"/>
                <w:sz w:val="24"/>
              </w:rPr>
              <w:t>anger</w:t>
            </w:r>
          </w:p>
        </w:tc>
      </w:tr>
      <w:tr>
        <w:tc>
          <w:tcPr>
            <w:tcW w:type="dxa" w:w="2114"/>
          </w:tcPr>
          <w:p>
            <w:r>
              <w:rPr>
                <w:rFonts w:ascii="宋体" w:hAnsi="宋体" w:eastAsia="宋体" w:cs="宋体"/>
                <w:b w:val="0"/>
                <w:color w:val="000000"/>
                <w:sz w:val="24"/>
              </w:rPr>
              <w:t>0.692671</w:t>
            </w:r>
          </w:p>
        </w:tc>
        <w:tc>
          <w:tcPr>
            <w:tcW w:type="dxa" w:w="2114"/>
          </w:tcPr>
          <w:p>
            <w:r>
              <w:rPr>
                <w:rFonts w:ascii="宋体" w:hAnsi="宋体" w:eastAsia="宋体" w:cs="宋体"/>
                <w:b w:val="0"/>
                <w:color w:val="000000"/>
                <w:sz w:val="24"/>
              </w:rPr>
              <w:t>0.069085</w:t>
            </w:r>
          </w:p>
        </w:tc>
        <w:tc>
          <w:tcPr>
            <w:tcW w:type="dxa" w:w="2114"/>
          </w:tcPr>
          <w:p>
            <w:r>
              <w:rPr>
                <w:rFonts w:ascii="宋体" w:hAnsi="宋体" w:eastAsia="宋体" w:cs="宋体"/>
                <w:b w:val="0"/>
                <w:color w:val="000000"/>
                <w:sz w:val="24"/>
              </w:rPr>
              <w:t>0.051016</w:t>
            </w:r>
          </w:p>
        </w:tc>
        <w:tc>
          <w:tcPr>
            <w:tcW w:type="dxa" w:w="2114"/>
          </w:tcPr>
          <w:p>
            <w:r>
              <w:rPr>
                <w:rFonts w:ascii="宋体" w:hAnsi="宋体" w:eastAsia="宋体" w:cs="宋体"/>
                <w:b w:val="0"/>
                <w:color w:val="000000"/>
                <w:sz w:val="24"/>
              </w:rPr>
              <w:t>0.077900</w:t>
            </w:r>
          </w:p>
        </w:tc>
        <w:tc>
          <w:tcPr>
            <w:tcW w:type="dxa" w:w="2114"/>
          </w:tcPr>
          <w:p>
            <w:r>
              <w:rPr>
                <w:rFonts w:ascii="宋体" w:hAnsi="宋体" w:eastAsia="宋体" w:cs="宋体"/>
                <w:b w:val="0"/>
                <w:color w:val="000000"/>
                <w:sz w:val="24"/>
              </w:rPr>
              <w:t>0.053054</w:t>
            </w:r>
          </w:p>
        </w:tc>
        <w:tc>
          <w:tcPr>
            <w:tcW w:type="dxa" w:w="2114"/>
          </w:tcPr>
          <w:p>
            <w:r>
              <w:rPr>
                <w:rFonts w:ascii="宋体" w:hAnsi="宋体" w:eastAsia="宋体" w:cs="宋体"/>
                <w:b w:val="0"/>
                <w:color w:val="000000"/>
                <w:sz w:val="24"/>
              </w:rPr>
              <w:t>0.027670</w:t>
            </w:r>
          </w:p>
        </w:tc>
        <w:tc>
          <w:tcPr>
            <w:tcW w:type="dxa" w:w="2114"/>
          </w:tcPr>
          <w:p>
            <w:r>
              <w:rPr>
                <w:rFonts w:ascii="宋体" w:hAnsi="宋体" w:eastAsia="宋体" w:cs="宋体"/>
                <w:b w:val="0"/>
                <w:color w:val="000000"/>
                <w:sz w:val="24"/>
              </w:rPr>
              <w:t>0.028605</w:t>
            </w:r>
          </w:p>
        </w:tc>
      </w:tr>
    </w:tbl>
    <w:p>
      <w:r>
        <w:rPr>
          <w:rFonts w:ascii="宋体" w:hAnsi="宋体" w:eastAsia="宋体" w:cs="宋体"/>
          <w:b w:val="0"/>
          <w:color w:val="000000"/>
          <w:sz w:val="24"/>
        </w:rPr>
        <w:t>对话 1331，索引 6，源 ID 6，真实情绪 fear；原文：When youre done over there, we kinda have a situation over here too.</w:t>
      </w:r>
    </w:p>
    <w:p>
      <w:r>
        <w:rPr>
          <w:rFonts w:ascii="宋体" w:hAnsi="宋体" w:eastAsia="宋体" w:cs="宋体"/>
          <w:b/>
          <w:color w:val="000000"/>
          <w:sz w:val="24"/>
        </w:rPr>
        <w:t>案例预测与两种概率</w:t>
      </w:r>
    </w:p>
    <w:tbl>
      <w:tblPr>
        <w:tblW w:type="auto" w:w="0"/>
        <w:tblLayout w:type="autofit"/>
        <w:tblLook w:firstColumn="1" w:firstRow="1" w:lastColumn="0" w:lastRow="0" w:noHBand="0" w:noVBand="1" w:val="04A0"/>
        <w:tblBorders>
          <w:top w:val="single" w:color="000000" w:sz="8"/>
          <w:left w:val="nil" w:color="000000" w:sz="8"/>
          <w:bottom w:val="single" w:color="000000" w:sz="8"/>
          <w:right w:val="nil" w:color="000000" w:sz="8"/>
          <w:insideH w:val="nil" w:color="000000" w:sz="8"/>
          <w:insideV w:val="nil" w:color="000000" w:sz="8"/>
        </w:tblBorders>
      </w:tblPr>
      <w:tblGrid>
        <w:gridCol w:w="2466"/>
        <w:gridCol w:w="2466"/>
        <w:gridCol w:w="2466"/>
        <w:gridCol w:w="2466"/>
        <w:gridCol w:w="2466"/>
        <w:gridCol w:w="2466"/>
      </w:tblGrid>
      <w:tr>
        <w:trPr>
          <w:tblHeader/>
        </w:trPr>
        <w:tc>
          <w:tcPr>
            <w:tcW w:type="dxa" w:w="2466"/>
            <w:tcBorders>
              <w:bottom w:val="single" w:color="000000" w:sz="4"/>
            </w:tcBorders>
          </w:tcPr>
          <w:p>
            <w:r>
              <w:rPr>
                <w:rFonts w:ascii="宋体" w:hAnsi="宋体" w:eastAsia="宋体" w:cs="宋体"/>
                <w:b/>
                <w:color w:val="000000"/>
                <w:sz w:val="24"/>
              </w:rPr>
              <w:t>Baseline 预测</w:t>
            </w:r>
          </w:p>
        </w:tc>
        <w:tc>
          <w:tcPr>
            <w:tcW w:type="dxa" w:w="2466"/>
            <w:tcBorders>
              <w:bottom w:val="single" w:color="000000" w:sz="4"/>
            </w:tcBorders>
          </w:tcPr>
          <w:p>
            <w:r>
              <w:rPr>
                <w:rFonts w:ascii="宋体" w:hAnsi="宋体" w:eastAsia="宋体" w:cs="宋体"/>
                <w:b/>
                <w:color w:val="000000"/>
                <w:sz w:val="24"/>
              </w:rPr>
              <w:t>Baseline 最大概率 (%)</w:t>
            </w:r>
          </w:p>
        </w:tc>
        <w:tc>
          <w:tcPr>
            <w:tcW w:type="dxa" w:w="2466"/>
            <w:tcBorders>
              <w:bottom w:val="single" w:color="000000" w:sz="4"/>
            </w:tcBorders>
          </w:tcPr>
          <w:p>
            <w:r>
              <w:rPr>
                <w:rFonts w:ascii="宋体" w:hAnsi="宋体" w:eastAsia="宋体" w:cs="宋体"/>
                <w:b/>
                <w:color w:val="000000"/>
                <w:sz w:val="24"/>
              </w:rPr>
              <w:t>Baseline 真实类概率 (%)</w:t>
            </w:r>
          </w:p>
        </w:tc>
        <w:tc>
          <w:tcPr>
            <w:tcW w:type="dxa" w:w="2466"/>
            <w:tcBorders>
              <w:bottom w:val="single" w:color="000000" w:sz="4"/>
            </w:tcBorders>
          </w:tcPr>
          <w:p>
            <w:r>
              <w:rPr>
                <w:rFonts w:ascii="宋体" w:hAnsi="宋体" w:eastAsia="宋体" w:cs="宋体"/>
                <w:b/>
                <w:color w:val="000000"/>
                <w:sz w:val="24"/>
              </w:rPr>
              <w:t>CMERC 预测</w:t>
            </w:r>
          </w:p>
        </w:tc>
        <w:tc>
          <w:tcPr>
            <w:tcW w:type="dxa" w:w="2466"/>
            <w:tcBorders>
              <w:bottom w:val="single" w:color="000000" w:sz="4"/>
            </w:tcBorders>
          </w:tcPr>
          <w:p>
            <w:r>
              <w:rPr>
                <w:rFonts w:ascii="宋体" w:hAnsi="宋体" w:eastAsia="宋体" w:cs="宋体"/>
                <w:b/>
                <w:color w:val="000000"/>
                <w:sz w:val="24"/>
              </w:rPr>
              <w:t>CMERC 最大概率 (%)</w:t>
            </w:r>
          </w:p>
        </w:tc>
        <w:tc>
          <w:tcPr>
            <w:tcW w:type="dxa" w:w="2466"/>
            <w:tcBorders>
              <w:bottom w:val="single" w:color="000000" w:sz="4"/>
            </w:tcBorders>
          </w:tcPr>
          <w:p>
            <w:r>
              <w:rPr>
                <w:rFonts w:ascii="宋体" w:hAnsi="宋体" w:eastAsia="宋体" w:cs="宋体"/>
                <w:b/>
                <w:color w:val="000000"/>
                <w:sz w:val="24"/>
              </w:rPr>
              <w:t>CMERC 真实类概率 (%)</w:t>
            </w:r>
          </w:p>
        </w:tc>
      </w:tr>
      <w:tr>
        <w:tc>
          <w:tcPr>
            <w:tcW w:type="dxa" w:w="2466"/>
          </w:tcPr>
          <w:p>
            <w:r>
              <w:rPr>
                <w:rFonts w:ascii="宋体" w:hAnsi="宋体" w:eastAsia="宋体" w:cs="宋体"/>
                <w:b w:val="0"/>
                <w:color w:val="000000"/>
                <w:sz w:val="24"/>
              </w:rPr>
              <w:t>neutral</w:t>
            </w:r>
          </w:p>
        </w:tc>
        <w:tc>
          <w:tcPr>
            <w:tcW w:type="dxa" w:w="2466"/>
          </w:tcPr>
          <w:p>
            <w:r>
              <w:rPr>
                <w:rFonts w:ascii="宋体" w:hAnsi="宋体" w:eastAsia="宋体" w:cs="宋体"/>
                <w:b w:val="0"/>
                <w:color w:val="000000"/>
                <w:sz w:val="24"/>
              </w:rPr>
              <w:t>64.6319</w:t>
            </w:r>
          </w:p>
        </w:tc>
        <w:tc>
          <w:tcPr>
            <w:tcW w:type="dxa" w:w="2466"/>
          </w:tcPr>
          <w:p>
            <w:r>
              <w:rPr>
                <w:rFonts w:ascii="宋体" w:hAnsi="宋体" w:eastAsia="宋体" w:cs="宋体"/>
                <w:b w:val="0"/>
                <w:color w:val="000000"/>
                <w:sz w:val="24"/>
              </w:rPr>
              <w:t>6.4243</w:t>
            </w:r>
          </w:p>
        </w:tc>
        <w:tc>
          <w:tcPr>
            <w:tcW w:type="dxa" w:w="2466"/>
          </w:tcPr>
          <w:p>
            <w:r>
              <w:rPr>
                <w:rFonts w:ascii="宋体" w:hAnsi="宋体" w:eastAsia="宋体" w:cs="宋体"/>
                <w:b w:val="0"/>
                <w:color w:val="000000"/>
                <w:sz w:val="24"/>
              </w:rPr>
              <w:t>neutral</w:t>
            </w:r>
          </w:p>
        </w:tc>
        <w:tc>
          <w:tcPr>
            <w:tcW w:type="dxa" w:w="2466"/>
          </w:tcPr>
          <w:p>
            <w:r>
              <w:rPr>
                <w:rFonts w:ascii="宋体" w:hAnsi="宋体" w:eastAsia="宋体" w:cs="宋体"/>
                <w:b w:val="0"/>
                <w:color w:val="000000"/>
                <w:sz w:val="24"/>
              </w:rPr>
              <w:t>68.5261</w:t>
            </w:r>
          </w:p>
        </w:tc>
        <w:tc>
          <w:tcPr>
            <w:tcW w:type="dxa" w:w="2466"/>
          </w:tcPr>
          <w:p>
            <w:r>
              <w:rPr>
                <w:rFonts w:ascii="宋体" w:hAnsi="宋体" w:eastAsia="宋体" w:cs="宋体"/>
                <w:b w:val="0"/>
                <w:color w:val="000000"/>
                <w:sz w:val="24"/>
              </w:rPr>
              <w:t>6.4304</w:t>
            </w:r>
          </w:p>
        </w:tc>
      </w:tr>
    </w:tbl>
    <w:p>
      <w:r>
        <w:rPr>
          <w:rFonts w:ascii="宋体" w:hAnsi="宋体" w:eastAsia="宋体" w:cs="宋体"/>
          <w:b/>
          <w:color w:val="000000"/>
          <w:sz w:val="24"/>
        </w:rPr>
        <w:t>Baseline 全部七类概率</w:t>
      </w:r>
    </w:p>
    <w:tbl>
      <w:tblPr>
        <w:tblW w:type="auto" w:w="0"/>
        <w:tblLayout w:type="autofit"/>
        <w:tblLook w:firstColumn="1" w:firstRow="1" w:lastColumn="0" w:lastRow="0" w:noHBand="0" w:noVBand="1" w:val="04A0"/>
        <w:tblBorders>
          <w:top w:val="single" w:color="000000" w:sz="8"/>
          <w:left w:val="nil" w:color="000000" w:sz="8"/>
          <w:bottom w:val="single" w:color="000000" w:sz="8"/>
          <w:right w:val="nil" w:color="000000" w:sz="8"/>
          <w:insideH w:val="nil" w:color="000000" w:sz="8"/>
          <w:insideV w:val="nil" w:color="000000" w:sz="8"/>
        </w:tblBorders>
      </w:tblPr>
      <w:tblGrid>
        <w:gridCol w:w="2114"/>
        <w:gridCol w:w="2114"/>
        <w:gridCol w:w="2114"/>
        <w:gridCol w:w="2114"/>
        <w:gridCol w:w="2114"/>
        <w:gridCol w:w="2114"/>
        <w:gridCol w:w="2114"/>
      </w:tblGrid>
      <w:tr>
        <w:trPr>
          <w:tblHeader/>
        </w:trPr>
        <w:tc>
          <w:tcPr>
            <w:tcW w:type="dxa" w:w="2114"/>
            <w:tcBorders>
              <w:bottom w:val="single" w:color="000000" w:sz="4"/>
            </w:tcBorders>
          </w:tcPr>
          <w:p>
            <w:r>
              <w:rPr>
                <w:rFonts w:ascii="宋体" w:hAnsi="宋体" w:eastAsia="宋体" w:cs="宋体"/>
                <w:b/>
                <w:color w:val="000000"/>
                <w:sz w:val="24"/>
              </w:rPr>
              <w:t>neutral</w:t>
            </w:r>
          </w:p>
        </w:tc>
        <w:tc>
          <w:tcPr>
            <w:tcW w:type="dxa" w:w="2114"/>
            <w:tcBorders>
              <w:bottom w:val="single" w:color="000000" w:sz="4"/>
            </w:tcBorders>
          </w:tcPr>
          <w:p>
            <w:r>
              <w:rPr>
                <w:rFonts w:ascii="宋体" w:hAnsi="宋体" w:eastAsia="宋体" w:cs="宋体"/>
                <w:b/>
                <w:color w:val="000000"/>
                <w:sz w:val="24"/>
              </w:rPr>
              <w:t>surprise</w:t>
            </w:r>
          </w:p>
        </w:tc>
        <w:tc>
          <w:tcPr>
            <w:tcW w:type="dxa" w:w="2114"/>
            <w:tcBorders>
              <w:bottom w:val="single" w:color="000000" w:sz="4"/>
            </w:tcBorders>
          </w:tcPr>
          <w:p>
            <w:r>
              <w:rPr>
                <w:rFonts w:ascii="宋体" w:hAnsi="宋体" w:eastAsia="宋体" w:cs="宋体"/>
                <w:b/>
                <w:color w:val="000000"/>
                <w:sz w:val="24"/>
              </w:rPr>
              <w:t>fear</w:t>
            </w:r>
          </w:p>
        </w:tc>
        <w:tc>
          <w:tcPr>
            <w:tcW w:type="dxa" w:w="2114"/>
            <w:tcBorders>
              <w:bottom w:val="single" w:color="000000" w:sz="4"/>
            </w:tcBorders>
          </w:tcPr>
          <w:p>
            <w:r>
              <w:rPr>
                <w:rFonts w:ascii="宋体" w:hAnsi="宋体" w:eastAsia="宋体" w:cs="宋体"/>
                <w:b/>
                <w:color w:val="000000"/>
                <w:sz w:val="24"/>
              </w:rPr>
              <w:t>sadness</w:t>
            </w:r>
          </w:p>
        </w:tc>
        <w:tc>
          <w:tcPr>
            <w:tcW w:type="dxa" w:w="2114"/>
            <w:tcBorders>
              <w:bottom w:val="single" w:color="000000" w:sz="4"/>
            </w:tcBorders>
          </w:tcPr>
          <w:p>
            <w:r>
              <w:rPr>
                <w:rFonts w:ascii="宋体" w:hAnsi="宋体" w:eastAsia="宋体" w:cs="宋体"/>
                <w:b/>
                <w:color w:val="000000"/>
                <w:sz w:val="24"/>
              </w:rPr>
              <w:t>joy</w:t>
            </w:r>
          </w:p>
        </w:tc>
        <w:tc>
          <w:tcPr>
            <w:tcW w:type="dxa" w:w="2114"/>
            <w:tcBorders>
              <w:bottom w:val="single" w:color="000000" w:sz="4"/>
            </w:tcBorders>
          </w:tcPr>
          <w:p>
            <w:r>
              <w:rPr>
                <w:rFonts w:ascii="宋体" w:hAnsi="宋体" w:eastAsia="宋体" w:cs="宋体"/>
                <w:b/>
                <w:color w:val="000000"/>
                <w:sz w:val="24"/>
              </w:rPr>
              <w:t>disgust</w:t>
            </w:r>
          </w:p>
        </w:tc>
        <w:tc>
          <w:tcPr>
            <w:tcW w:type="dxa" w:w="2114"/>
            <w:tcBorders>
              <w:bottom w:val="single" w:color="000000" w:sz="4"/>
            </w:tcBorders>
          </w:tcPr>
          <w:p>
            <w:r>
              <w:rPr>
                <w:rFonts w:ascii="宋体" w:hAnsi="宋体" w:eastAsia="宋体" w:cs="宋体"/>
                <w:b/>
                <w:color w:val="000000"/>
                <w:sz w:val="24"/>
              </w:rPr>
              <w:t>anger</w:t>
            </w:r>
          </w:p>
        </w:tc>
      </w:tr>
      <w:tr>
        <w:tc>
          <w:tcPr>
            <w:tcW w:type="dxa" w:w="2114"/>
          </w:tcPr>
          <w:p>
            <w:r>
              <w:rPr>
                <w:rFonts w:ascii="宋体" w:hAnsi="宋体" w:eastAsia="宋体" w:cs="宋体"/>
                <w:b w:val="0"/>
                <w:color w:val="000000"/>
                <w:sz w:val="24"/>
              </w:rPr>
              <w:t>0.646319</w:t>
            </w:r>
          </w:p>
        </w:tc>
        <w:tc>
          <w:tcPr>
            <w:tcW w:type="dxa" w:w="2114"/>
          </w:tcPr>
          <w:p>
            <w:r>
              <w:rPr>
                <w:rFonts w:ascii="宋体" w:hAnsi="宋体" w:eastAsia="宋体" w:cs="宋体"/>
                <w:b w:val="0"/>
                <w:color w:val="000000"/>
                <w:sz w:val="24"/>
              </w:rPr>
              <w:t>0.040972</w:t>
            </w:r>
          </w:p>
        </w:tc>
        <w:tc>
          <w:tcPr>
            <w:tcW w:type="dxa" w:w="2114"/>
          </w:tcPr>
          <w:p>
            <w:r>
              <w:rPr>
                <w:rFonts w:ascii="宋体" w:hAnsi="宋体" w:eastAsia="宋体" w:cs="宋体"/>
                <w:b w:val="0"/>
                <w:color w:val="000000"/>
                <w:sz w:val="24"/>
              </w:rPr>
              <w:t>0.064243</w:t>
            </w:r>
          </w:p>
        </w:tc>
        <w:tc>
          <w:tcPr>
            <w:tcW w:type="dxa" w:w="2114"/>
          </w:tcPr>
          <w:p>
            <w:r>
              <w:rPr>
                <w:rFonts w:ascii="宋体" w:hAnsi="宋体" w:eastAsia="宋体" w:cs="宋体"/>
                <w:b w:val="0"/>
                <w:color w:val="000000"/>
                <w:sz w:val="24"/>
              </w:rPr>
              <w:t>0.056855</w:t>
            </w:r>
          </w:p>
        </w:tc>
        <w:tc>
          <w:tcPr>
            <w:tcW w:type="dxa" w:w="2114"/>
          </w:tcPr>
          <w:p>
            <w:r>
              <w:rPr>
                <w:rFonts w:ascii="宋体" w:hAnsi="宋体" w:eastAsia="宋体" w:cs="宋体"/>
                <w:b w:val="0"/>
                <w:color w:val="000000"/>
                <w:sz w:val="24"/>
              </w:rPr>
              <w:t>0.109652</w:t>
            </w:r>
          </w:p>
        </w:tc>
        <w:tc>
          <w:tcPr>
            <w:tcW w:type="dxa" w:w="2114"/>
          </w:tcPr>
          <w:p>
            <w:r>
              <w:rPr>
                <w:rFonts w:ascii="宋体" w:hAnsi="宋体" w:eastAsia="宋体" w:cs="宋体"/>
                <w:b w:val="0"/>
                <w:color w:val="000000"/>
                <w:sz w:val="24"/>
              </w:rPr>
              <w:t>0.042588</w:t>
            </w:r>
          </w:p>
        </w:tc>
        <w:tc>
          <w:tcPr>
            <w:tcW w:type="dxa" w:w="2114"/>
          </w:tcPr>
          <w:p>
            <w:r>
              <w:rPr>
                <w:rFonts w:ascii="宋体" w:hAnsi="宋体" w:eastAsia="宋体" w:cs="宋体"/>
                <w:b w:val="0"/>
                <w:color w:val="000000"/>
                <w:sz w:val="24"/>
              </w:rPr>
              <w:t>0.039370</w:t>
            </w:r>
          </w:p>
        </w:tc>
      </w:tr>
    </w:tbl>
    <w:p>
      <w:r>
        <w:rPr>
          <w:rFonts w:ascii="宋体" w:hAnsi="宋体" w:eastAsia="宋体" w:cs="宋体"/>
          <w:b/>
          <w:color w:val="000000"/>
          <w:sz w:val="24"/>
        </w:rPr>
        <w:t>CMERC 全部七类概率</w:t>
      </w:r>
    </w:p>
    <w:tbl>
      <w:tblPr>
        <w:tblW w:type="auto" w:w="0"/>
        <w:tblLayout w:type="autofit"/>
        <w:tblLook w:firstColumn="1" w:firstRow="1" w:lastColumn="0" w:lastRow="0" w:noHBand="0" w:noVBand="1" w:val="04A0"/>
        <w:tblBorders>
          <w:top w:val="single" w:color="000000" w:sz="8"/>
          <w:left w:val="nil" w:color="000000" w:sz="8"/>
          <w:bottom w:val="single" w:color="000000" w:sz="8"/>
          <w:right w:val="nil" w:color="000000" w:sz="8"/>
          <w:insideH w:val="nil" w:color="000000" w:sz="8"/>
          <w:insideV w:val="nil" w:color="000000" w:sz="8"/>
        </w:tblBorders>
      </w:tblPr>
      <w:tblGrid>
        <w:gridCol w:w="2114"/>
        <w:gridCol w:w="2114"/>
        <w:gridCol w:w="2114"/>
        <w:gridCol w:w="2114"/>
        <w:gridCol w:w="2114"/>
        <w:gridCol w:w="2114"/>
        <w:gridCol w:w="2114"/>
      </w:tblGrid>
      <w:tr>
        <w:trPr>
          <w:tblHeader/>
        </w:trPr>
        <w:tc>
          <w:tcPr>
            <w:tcW w:type="dxa" w:w="2114"/>
            <w:tcBorders>
              <w:bottom w:val="single" w:color="000000" w:sz="4"/>
            </w:tcBorders>
          </w:tcPr>
          <w:p>
            <w:r>
              <w:rPr>
                <w:rFonts w:ascii="宋体" w:hAnsi="宋体" w:eastAsia="宋体" w:cs="宋体"/>
                <w:b/>
                <w:color w:val="000000"/>
                <w:sz w:val="24"/>
              </w:rPr>
              <w:t>neutral</w:t>
            </w:r>
          </w:p>
        </w:tc>
        <w:tc>
          <w:tcPr>
            <w:tcW w:type="dxa" w:w="2114"/>
            <w:tcBorders>
              <w:bottom w:val="single" w:color="000000" w:sz="4"/>
            </w:tcBorders>
          </w:tcPr>
          <w:p>
            <w:r>
              <w:rPr>
                <w:rFonts w:ascii="宋体" w:hAnsi="宋体" w:eastAsia="宋体" w:cs="宋体"/>
                <w:b/>
                <w:color w:val="000000"/>
                <w:sz w:val="24"/>
              </w:rPr>
              <w:t>surprise</w:t>
            </w:r>
          </w:p>
        </w:tc>
        <w:tc>
          <w:tcPr>
            <w:tcW w:type="dxa" w:w="2114"/>
            <w:tcBorders>
              <w:bottom w:val="single" w:color="000000" w:sz="4"/>
            </w:tcBorders>
          </w:tcPr>
          <w:p>
            <w:r>
              <w:rPr>
                <w:rFonts w:ascii="宋体" w:hAnsi="宋体" w:eastAsia="宋体" w:cs="宋体"/>
                <w:b/>
                <w:color w:val="000000"/>
                <w:sz w:val="24"/>
              </w:rPr>
              <w:t>fear</w:t>
            </w:r>
          </w:p>
        </w:tc>
        <w:tc>
          <w:tcPr>
            <w:tcW w:type="dxa" w:w="2114"/>
            <w:tcBorders>
              <w:bottom w:val="single" w:color="000000" w:sz="4"/>
            </w:tcBorders>
          </w:tcPr>
          <w:p>
            <w:r>
              <w:rPr>
                <w:rFonts w:ascii="宋体" w:hAnsi="宋体" w:eastAsia="宋体" w:cs="宋体"/>
                <w:b/>
                <w:color w:val="000000"/>
                <w:sz w:val="24"/>
              </w:rPr>
              <w:t>sadness</w:t>
            </w:r>
          </w:p>
        </w:tc>
        <w:tc>
          <w:tcPr>
            <w:tcW w:type="dxa" w:w="2114"/>
            <w:tcBorders>
              <w:bottom w:val="single" w:color="000000" w:sz="4"/>
            </w:tcBorders>
          </w:tcPr>
          <w:p>
            <w:r>
              <w:rPr>
                <w:rFonts w:ascii="宋体" w:hAnsi="宋体" w:eastAsia="宋体" w:cs="宋体"/>
                <w:b/>
                <w:color w:val="000000"/>
                <w:sz w:val="24"/>
              </w:rPr>
              <w:t>joy</w:t>
            </w:r>
          </w:p>
        </w:tc>
        <w:tc>
          <w:tcPr>
            <w:tcW w:type="dxa" w:w="2114"/>
            <w:tcBorders>
              <w:bottom w:val="single" w:color="000000" w:sz="4"/>
            </w:tcBorders>
          </w:tcPr>
          <w:p>
            <w:r>
              <w:rPr>
                <w:rFonts w:ascii="宋体" w:hAnsi="宋体" w:eastAsia="宋体" w:cs="宋体"/>
                <w:b/>
                <w:color w:val="000000"/>
                <w:sz w:val="24"/>
              </w:rPr>
              <w:t>disgust</w:t>
            </w:r>
          </w:p>
        </w:tc>
        <w:tc>
          <w:tcPr>
            <w:tcW w:type="dxa" w:w="2114"/>
            <w:tcBorders>
              <w:bottom w:val="single" w:color="000000" w:sz="4"/>
            </w:tcBorders>
          </w:tcPr>
          <w:p>
            <w:r>
              <w:rPr>
                <w:rFonts w:ascii="宋体" w:hAnsi="宋体" w:eastAsia="宋体" w:cs="宋体"/>
                <w:b/>
                <w:color w:val="000000"/>
                <w:sz w:val="24"/>
              </w:rPr>
              <w:t>anger</w:t>
            </w:r>
          </w:p>
        </w:tc>
      </w:tr>
      <w:tr>
        <w:tc>
          <w:tcPr>
            <w:tcW w:type="dxa" w:w="2114"/>
          </w:tcPr>
          <w:p>
            <w:r>
              <w:rPr>
                <w:rFonts w:ascii="宋体" w:hAnsi="宋体" w:eastAsia="宋体" w:cs="宋体"/>
                <w:b w:val="0"/>
                <w:color w:val="000000"/>
                <w:sz w:val="24"/>
              </w:rPr>
              <w:t>0.685261</w:t>
            </w:r>
          </w:p>
        </w:tc>
        <w:tc>
          <w:tcPr>
            <w:tcW w:type="dxa" w:w="2114"/>
          </w:tcPr>
          <w:p>
            <w:r>
              <w:rPr>
                <w:rFonts w:ascii="宋体" w:hAnsi="宋体" w:eastAsia="宋体" w:cs="宋体"/>
                <w:b w:val="0"/>
                <w:color w:val="000000"/>
                <w:sz w:val="24"/>
              </w:rPr>
              <w:t>0.028219</w:t>
            </w:r>
          </w:p>
        </w:tc>
        <w:tc>
          <w:tcPr>
            <w:tcW w:type="dxa" w:w="2114"/>
          </w:tcPr>
          <w:p>
            <w:r>
              <w:rPr>
                <w:rFonts w:ascii="宋体" w:hAnsi="宋体" w:eastAsia="宋体" w:cs="宋体"/>
                <w:b w:val="0"/>
                <w:color w:val="000000"/>
                <w:sz w:val="24"/>
              </w:rPr>
              <w:t>0.064304</w:t>
            </w:r>
          </w:p>
        </w:tc>
        <w:tc>
          <w:tcPr>
            <w:tcW w:type="dxa" w:w="2114"/>
          </w:tcPr>
          <w:p>
            <w:r>
              <w:rPr>
                <w:rFonts w:ascii="宋体" w:hAnsi="宋体" w:eastAsia="宋体" w:cs="宋体"/>
                <w:b w:val="0"/>
                <w:color w:val="000000"/>
                <w:sz w:val="24"/>
              </w:rPr>
              <w:t>0.053832</w:t>
            </w:r>
          </w:p>
        </w:tc>
        <w:tc>
          <w:tcPr>
            <w:tcW w:type="dxa" w:w="2114"/>
          </w:tcPr>
          <w:p>
            <w:r>
              <w:rPr>
                <w:rFonts w:ascii="宋体" w:hAnsi="宋体" w:eastAsia="宋体" w:cs="宋体"/>
                <w:b w:val="0"/>
                <w:color w:val="000000"/>
                <w:sz w:val="24"/>
              </w:rPr>
              <w:t>0.090870</w:t>
            </w:r>
          </w:p>
        </w:tc>
        <w:tc>
          <w:tcPr>
            <w:tcW w:type="dxa" w:w="2114"/>
          </w:tcPr>
          <w:p>
            <w:r>
              <w:rPr>
                <w:rFonts w:ascii="宋体" w:hAnsi="宋体" w:eastAsia="宋体" w:cs="宋体"/>
                <w:b w:val="0"/>
                <w:color w:val="000000"/>
                <w:sz w:val="24"/>
              </w:rPr>
              <w:t>0.039221</w:t>
            </w:r>
          </w:p>
        </w:tc>
        <w:tc>
          <w:tcPr>
            <w:tcW w:type="dxa" w:w="2114"/>
          </w:tcPr>
          <w:p>
            <w:r>
              <w:rPr>
                <w:rFonts w:ascii="宋体" w:hAnsi="宋体" w:eastAsia="宋体" w:cs="宋体"/>
                <w:b w:val="0"/>
                <w:color w:val="000000"/>
                <w:sz w:val="24"/>
              </w:rPr>
              <w:t>0.038292</w:t>
            </w:r>
          </w:p>
        </w:tc>
      </w:tr>
    </w:tbl>
    <w:p>
      <w:r>
        <w:rPr>
          <w:rFonts w:ascii="宋体" w:hAnsi="宋体" w:eastAsia="宋体" w:cs="宋体"/>
          <w:b/>
          <w:color w:val="000000"/>
          <w:sz w:val="24"/>
        </w:rPr>
        <w:t>六、结论与限制</w:t>
      </w:r>
    </w:p>
    <w:p>
      <w:r>
        <w:rPr>
          <w:rFonts w:ascii="宋体" w:hAnsi="宋体" w:eastAsia="宋体" w:cs="宋体"/>
          <w:b w:val="0"/>
          <w:color w:val="000000"/>
          <w:sz w:val="24"/>
        </w:rPr>
        <w:t>分类纠正 54 条，新增分类错误 48 条；两者都正确 1715 条，都错误 793 条。分类上的小幅净变化与置信度上的变化是不同问题。</w:t>
      </w:r>
    </w:p>
    <w:p>
      <w:r>
        <w:rPr>
          <w:rFonts w:ascii="宋体" w:hAnsi="宋体" w:eastAsia="宋体" w:cs="宋体"/>
          <w:b w:val="0"/>
          <w:color w:val="000000"/>
          <w:sz w:val="24"/>
        </w:rPr>
        <w:t>CMERC−Baseline 的 ECE 差值 -1.9598 个百分点；MCE -3.0648 个百分点；Brier -0.0096；NLL -0.0197。应结合分类转移、所有阈值及完整校准评分判断，不能凭没有 ≥0.90 错误宣称整体可靠。</w:t>
      </w:r>
    </w:p>
    <w:p>
      <w:r>
        <w:rPr>
          <w:rFonts w:ascii="宋体" w:hAnsi="宋体" w:eastAsia="宋体" w:cs="宋体"/>
          <w:b w:val="0"/>
          <w:color w:val="000000"/>
          <w:sz w:val="24"/>
        </w:rPr>
        <w:t>错误样本平均置信度从 36.3830% 到 38.2656%，方向为上升。因此整体概率评分的变化不能直接解释成模型普遍压低了错误预测的置信度。</w:t>
      </w:r>
    </w:p>
    <w:p>
      <w:r>
        <w:rPr>
          <w:rFonts w:ascii="宋体" w:hAnsi="宋体" w:eastAsia="宋体" w:cs="宋体"/>
          <w:b w:val="0"/>
          <w:color w:val="000000"/>
          <w:sz w:val="24"/>
        </w:rPr>
        <w:t>预先固定辅助阈值 0.60 下，Baseline 达阈值预测 159 条、其中错误 9 条，错误率 5.6604%；CMERC 分别为 324 条、30 条、9.2593%。覆盖样本数和条件错误率必须一并解释，不能声称全部可靠性指标都得到改善。</w:t>
      </w:r>
    </w:p>
    <w:p>
      <w:r>
        <w:rPr>
          <w:rFonts w:ascii="宋体" w:hAnsi="宋体" w:eastAsia="宋体" w:cs="宋体"/>
          <w:b w:val="0"/>
          <w:color w:val="000000"/>
          <w:sz w:val="24"/>
        </w:rPr>
        <w:t>本报告仅支持固定权重的描述性测试行为对照。本地 Baseline 历史测试集选模风险、与官方 CMERC 未确认的训练配对关系均保留。IEMOCAP 实验二使用作者公开 IEMOCAP3 权重，MELD 使用本地 README 复现权重，两者来源不同，不合并为同一组严格配对模块消融。</w:t>
      </w:r>
    </w:p>
    <w:sectPr w:rsidR="00FC693F" w:rsidRPr="0006063C" w:rsidSect="00034616">
      <w:pgSz w:w="16838" w:h="11906"/>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cs="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宋体" w:hAnsi="宋体" w:eastAsia="宋体" w:cs="宋体"/>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宋体" w:hAnsi="宋体" w:eastAsia="宋体" w:cs="宋体"/>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宋体" w:hAnsi="宋体" w:eastAsia="宋体" w:cs="宋体"/>
      <w:b/>
      <w:bCs/>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