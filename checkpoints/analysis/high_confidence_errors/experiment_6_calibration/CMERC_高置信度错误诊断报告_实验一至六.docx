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CMERC 高置信度错误诊断报告（完整版）</w:t>
      </w:r>
    </w:p>
    <w:p>
      <w:r>
        <w:t>未找到指定原Word母版，实验一内容从原SUMMARY.md转录，不能宣称继承母版版式。原始实验一文件保持不变。</w:t>
      </w:r>
    </w:p>
    <w:p>
      <w:r>
        <w:t>实验一摘要来源：/data2/yb/paper/lyx-msa/CMERC/checkpoints/analysis/high_confidence_errors/SUMMARY.md；SHA-256：af0fcdf0d28a90b2d4ae88eafed3b04c9bee7069327f6357eb0ed984fb3900d4</w:t>
      </w:r>
    </w:p>
    <w:p>
      <w:pPr>
        <w:pStyle w:val="Heading1"/>
      </w:pPr>
      <w:r>
        <w:t>完整三模态高置信度错误分析</w:t>
      </w:r>
    </w:p>
    <w:p/>
    <w:p>
      <w:r>
        <w:t>仅分析测试集，未重新训练、未执行模态掩码或上下文移除。主分析使用已完成 XP validation 批次、预先固定的公开 seed；不按测试分数挑选 seed 或 checkpoint。</w:t>
      </w:r>
    </w:p>
    <w:p/>
    <w:p>
      <w:pPr>
        <w:pStyle w:val="Heading2"/>
      </w:pPr>
      <w:r>
        <w:t>总体统计</w:t>
      </w:r>
    </w:p>
    <w:p/>
    <w:p>
      <w:r>
        <w:t>高置信度错误比例的分母是所有达到该阈值的预测，包括正确预测；表中的概率阈值为 0–1。</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val="true"/>
        </w:trPr>
        <w:tc>
          <w:tcPr>
            <w:tcW w:type="dxa" w:w="864"/>
          </w:tcPr>
          <w:p>
            <w:r>
              <w:rPr>
                <w:b/>
                <w:sz w:val="16"/>
              </w:rPr>
              <w:t>数据集</w:t>
            </w:r>
          </w:p>
        </w:tc>
        <w:tc>
          <w:tcPr>
            <w:tcW w:type="dxa" w:w="864"/>
          </w:tcPr>
          <w:p>
            <w:r>
              <w:rPr>
                <w:b/>
                <w:sz w:val="16"/>
              </w:rPr>
              <w:t>模型</w:t>
            </w:r>
          </w:p>
        </w:tc>
        <w:tc>
          <w:tcPr>
            <w:tcW w:type="dxa" w:w="864"/>
          </w:tcPr>
          <w:p>
            <w:r>
              <w:rPr>
                <w:b/>
                <w:sz w:val="16"/>
              </w:rPr>
              <w:t>测试话语</w:t>
            </w:r>
          </w:p>
        </w:tc>
        <w:tc>
          <w:tcPr>
            <w:tcW w:type="dxa" w:w="864"/>
          </w:tcPr>
          <w:p>
            <w:r>
              <w:rPr>
                <w:b/>
                <w:sz w:val="16"/>
              </w:rPr>
              <w:t>错误总数</w:t>
            </w:r>
          </w:p>
        </w:tc>
        <w:tc>
          <w:tcPr>
            <w:tcW w:type="dxa" w:w="864"/>
          </w:tcPr>
          <w:p>
            <w:r>
              <w:rPr>
                <w:b/>
                <w:sz w:val="16"/>
              </w:rPr>
              <w:t>≥0.8 预测数</w:t>
            </w:r>
          </w:p>
        </w:tc>
        <w:tc>
          <w:tcPr>
            <w:tcW w:type="dxa" w:w="864"/>
          </w:tcPr>
          <w:p>
            <w:r>
              <w:rPr>
                <w:b/>
                <w:sz w:val="16"/>
              </w:rPr>
              <w:t>≥0.8 错误数</w:t>
            </w:r>
          </w:p>
        </w:tc>
        <w:tc>
          <w:tcPr>
            <w:tcW w:type="dxa" w:w="864"/>
          </w:tcPr>
          <w:p>
            <w:r>
              <w:rPr>
                <w:b/>
                <w:sz w:val="16"/>
              </w:rPr>
              <w:t>错误比例</w:t>
            </w:r>
          </w:p>
        </w:tc>
        <w:tc>
          <w:tcPr>
            <w:tcW w:type="dxa" w:w="864"/>
          </w:tcPr>
          <w:p>
            <w:r>
              <w:rPr>
                <w:b/>
                <w:sz w:val="16"/>
              </w:rPr>
              <w:t>≥0.9 预测数</w:t>
            </w:r>
          </w:p>
        </w:tc>
        <w:tc>
          <w:tcPr>
            <w:tcW w:type="dxa" w:w="864"/>
          </w:tcPr>
          <w:p>
            <w:r>
              <w:rPr>
                <w:b/>
                <w:sz w:val="16"/>
              </w:rPr>
              <w:t>≥0.9 错误数</w:t>
            </w:r>
          </w:p>
        </w:tc>
        <w:tc>
          <w:tcPr>
            <w:tcW w:type="dxa" w:w="864"/>
          </w:tcPr>
          <w:p>
            <w:r>
              <w:rPr>
                <w:b/>
                <w:sz w:val="16"/>
              </w:rPr>
              <w:t>错误比例</w:t>
            </w:r>
          </w:p>
        </w:tc>
      </w:tr>
      <w:tr>
        <w:tc>
          <w:tcPr>
            <w:tcW w:type="dxa" w:w="864"/>
          </w:tcPr>
          <w:p>
            <w:r>
              <w:rPr>
                <w:sz w:val="16"/>
              </w:rPr>
              <w:t>IEMOCAP</w:t>
            </w:r>
          </w:p>
        </w:tc>
        <w:tc>
          <w:tcPr>
            <w:tcW w:type="dxa" w:w="864"/>
          </w:tcPr>
          <w:p>
            <w:r>
              <w:rPr>
                <w:sz w:val="16"/>
              </w:rPr>
              <w:t>baseline</w:t>
            </w:r>
          </w:p>
        </w:tc>
        <w:tc>
          <w:tcPr>
            <w:tcW w:type="dxa" w:w="864"/>
          </w:tcPr>
          <w:p>
            <w:r>
              <w:rPr>
                <w:sz w:val="16"/>
              </w:rPr>
              <w:t>1623</w:t>
            </w:r>
          </w:p>
        </w:tc>
        <w:tc>
          <w:tcPr>
            <w:tcW w:type="dxa" w:w="864"/>
          </w:tcPr>
          <w:p>
            <w:r>
              <w:rPr>
                <w:sz w:val="16"/>
              </w:rPr>
              <w:t>538</w:t>
            </w:r>
          </w:p>
        </w:tc>
        <w:tc>
          <w:tcPr>
            <w:tcW w:type="dxa" w:w="864"/>
          </w:tcPr>
          <w:p>
            <w:r>
              <w:rPr>
                <w:sz w:val="16"/>
              </w:rPr>
              <w:t>1051</w:t>
            </w:r>
          </w:p>
        </w:tc>
        <w:tc>
          <w:tcPr>
            <w:tcW w:type="dxa" w:w="864"/>
          </w:tcPr>
          <w:p>
            <w:r>
              <w:rPr>
                <w:sz w:val="16"/>
              </w:rPr>
              <w:t>242</w:t>
            </w:r>
          </w:p>
        </w:tc>
        <w:tc>
          <w:tcPr>
            <w:tcW w:type="dxa" w:w="864"/>
          </w:tcPr>
          <w:p>
            <w:r>
              <w:rPr>
                <w:sz w:val="16"/>
              </w:rPr>
              <w:t>23.03%</w:t>
            </w:r>
          </w:p>
        </w:tc>
        <w:tc>
          <w:tcPr>
            <w:tcW w:type="dxa" w:w="864"/>
          </w:tcPr>
          <w:p>
            <w:r>
              <w:rPr>
                <w:sz w:val="16"/>
              </w:rPr>
              <w:t>808</w:t>
            </w:r>
          </w:p>
        </w:tc>
        <w:tc>
          <w:tcPr>
            <w:tcW w:type="dxa" w:w="864"/>
          </w:tcPr>
          <w:p>
            <w:r>
              <w:rPr>
                <w:sz w:val="16"/>
              </w:rPr>
              <w:t>154</w:t>
            </w:r>
          </w:p>
        </w:tc>
        <w:tc>
          <w:tcPr>
            <w:tcW w:type="dxa" w:w="864"/>
          </w:tcPr>
          <w:p>
            <w:r>
              <w:rPr>
                <w:sz w:val="16"/>
              </w:rPr>
              <w:t>19.06%</w:t>
            </w:r>
          </w:p>
        </w:tc>
      </w:tr>
      <w:tr>
        <w:tc>
          <w:tcPr>
            <w:tcW w:type="dxa" w:w="864"/>
          </w:tcPr>
          <w:p>
            <w:r>
              <w:rPr>
                <w:sz w:val="16"/>
              </w:rPr>
              <w:t>IEMOCAP</w:t>
            </w:r>
          </w:p>
        </w:tc>
        <w:tc>
          <w:tcPr>
            <w:tcW w:type="dxa" w:w="864"/>
          </w:tcPr>
          <w:p>
            <w:r>
              <w:rPr>
                <w:sz w:val="16"/>
              </w:rPr>
              <w:t>cmerc</w:t>
            </w:r>
          </w:p>
        </w:tc>
        <w:tc>
          <w:tcPr>
            <w:tcW w:type="dxa" w:w="864"/>
          </w:tcPr>
          <w:p>
            <w:r>
              <w:rPr>
                <w:sz w:val="16"/>
              </w:rPr>
              <w:t>1623</w:t>
            </w:r>
          </w:p>
        </w:tc>
        <w:tc>
          <w:tcPr>
            <w:tcW w:type="dxa" w:w="864"/>
          </w:tcPr>
          <w:p>
            <w:r>
              <w:rPr>
                <w:sz w:val="16"/>
              </w:rPr>
              <w:t>518</w:t>
            </w:r>
          </w:p>
        </w:tc>
        <w:tc>
          <w:tcPr>
            <w:tcW w:type="dxa" w:w="864"/>
          </w:tcPr>
          <w:p>
            <w:r>
              <w:rPr>
                <w:sz w:val="16"/>
              </w:rPr>
              <w:t>634</w:t>
            </w:r>
          </w:p>
        </w:tc>
        <w:tc>
          <w:tcPr>
            <w:tcW w:type="dxa" w:w="864"/>
          </w:tcPr>
          <w:p>
            <w:r>
              <w:rPr>
                <w:sz w:val="16"/>
              </w:rPr>
              <w:t>91</w:t>
            </w:r>
          </w:p>
        </w:tc>
        <w:tc>
          <w:tcPr>
            <w:tcW w:type="dxa" w:w="864"/>
          </w:tcPr>
          <w:p>
            <w:r>
              <w:rPr>
                <w:sz w:val="16"/>
              </w:rPr>
              <w:t>14.35%</w:t>
            </w:r>
          </w:p>
        </w:tc>
        <w:tc>
          <w:tcPr>
            <w:tcW w:type="dxa" w:w="864"/>
          </w:tcPr>
          <w:p>
            <w:r>
              <w:rPr>
                <w:sz w:val="16"/>
              </w:rPr>
              <w:t>362</w:t>
            </w:r>
          </w:p>
        </w:tc>
        <w:tc>
          <w:tcPr>
            <w:tcW w:type="dxa" w:w="864"/>
          </w:tcPr>
          <w:p>
            <w:r>
              <w:rPr>
                <w:sz w:val="16"/>
              </w:rPr>
              <w:t>37</w:t>
            </w:r>
          </w:p>
        </w:tc>
        <w:tc>
          <w:tcPr>
            <w:tcW w:type="dxa" w:w="864"/>
          </w:tcPr>
          <w:p>
            <w:r>
              <w:rPr>
                <w:sz w:val="16"/>
              </w:rPr>
              <w:t>10.22%</w:t>
            </w:r>
          </w:p>
        </w:tc>
      </w:tr>
      <w:tr>
        <w:tc>
          <w:tcPr>
            <w:tcW w:type="dxa" w:w="864"/>
          </w:tcPr>
          <w:p>
            <w:r>
              <w:rPr>
                <w:sz w:val="16"/>
              </w:rPr>
              <w:t>MELD</w:t>
            </w:r>
          </w:p>
        </w:tc>
        <w:tc>
          <w:tcPr>
            <w:tcW w:type="dxa" w:w="864"/>
          </w:tcPr>
          <w:p>
            <w:r>
              <w:rPr>
                <w:sz w:val="16"/>
              </w:rPr>
              <w:t>baseline</w:t>
            </w:r>
          </w:p>
        </w:tc>
        <w:tc>
          <w:tcPr>
            <w:tcW w:type="dxa" w:w="864"/>
          </w:tcPr>
          <w:p>
            <w:r>
              <w:rPr>
                <w:sz w:val="16"/>
              </w:rPr>
              <w:t>2610</w:t>
            </w:r>
          </w:p>
        </w:tc>
        <w:tc>
          <w:tcPr>
            <w:tcW w:type="dxa" w:w="864"/>
          </w:tcPr>
          <w:p>
            <w:r>
              <w:rPr>
                <w:sz w:val="16"/>
              </w:rPr>
              <w:t>874</w:t>
            </w:r>
          </w:p>
        </w:tc>
        <w:tc>
          <w:tcPr>
            <w:tcW w:type="dxa" w:w="864"/>
          </w:tcPr>
          <w:p>
            <w:r>
              <w:rPr>
                <w:sz w:val="16"/>
              </w:rPr>
              <w:t>0</w:t>
            </w:r>
          </w:p>
        </w:tc>
        <w:tc>
          <w:tcPr>
            <w:tcW w:type="dxa" w:w="864"/>
          </w:tcPr>
          <w:p>
            <w:r>
              <w:rPr>
                <w:sz w:val="16"/>
              </w:rPr>
              <w:t>0</w:t>
            </w:r>
          </w:p>
        </w:tc>
        <w:tc>
          <w:tcPr>
            <w:tcW w:type="dxa" w:w="864"/>
          </w:tcPr>
          <w:p>
            <w:r>
              <w:rPr>
                <w:sz w:val="16"/>
              </w:rPr>
              <w:t>N/A</w:t>
            </w:r>
          </w:p>
        </w:tc>
        <w:tc>
          <w:tcPr>
            <w:tcW w:type="dxa" w:w="864"/>
          </w:tcPr>
          <w:p>
            <w:r>
              <w:rPr>
                <w:sz w:val="16"/>
              </w:rPr>
              <w:t>0</w:t>
            </w:r>
          </w:p>
        </w:tc>
        <w:tc>
          <w:tcPr>
            <w:tcW w:type="dxa" w:w="864"/>
          </w:tcPr>
          <w:p>
            <w:r>
              <w:rPr>
                <w:sz w:val="16"/>
              </w:rPr>
              <w:t>0</w:t>
            </w:r>
          </w:p>
        </w:tc>
        <w:tc>
          <w:tcPr>
            <w:tcW w:type="dxa" w:w="864"/>
          </w:tcPr>
          <w:p>
            <w:r>
              <w:rPr>
                <w:sz w:val="16"/>
              </w:rPr>
              <w:t>N/A</w:t>
            </w:r>
          </w:p>
        </w:tc>
      </w:tr>
      <w:tr>
        <w:tc>
          <w:tcPr>
            <w:tcW w:type="dxa" w:w="864"/>
          </w:tcPr>
          <w:p>
            <w:r>
              <w:rPr>
                <w:sz w:val="16"/>
              </w:rPr>
              <w:t>MELD</w:t>
            </w:r>
          </w:p>
        </w:tc>
        <w:tc>
          <w:tcPr>
            <w:tcW w:type="dxa" w:w="864"/>
          </w:tcPr>
          <w:p>
            <w:r>
              <w:rPr>
                <w:sz w:val="16"/>
              </w:rPr>
              <w:t>cmerc</w:t>
            </w:r>
          </w:p>
        </w:tc>
        <w:tc>
          <w:tcPr>
            <w:tcW w:type="dxa" w:w="864"/>
          </w:tcPr>
          <w:p>
            <w:r>
              <w:rPr>
                <w:sz w:val="16"/>
              </w:rPr>
              <w:t>2610</w:t>
            </w:r>
          </w:p>
        </w:tc>
        <w:tc>
          <w:tcPr>
            <w:tcW w:type="dxa" w:w="864"/>
          </w:tcPr>
          <w:p>
            <w:r>
              <w:rPr>
                <w:sz w:val="16"/>
              </w:rPr>
              <w:t>869</w:t>
            </w:r>
          </w:p>
        </w:tc>
        <w:tc>
          <w:tcPr>
            <w:tcW w:type="dxa" w:w="864"/>
          </w:tcPr>
          <w:p>
            <w:r>
              <w:rPr>
                <w:sz w:val="16"/>
              </w:rPr>
              <w:t>4</w:t>
            </w:r>
          </w:p>
        </w:tc>
        <w:tc>
          <w:tcPr>
            <w:tcW w:type="dxa" w:w="864"/>
          </w:tcPr>
          <w:p>
            <w:r>
              <w:rPr>
                <w:sz w:val="16"/>
              </w:rPr>
              <w:t>0</w:t>
            </w:r>
          </w:p>
        </w:tc>
        <w:tc>
          <w:tcPr>
            <w:tcW w:type="dxa" w:w="864"/>
          </w:tcPr>
          <w:p>
            <w:r>
              <w:rPr>
                <w:sz w:val="16"/>
              </w:rPr>
              <w:t>0.00%</w:t>
            </w:r>
          </w:p>
        </w:tc>
        <w:tc>
          <w:tcPr>
            <w:tcW w:type="dxa" w:w="864"/>
          </w:tcPr>
          <w:p>
            <w:r>
              <w:rPr>
                <w:sz w:val="16"/>
              </w:rPr>
              <w:t>0</w:t>
            </w:r>
          </w:p>
        </w:tc>
        <w:tc>
          <w:tcPr>
            <w:tcW w:type="dxa" w:w="864"/>
          </w:tcPr>
          <w:p>
            <w:r>
              <w:rPr>
                <w:sz w:val="16"/>
              </w:rPr>
              <w:t>0</w:t>
            </w:r>
          </w:p>
        </w:tc>
        <w:tc>
          <w:tcPr>
            <w:tcW w:type="dxa" w:w="864"/>
          </w:tcPr>
          <w:p>
            <w:r>
              <w:rPr>
                <w:sz w:val="16"/>
              </w:rPr>
              <w:t>N/A</w:t>
            </w:r>
          </w:p>
        </w:tc>
      </w:tr>
    </w:tbl>
    <w:p/>
    <w:p>
      <w:pPr>
        <w:pStyle w:val="Heading2"/>
      </w:pPr>
      <w:r>
        <w:t>主要发现</w:t>
      </w:r>
    </w:p>
    <w:p/>
    <w:p>
      <w:r>
        <w:t>- **IEMOCAP 存在大量高置信度错误。** Baseline 的 &gt;=0.8 / &gt;=0.9 错误分别为 242 / 154 条，CMERC 为 91 / 37 条；对应高置信预测内错误比例由 23.03% / 19.06% 变为 14.35% / 10.22%。这些结果仅针对本次固定 checkpoint。</w:t>
      </w:r>
    </w:p>
    <w:p>
      <w:r>
        <w:t>- **高置信错误减少不等于同等数量的错误被纠正。** IEMOCAP 总错误只从 538 降到 518；Baseline 的 154 条 &gt;=0.9 错误中，只有 5 条被 CMERC 改判正确。需要结合逐样本对比区分错误纠正与置信度降低，不能把 154→37 解释为纠正了 117 条分类错误。</w:t>
      </w:r>
    </w:p>
    <w:p>
      <w:r>
        <w:t>- **MELD 在这两个 checkpoint 下没有 &gt;=0.8 或 &gt;=0.9 的错误样本。** Baseline 没有任何 &gt;=0.8 的预测；CMERC 只有 4 条且全部正确，&gt;=0.9 预测为零。因此空分母记 N/A，不能解释为所有预测无错误或模型完美校准。MELD 仍有 874 / 869 条错误；典型样本部分列的是全部错误中概率最高的样本，不冒充达到阈值的高置信错误。</w:t>
      </w:r>
    </w:p>
    <w:p>
      <w:r>
        <w:t>- 类别方面，IEMOCAP Baseline 与 CMERC 的错误都以 frustrated 为最多（181 / 161 条）；MELD Baseline 的 fear 类内错误率为 82%，CMERC 的 fear 同为 82%、disgust 为 80.88%。应同时查看类别支持数，不能只按绝对错误条数比较不同类别。</w:t>
      </w:r>
    </w:p>
    <w:p/>
    <w:p>
      <w:pPr>
        <w:pStyle w:val="Heading2"/>
      </w:pPr>
      <w:r>
        <w:t>逐话语对比</w:t>
      </w:r>
    </w:p>
    <w:p/>
    <w:p>
      <w:r>
        <w:t>- IEMOCAP：同一 ID/索引、相同真实标签与原文，匹配 1623 条。Baseline 错而 CMERC 对 109 条；Baseline 对而 CMERC 错 89 条；两者均错 429 条；两者均对 996 条。</w:t>
      </w:r>
    </w:p>
    <w:p>
      <w:r>
        <w:t xml:space="preserve">  - 阈值 0.8：Baseline 高置信错 242 条，CMERC 高置信错 91 条；前者中有 12 条被 CMERC 正确分类。</w:t>
      </w:r>
    </w:p>
    <w:p>
      <w:r>
        <w:t xml:space="preserve">  - 阈值 0.9：Baseline 高置信错 154 条，CMERC 高置信错 37 条；前者中有 5 条被 CMERC 正确分类。</w:t>
      </w:r>
    </w:p>
    <w:p>
      <w:r>
        <w:t>- MELD：同一 ID/索引、相同真实标签与原文，匹配 2610 条。Baseline 错而 CMERC 对 81 条；Baseline 对而 CMERC 错 76 条；两者均错 793 条；两者均对 1660 条。</w:t>
      </w:r>
    </w:p>
    <w:p>
      <w:r>
        <w:t xml:space="preserve">  - 阈值 0.8：Baseline 高置信错 0 条，CMERC 高置信错 0 条；前者中有 0 条被 CMERC 正确分类。</w:t>
      </w:r>
    </w:p>
    <w:p>
      <w:r>
        <w:t xml:space="preserve">  - 阈值 0.9：Baseline 高置信错 0 条，CMERC 高置信错 0 条；前者中有 0 条被 CMERC 正确分类。</w:t>
      </w:r>
    </w:p>
    <w:p/>
    <w:p>
      <w:r>
        <w:t>高置信错误数的变化同时受总错误数与置信度分布影响；不能只凭固定阈值下的数量判断整体准确率或校准性能。</w:t>
      </w:r>
    </w:p>
    <w:p/>
    <w:p>
      <w:pPr>
        <w:pStyle w:val="Heading2"/>
      </w:pPr>
      <w:r>
        <w:t>类别错误分布与典型样本</w:t>
      </w:r>
    </w:p>
    <w:p/>
    <w:p>
      <w:r>
        <w:t>每个模型的 class_error_distribution.csv 提供真实情绪类别分布；statistics.json 另保留混淆对。以下按错误置信度降序展示，每组最多 3 条，不用于选择模型。CSV 保存完整原文；本页仅转义控制字符并截取前 240 字符。</w:t>
      </w:r>
    </w:p>
    <w:p/>
    <w:p>
      <w:pPr>
        <w:pStyle w:val="Heading3"/>
      </w:pPr>
      <w:r>
        <w:t>IEMOCAP/baseline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happy</w:t>
            </w:r>
          </w:p>
        </w:tc>
        <w:tc>
          <w:tcPr>
            <w:tcW w:type="dxa" w:w="1440"/>
          </w:tcPr>
          <w:p>
            <w:r>
              <w:rPr>
                <w:sz w:val="16"/>
              </w:rPr>
              <w:t>144</w:t>
            </w:r>
          </w:p>
        </w:tc>
        <w:tc>
          <w:tcPr>
            <w:tcW w:type="dxa" w:w="1440"/>
          </w:tcPr>
          <w:p>
            <w:r>
              <w:rPr>
                <w:sz w:val="16"/>
              </w:rPr>
              <w:t>53</w:t>
            </w:r>
          </w:p>
        </w:tc>
        <w:tc>
          <w:tcPr>
            <w:tcW w:type="dxa" w:w="1440"/>
          </w:tcPr>
          <w:p>
            <w:r>
              <w:rPr>
                <w:sz w:val="16"/>
              </w:rPr>
              <w:t>36.81%</w:t>
            </w:r>
          </w:p>
        </w:tc>
        <w:tc>
          <w:tcPr>
            <w:tcW w:type="dxa" w:w="1440"/>
          </w:tcPr>
          <w:p>
            <w:r>
              <w:rPr>
                <w:sz w:val="16"/>
              </w:rPr>
              <w:t>19</w:t>
            </w:r>
          </w:p>
        </w:tc>
        <w:tc>
          <w:tcPr>
            <w:tcW w:type="dxa" w:w="1440"/>
          </w:tcPr>
          <w:p>
            <w:r>
              <w:rPr>
                <w:sz w:val="16"/>
              </w:rPr>
              <w:t>12</w:t>
            </w:r>
          </w:p>
        </w:tc>
      </w:tr>
      <w:tr>
        <w:tc>
          <w:tcPr>
            <w:tcW w:type="dxa" w:w="1440"/>
          </w:tcPr>
          <w:p>
            <w:r>
              <w:rPr>
                <w:sz w:val="16"/>
              </w:rPr>
              <w:t>sad</w:t>
            </w:r>
          </w:p>
        </w:tc>
        <w:tc>
          <w:tcPr>
            <w:tcW w:type="dxa" w:w="1440"/>
          </w:tcPr>
          <w:p>
            <w:r>
              <w:rPr>
                <w:sz w:val="16"/>
              </w:rPr>
              <w:t>245</w:t>
            </w:r>
          </w:p>
        </w:tc>
        <w:tc>
          <w:tcPr>
            <w:tcW w:type="dxa" w:w="1440"/>
          </w:tcPr>
          <w:p>
            <w:r>
              <w:rPr>
                <w:sz w:val="16"/>
              </w:rPr>
              <w:t>45</w:t>
            </w:r>
          </w:p>
        </w:tc>
        <w:tc>
          <w:tcPr>
            <w:tcW w:type="dxa" w:w="1440"/>
          </w:tcPr>
          <w:p>
            <w:r>
              <w:rPr>
                <w:sz w:val="16"/>
              </w:rPr>
              <w:t>18.37%</w:t>
            </w:r>
          </w:p>
        </w:tc>
        <w:tc>
          <w:tcPr>
            <w:tcW w:type="dxa" w:w="1440"/>
          </w:tcPr>
          <w:p>
            <w:r>
              <w:rPr>
                <w:sz w:val="16"/>
              </w:rPr>
              <w:t>19</w:t>
            </w:r>
          </w:p>
        </w:tc>
        <w:tc>
          <w:tcPr>
            <w:tcW w:type="dxa" w:w="1440"/>
          </w:tcPr>
          <w:p>
            <w:r>
              <w:rPr>
                <w:sz w:val="16"/>
              </w:rPr>
              <w:t>10</w:t>
            </w:r>
          </w:p>
        </w:tc>
      </w:tr>
      <w:tr>
        <w:tc>
          <w:tcPr>
            <w:tcW w:type="dxa" w:w="1440"/>
          </w:tcPr>
          <w:p>
            <w:r>
              <w:rPr>
                <w:sz w:val="16"/>
              </w:rPr>
              <w:t>neutral</w:t>
            </w:r>
          </w:p>
        </w:tc>
        <w:tc>
          <w:tcPr>
            <w:tcW w:type="dxa" w:w="1440"/>
          </w:tcPr>
          <w:p>
            <w:r>
              <w:rPr>
                <w:sz w:val="16"/>
              </w:rPr>
              <w:t>384</w:t>
            </w:r>
          </w:p>
        </w:tc>
        <w:tc>
          <w:tcPr>
            <w:tcW w:type="dxa" w:w="1440"/>
          </w:tcPr>
          <w:p>
            <w:r>
              <w:rPr>
                <w:sz w:val="16"/>
              </w:rPr>
              <w:t>89</w:t>
            </w:r>
          </w:p>
        </w:tc>
        <w:tc>
          <w:tcPr>
            <w:tcW w:type="dxa" w:w="1440"/>
          </w:tcPr>
          <w:p>
            <w:r>
              <w:rPr>
                <w:sz w:val="16"/>
              </w:rPr>
              <w:t>23.18%</w:t>
            </w:r>
          </w:p>
        </w:tc>
        <w:tc>
          <w:tcPr>
            <w:tcW w:type="dxa" w:w="1440"/>
          </w:tcPr>
          <w:p>
            <w:r>
              <w:rPr>
                <w:sz w:val="16"/>
              </w:rPr>
              <w:t>38</w:t>
            </w:r>
          </w:p>
        </w:tc>
        <w:tc>
          <w:tcPr>
            <w:tcW w:type="dxa" w:w="1440"/>
          </w:tcPr>
          <w:p>
            <w:r>
              <w:rPr>
                <w:sz w:val="16"/>
              </w:rPr>
              <w:t>30</w:t>
            </w:r>
          </w:p>
        </w:tc>
      </w:tr>
      <w:tr>
        <w:tc>
          <w:tcPr>
            <w:tcW w:type="dxa" w:w="1440"/>
          </w:tcPr>
          <w:p>
            <w:r>
              <w:rPr>
                <w:sz w:val="16"/>
              </w:rPr>
              <w:t>angry</w:t>
            </w:r>
          </w:p>
        </w:tc>
        <w:tc>
          <w:tcPr>
            <w:tcW w:type="dxa" w:w="1440"/>
          </w:tcPr>
          <w:p>
            <w:r>
              <w:rPr>
                <w:sz w:val="16"/>
              </w:rPr>
              <w:t>170</w:t>
            </w:r>
          </w:p>
        </w:tc>
        <w:tc>
          <w:tcPr>
            <w:tcW w:type="dxa" w:w="1440"/>
          </w:tcPr>
          <w:p>
            <w:r>
              <w:rPr>
                <w:sz w:val="16"/>
              </w:rPr>
              <w:t>49</w:t>
            </w:r>
          </w:p>
        </w:tc>
        <w:tc>
          <w:tcPr>
            <w:tcW w:type="dxa" w:w="1440"/>
          </w:tcPr>
          <w:p>
            <w:r>
              <w:rPr>
                <w:sz w:val="16"/>
              </w:rPr>
              <w:t>28.82%</w:t>
            </w:r>
          </w:p>
        </w:tc>
        <w:tc>
          <w:tcPr>
            <w:tcW w:type="dxa" w:w="1440"/>
          </w:tcPr>
          <w:p>
            <w:r>
              <w:rPr>
                <w:sz w:val="16"/>
              </w:rPr>
              <w:t>27</w:t>
            </w:r>
          </w:p>
        </w:tc>
        <w:tc>
          <w:tcPr>
            <w:tcW w:type="dxa" w:w="1440"/>
          </w:tcPr>
          <w:p>
            <w:r>
              <w:rPr>
                <w:sz w:val="16"/>
              </w:rPr>
              <w:t>7</w:t>
            </w:r>
          </w:p>
        </w:tc>
      </w:tr>
      <w:tr>
        <w:tc>
          <w:tcPr>
            <w:tcW w:type="dxa" w:w="1440"/>
          </w:tcPr>
          <w:p>
            <w:r>
              <w:rPr>
                <w:sz w:val="16"/>
              </w:rPr>
              <w:t>excited</w:t>
            </w:r>
          </w:p>
        </w:tc>
        <w:tc>
          <w:tcPr>
            <w:tcW w:type="dxa" w:w="1440"/>
          </w:tcPr>
          <w:p>
            <w:r>
              <w:rPr>
                <w:sz w:val="16"/>
              </w:rPr>
              <w:t>299</w:t>
            </w:r>
          </w:p>
        </w:tc>
        <w:tc>
          <w:tcPr>
            <w:tcW w:type="dxa" w:w="1440"/>
          </w:tcPr>
          <w:p>
            <w:r>
              <w:rPr>
                <w:sz w:val="16"/>
              </w:rPr>
              <w:t>121</w:t>
            </w:r>
          </w:p>
        </w:tc>
        <w:tc>
          <w:tcPr>
            <w:tcW w:type="dxa" w:w="1440"/>
          </w:tcPr>
          <w:p>
            <w:r>
              <w:rPr>
                <w:sz w:val="16"/>
              </w:rPr>
              <w:t>40.47%</w:t>
            </w:r>
          </w:p>
        </w:tc>
        <w:tc>
          <w:tcPr>
            <w:tcW w:type="dxa" w:w="1440"/>
          </w:tcPr>
          <w:p>
            <w:r>
              <w:rPr>
                <w:sz w:val="16"/>
              </w:rPr>
              <w:t>57</w:t>
            </w:r>
          </w:p>
        </w:tc>
        <w:tc>
          <w:tcPr>
            <w:tcW w:type="dxa" w:w="1440"/>
          </w:tcPr>
          <w:p>
            <w:r>
              <w:rPr>
                <w:sz w:val="16"/>
              </w:rPr>
              <w:t>38</w:t>
            </w:r>
          </w:p>
        </w:tc>
      </w:tr>
      <w:tr>
        <w:tc>
          <w:tcPr>
            <w:tcW w:type="dxa" w:w="1440"/>
          </w:tcPr>
          <w:p>
            <w:r>
              <w:rPr>
                <w:sz w:val="16"/>
              </w:rPr>
              <w:t>frustrated</w:t>
            </w:r>
          </w:p>
        </w:tc>
        <w:tc>
          <w:tcPr>
            <w:tcW w:type="dxa" w:w="1440"/>
          </w:tcPr>
          <w:p>
            <w:r>
              <w:rPr>
                <w:sz w:val="16"/>
              </w:rPr>
              <w:t>381</w:t>
            </w:r>
          </w:p>
        </w:tc>
        <w:tc>
          <w:tcPr>
            <w:tcW w:type="dxa" w:w="1440"/>
          </w:tcPr>
          <w:p>
            <w:r>
              <w:rPr>
                <w:sz w:val="16"/>
              </w:rPr>
              <w:t>181</w:t>
            </w:r>
          </w:p>
        </w:tc>
        <w:tc>
          <w:tcPr>
            <w:tcW w:type="dxa" w:w="1440"/>
          </w:tcPr>
          <w:p>
            <w:r>
              <w:rPr>
                <w:sz w:val="16"/>
              </w:rPr>
              <w:t>47.51%</w:t>
            </w:r>
          </w:p>
        </w:tc>
        <w:tc>
          <w:tcPr>
            <w:tcW w:type="dxa" w:w="1440"/>
          </w:tcPr>
          <w:p>
            <w:r>
              <w:rPr>
                <w:sz w:val="16"/>
              </w:rPr>
              <w:t>82</w:t>
            </w:r>
          </w:p>
        </w:tc>
        <w:tc>
          <w:tcPr>
            <w:tcW w:type="dxa" w:w="1440"/>
          </w:tcPr>
          <w:p>
            <w:r>
              <w:rPr>
                <w:sz w:val="16"/>
              </w:rPr>
              <w:t>57</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Ses05F_impro06</w:t>
            </w:r>
          </w:p>
        </w:tc>
        <w:tc>
          <w:tcPr>
            <w:tcW w:type="dxa" w:w="1440"/>
          </w:tcPr>
          <w:p>
            <w:r>
              <w:rPr>
                <w:sz w:val="16"/>
              </w:rPr>
              <w:t>44</w:t>
            </w:r>
          </w:p>
        </w:tc>
        <w:tc>
          <w:tcPr>
            <w:tcW w:type="dxa" w:w="1440"/>
          </w:tcPr>
          <w:p>
            <w:r>
              <w:rPr>
                <w:sz w:val="16"/>
              </w:rPr>
              <w:t>neutral → sad</w:t>
            </w:r>
          </w:p>
        </w:tc>
        <w:tc>
          <w:tcPr>
            <w:tcW w:type="dxa" w:w="1440"/>
          </w:tcPr>
          <w:p>
            <w:r>
              <w:rPr>
                <w:sz w:val="16"/>
              </w:rPr>
              <w:t>0.999968</w:t>
            </w:r>
          </w:p>
        </w:tc>
        <w:tc>
          <w:tcPr>
            <w:tcW w:type="dxa" w:w="1440"/>
          </w:tcPr>
          <w:p>
            <w:r>
              <w:rPr>
                <w:sz w:val="16"/>
              </w:rPr>
              <w:t>0.000032</w:t>
            </w:r>
          </w:p>
        </w:tc>
        <w:tc>
          <w:tcPr>
            <w:tcW w:type="dxa" w:w="1440"/>
          </w:tcPr>
          <w:p>
            <w:r>
              <w:rPr>
                <w:sz w:val="16"/>
              </w:rPr>
              <w:t>Do you know what, it's going to pass,eventually, I mean it'll never pass, it'll always be there, and you'll always remember and everything like that, but you know.  It'll get easier I guess.</w:t>
            </w:r>
          </w:p>
        </w:tc>
      </w:tr>
      <w:tr>
        <w:tc>
          <w:tcPr>
            <w:tcW w:type="dxa" w:w="1440"/>
          </w:tcPr>
          <w:p>
            <w:r>
              <w:rPr>
                <w:sz w:val="16"/>
              </w:rPr>
              <w:t>Ses05F_impro06</w:t>
            </w:r>
          </w:p>
        </w:tc>
        <w:tc>
          <w:tcPr>
            <w:tcW w:type="dxa" w:w="1440"/>
          </w:tcPr>
          <w:p>
            <w:r>
              <w:rPr>
                <w:sz w:val="16"/>
              </w:rPr>
              <w:t>42</w:t>
            </w:r>
          </w:p>
        </w:tc>
        <w:tc>
          <w:tcPr>
            <w:tcW w:type="dxa" w:w="1440"/>
          </w:tcPr>
          <w:p>
            <w:r>
              <w:rPr>
                <w:sz w:val="16"/>
              </w:rPr>
              <w:t>neutral → sad</w:t>
            </w:r>
          </w:p>
        </w:tc>
        <w:tc>
          <w:tcPr>
            <w:tcW w:type="dxa" w:w="1440"/>
          </w:tcPr>
          <w:p>
            <w:r>
              <w:rPr>
                <w:sz w:val="16"/>
              </w:rPr>
              <w:t>0.999878</w:t>
            </w:r>
          </w:p>
        </w:tc>
        <w:tc>
          <w:tcPr>
            <w:tcW w:type="dxa" w:w="1440"/>
          </w:tcPr>
          <w:p>
            <w:r>
              <w:rPr>
                <w:sz w:val="16"/>
              </w:rPr>
              <w:t>0.000122</w:t>
            </w:r>
          </w:p>
        </w:tc>
        <w:tc>
          <w:tcPr>
            <w:tcW w:type="dxa" w:w="1440"/>
          </w:tcPr>
          <w:p>
            <w:r>
              <w:rPr>
                <w:sz w:val="16"/>
              </w:rPr>
              <w:t>yeah.</w:t>
            </w:r>
          </w:p>
        </w:tc>
      </w:tr>
      <w:tr>
        <w:tc>
          <w:tcPr>
            <w:tcW w:type="dxa" w:w="1440"/>
          </w:tcPr>
          <w:p>
            <w:r>
              <w:rPr>
                <w:sz w:val="16"/>
              </w:rPr>
              <w:t>Ses05F_impro06</w:t>
            </w:r>
          </w:p>
        </w:tc>
        <w:tc>
          <w:tcPr>
            <w:tcW w:type="dxa" w:w="1440"/>
          </w:tcPr>
          <w:p>
            <w:r>
              <w:rPr>
                <w:sz w:val="16"/>
              </w:rPr>
              <w:t>50</w:t>
            </w:r>
          </w:p>
        </w:tc>
        <w:tc>
          <w:tcPr>
            <w:tcW w:type="dxa" w:w="1440"/>
          </w:tcPr>
          <w:p>
            <w:r>
              <w:rPr>
                <w:sz w:val="16"/>
              </w:rPr>
              <w:t>neutral → sad</w:t>
            </w:r>
          </w:p>
        </w:tc>
        <w:tc>
          <w:tcPr>
            <w:tcW w:type="dxa" w:w="1440"/>
          </w:tcPr>
          <w:p>
            <w:r>
              <w:rPr>
                <w:sz w:val="16"/>
              </w:rPr>
              <w:t>0.999847</w:t>
            </w:r>
          </w:p>
        </w:tc>
        <w:tc>
          <w:tcPr>
            <w:tcW w:type="dxa" w:w="1440"/>
          </w:tcPr>
          <w:p>
            <w:r>
              <w:rPr>
                <w:sz w:val="16"/>
              </w:rPr>
              <w:t>0.000152</w:t>
            </w:r>
          </w:p>
        </w:tc>
        <w:tc>
          <w:tcPr>
            <w:tcW w:type="dxa" w:w="1440"/>
          </w:tcPr>
          <w:p>
            <w:r>
              <w:rPr>
                <w:sz w:val="16"/>
              </w:rPr>
              <w:t>Do you know what, if it was me that died, I'd really want you to be crying and being really upset too any way. So, I think you should definitely do this, because it's trying what it's supposed to be.</w:t>
            </w:r>
          </w:p>
        </w:tc>
      </w:tr>
    </w:tbl>
    <w:p/>
    <w:p>
      <w:r>
        <w:t>最常见错误混淆对：frustrated → neutral，90 条。</w:t>
      </w:r>
    </w:p>
    <w:p/>
    <w:p>
      <w:pPr>
        <w:pStyle w:val="Heading3"/>
      </w:pPr>
      <w:r>
        <w:t>IEMOCAP/cmerc</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happy</w:t>
            </w:r>
          </w:p>
        </w:tc>
        <w:tc>
          <w:tcPr>
            <w:tcW w:type="dxa" w:w="1440"/>
          </w:tcPr>
          <w:p>
            <w:r>
              <w:rPr>
                <w:sz w:val="16"/>
              </w:rPr>
              <w:t>144</w:t>
            </w:r>
          </w:p>
        </w:tc>
        <w:tc>
          <w:tcPr>
            <w:tcW w:type="dxa" w:w="1440"/>
          </w:tcPr>
          <w:p>
            <w:r>
              <w:rPr>
                <w:sz w:val="16"/>
              </w:rPr>
              <w:t>56</w:t>
            </w:r>
          </w:p>
        </w:tc>
        <w:tc>
          <w:tcPr>
            <w:tcW w:type="dxa" w:w="1440"/>
          </w:tcPr>
          <w:p>
            <w:r>
              <w:rPr>
                <w:sz w:val="16"/>
              </w:rPr>
              <w:t>38.89%</w:t>
            </w:r>
          </w:p>
        </w:tc>
        <w:tc>
          <w:tcPr>
            <w:tcW w:type="dxa" w:w="1440"/>
          </w:tcPr>
          <w:p>
            <w:r>
              <w:rPr>
                <w:sz w:val="16"/>
              </w:rPr>
              <w:t>6</w:t>
            </w:r>
          </w:p>
        </w:tc>
        <w:tc>
          <w:tcPr>
            <w:tcW w:type="dxa" w:w="1440"/>
          </w:tcPr>
          <w:p>
            <w:r>
              <w:rPr>
                <w:sz w:val="16"/>
              </w:rPr>
              <w:t>3</w:t>
            </w:r>
          </w:p>
        </w:tc>
      </w:tr>
      <w:tr>
        <w:tc>
          <w:tcPr>
            <w:tcW w:type="dxa" w:w="1440"/>
          </w:tcPr>
          <w:p>
            <w:r>
              <w:rPr>
                <w:sz w:val="16"/>
              </w:rPr>
              <w:t>sad</w:t>
            </w:r>
          </w:p>
        </w:tc>
        <w:tc>
          <w:tcPr>
            <w:tcW w:type="dxa" w:w="1440"/>
          </w:tcPr>
          <w:p>
            <w:r>
              <w:rPr>
                <w:sz w:val="16"/>
              </w:rPr>
              <w:t>245</w:t>
            </w:r>
          </w:p>
        </w:tc>
        <w:tc>
          <w:tcPr>
            <w:tcW w:type="dxa" w:w="1440"/>
          </w:tcPr>
          <w:p>
            <w:r>
              <w:rPr>
                <w:sz w:val="16"/>
              </w:rPr>
              <w:t>50</w:t>
            </w:r>
          </w:p>
        </w:tc>
        <w:tc>
          <w:tcPr>
            <w:tcW w:type="dxa" w:w="1440"/>
          </w:tcPr>
          <w:p>
            <w:r>
              <w:rPr>
                <w:sz w:val="16"/>
              </w:rPr>
              <w:t>20.41%</w:t>
            </w:r>
          </w:p>
        </w:tc>
        <w:tc>
          <w:tcPr>
            <w:tcW w:type="dxa" w:w="1440"/>
          </w:tcPr>
          <w:p>
            <w:r>
              <w:rPr>
                <w:sz w:val="16"/>
              </w:rPr>
              <w:t>10</w:t>
            </w:r>
          </w:p>
        </w:tc>
        <w:tc>
          <w:tcPr>
            <w:tcW w:type="dxa" w:w="1440"/>
          </w:tcPr>
          <w:p>
            <w:r>
              <w:rPr>
                <w:sz w:val="16"/>
              </w:rPr>
              <w:t>4</w:t>
            </w:r>
          </w:p>
        </w:tc>
      </w:tr>
      <w:tr>
        <w:tc>
          <w:tcPr>
            <w:tcW w:type="dxa" w:w="1440"/>
          </w:tcPr>
          <w:p>
            <w:r>
              <w:rPr>
                <w:sz w:val="16"/>
              </w:rPr>
              <w:t>neutral</w:t>
            </w:r>
          </w:p>
        </w:tc>
        <w:tc>
          <w:tcPr>
            <w:tcW w:type="dxa" w:w="1440"/>
          </w:tcPr>
          <w:p>
            <w:r>
              <w:rPr>
                <w:sz w:val="16"/>
              </w:rPr>
              <w:t>384</w:t>
            </w:r>
          </w:p>
        </w:tc>
        <w:tc>
          <w:tcPr>
            <w:tcW w:type="dxa" w:w="1440"/>
          </w:tcPr>
          <w:p>
            <w:r>
              <w:rPr>
                <w:sz w:val="16"/>
              </w:rPr>
              <w:t>108</w:t>
            </w:r>
          </w:p>
        </w:tc>
        <w:tc>
          <w:tcPr>
            <w:tcW w:type="dxa" w:w="1440"/>
          </w:tcPr>
          <w:p>
            <w:r>
              <w:rPr>
                <w:sz w:val="16"/>
              </w:rPr>
              <w:t>28.12%</w:t>
            </w:r>
          </w:p>
        </w:tc>
        <w:tc>
          <w:tcPr>
            <w:tcW w:type="dxa" w:w="1440"/>
          </w:tcPr>
          <w:p>
            <w:r>
              <w:rPr>
                <w:sz w:val="16"/>
              </w:rPr>
              <w:t>30</w:t>
            </w:r>
          </w:p>
        </w:tc>
        <w:tc>
          <w:tcPr>
            <w:tcW w:type="dxa" w:w="1440"/>
          </w:tcPr>
          <w:p>
            <w:r>
              <w:rPr>
                <w:sz w:val="16"/>
              </w:rPr>
              <w:t>13</w:t>
            </w:r>
          </w:p>
        </w:tc>
      </w:tr>
      <w:tr>
        <w:tc>
          <w:tcPr>
            <w:tcW w:type="dxa" w:w="1440"/>
          </w:tcPr>
          <w:p>
            <w:r>
              <w:rPr>
                <w:sz w:val="16"/>
              </w:rPr>
              <w:t>angry</w:t>
            </w:r>
          </w:p>
        </w:tc>
        <w:tc>
          <w:tcPr>
            <w:tcW w:type="dxa" w:w="1440"/>
          </w:tcPr>
          <w:p>
            <w:r>
              <w:rPr>
                <w:sz w:val="16"/>
              </w:rPr>
              <w:t>170</w:t>
            </w:r>
          </w:p>
        </w:tc>
        <w:tc>
          <w:tcPr>
            <w:tcW w:type="dxa" w:w="1440"/>
          </w:tcPr>
          <w:p>
            <w:r>
              <w:rPr>
                <w:sz w:val="16"/>
              </w:rPr>
              <w:t>56</w:t>
            </w:r>
          </w:p>
        </w:tc>
        <w:tc>
          <w:tcPr>
            <w:tcW w:type="dxa" w:w="1440"/>
          </w:tcPr>
          <w:p>
            <w:r>
              <w:rPr>
                <w:sz w:val="16"/>
              </w:rPr>
              <w:t>32.94%</w:t>
            </w:r>
          </w:p>
        </w:tc>
        <w:tc>
          <w:tcPr>
            <w:tcW w:type="dxa" w:w="1440"/>
          </w:tcPr>
          <w:p>
            <w:r>
              <w:rPr>
                <w:sz w:val="16"/>
              </w:rPr>
              <w:t>5</w:t>
            </w:r>
          </w:p>
        </w:tc>
        <w:tc>
          <w:tcPr>
            <w:tcW w:type="dxa" w:w="1440"/>
          </w:tcPr>
          <w:p>
            <w:r>
              <w:rPr>
                <w:sz w:val="16"/>
              </w:rPr>
              <w:t>0</w:t>
            </w:r>
          </w:p>
        </w:tc>
      </w:tr>
      <w:tr>
        <w:tc>
          <w:tcPr>
            <w:tcW w:type="dxa" w:w="1440"/>
          </w:tcPr>
          <w:p>
            <w:r>
              <w:rPr>
                <w:sz w:val="16"/>
              </w:rPr>
              <w:t>excited</w:t>
            </w:r>
          </w:p>
        </w:tc>
        <w:tc>
          <w:tcPr>
            <w:tcW w:type="dxa" w:w="1440"/>
          </w:tcPr>
          <w:p>
            <w:r>
              <w:rPr>
                <w:sz w:val="16"/>
              </w:rPr>
              <w:t>299</w:t>
            </w:r>
          </w:p>
        </w:tc>
        <w:tc>
          <w:tcPr>
            <w:tcW w:type="dxa" w:w="1440"/>
          </w:tcPr>
          <w:p>
            <w:r>
              <w:rPr>
                <w:sz w:val="16"/>
              </w:rPr>
              <w:t>87</w:t>
            </w:r>
          </w:p>
        </w:tc>
        <w:tc>
          <w:tcPr>
            <w:tcW w:type="dxa" w:w="1440"/>
          </w:tcPr>
          <w:p>
            <w:r>
              <w:rPr>
                <w:sz w:val="16"/>
              </w:rPr>
              <w:t>29.10%</w:t>
            </w:r>
          </w:p>
        </w:tc>
        <w:tc>
          <w:tcPr>
            <w:tcW w:type="dxa" w:w="1440"/>
          </w:tcPr>
          <w:p>
            <w:r>
              <w:rPr>
                <w:sz w:val="16"/>
              </w:rPr>
              <w:t>6</w:t>
            </w:r>
          </w:p>
        </w:tc>
        <w:tc>
          <w:tcPr>
            <w:tcW w:type="dxa" w:w="1440"/>
          </w:tcPr>
          <w:p>
            <w:r>
              <w:rPr>
                <w:sz w:val="16"/>
              </w:rPr>
              <w:t>2</w:t>
            </w:r>
          </w:p>
        </w:tc>
      </w:tr>
      <w:tr>
        <w:tc>
          <w:tcPr>
            <w:tcW w:type="dxa" w:w="1440"/>
          </w:tcPr>
          <w:p>
            <w:r>
              <w:rPr>
                <w:sz w:val="16"/>
              </w:rPr>
              <w:t>frustrated</w:t>
            </w:r>
          </w:p>
        </w:tc>
        <w:tc>
          <w:tcPr>
            <w:tcW w:type="dxa" w:w="1440"/>
          </w:tcPr>
          <w:p>
            <w:r>
              <w:rPr>
                <w:sz w:val="16"/>
              </w:rPr>
              <w:t>381</w:t>
            </w:r>
          </w:p>
        </w:tc>
        <w:tc>
          <w:tcPr>
            <w:tcW w:type="dxa" w:w="1440"/>
          </w:tcPr>
          <w:p>
            <w:r>
              <w:rPr>
                <w:sz w:val="16"/>
              </w:rPr>
              <w:t>161</w:t>
            </w:r>
          </w:p>
        </w:tc>
        <w:tc>
          <w:tcPr>
            <w:tcW w:type="dxa" w:w="1440"/>
          </w:tcPr>
          <w:p>
            <w:r>
              <w:rPr>
                <w:sz w:val="16"/>
              </w:rPr>
              <w:t>42.26%</w:t>
            </w:r>
          </w:p>
        </w:tc>
        <w:tc>
          <w:tcPr>
            <w:tcW w:type="dxa" w:w="1440"/>
          </w:tcPr>
          <w:p>
            <w:r>
              <w:rPr>
                <w:sz w:val="16"/>
              </w:rPr>
              <w:t>34</w:t>
            </w:r>
          </w:p>
        </w:tc>
        <w:tc>
          <w:tcPr>
            <w:tcW w:type="dxa" w:w="1440"/>
          </w:tcPr>
          <w:p>
            <w:r>
              <w:rPr>
                <w:sz w:val="16"/>
              </w:rPr>
              <w:t>15</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Ses05F_impro06</w:t>
            </w:r>
          </w:p>
        </w:tc>
        <w:tc>
          <w:tcPr>
            <w:tcW w:type="dxa" w:w="1440"/>
          </w:tcPr>
          <w:p>
            <w:r>
              <w:rPr>
                <w:sz w:val="16"/>
              </w:rPr>
              <w:t>44</w:t>
            </w:r>
          </w:p>
        </w:tc>
        <w:tc>
          <w:tcPr>
            <w:tcW w:type="dxa" w:w="1440"/>
          </w:tcPr>
          <w:p>
            <w:r>
              <w:rPr>
                <w:sz w:val="16"/>
              </w:rPr>
              <w:t>neutral → sad</w:t>
            </w:r>
          </w:p>
        </w:tc>
        <w:tc>
          <w:tcPr>
            <w:tcW w:type="dxa" w:w="1440"/>
          </w:tcPr>
          <w:p>
            <w:r>
              <w:rPr>
                <w:sz w:val="16"/>
              </w:rPr>
              <w:t>0.999134</w:t>
            </w:r>
          </w:p>
        </w:tc>
        <w:tc>
          <w:tcPr>
            <w:tcW w:type="dxa" w:w="1440"/>
          </w:tcPr>
          <w:p>
            <w:r>
              <w:rPr>
                <w:sz w:val="16"/>
              </w:rPr>
              <w:t>0.000842</w:t>
            </w:r>
          </w:p>
        </w:tc>
        <w:tc>
          <w:tcPr>
            <w:tcW w:type="dxa" w:w="1440"/>
          </w:tcPr>
          <w:p>
            <w:r>
              <w:rPr>
                <w:sz w:val="16"/>
              </w:rPr>
              <w:t>Do you know what, it's going to pass,eventually, I mean it'll never pass, it'll always be there, and you'll always remember and everything like that, but you know.  It'll get easier I guess.</w:t>
            </w:r>
          </w:p>
        </w:tc>
      </w:tr>
      <w:tr>
        <w:tc>
          <w:tcPr>
            <w:tcW w:type="dxa" w:w="1440"/>
          </w:tcPr>
          <w:p>
            <w:r>
              <w:rPr>
                <w:sz w:val="16"/>
              </w:rPr>
              <w:t>Ses05F_impro06</w:t>
            </w:r>
          </w:p>
        </w:tc>
        <w:tc>
          <w:tcPr>
            <w:tcW w:type="dxa" w:w="1440"/>
          </w:tcPr>
          <w:p>
            <w:r>
              <w:rPr>
                <w:sz w:val="16"/>
              </w:rPr>
              <w:t>42</w:t>
            </w:r>
          </w:p>
        </w:tc>
        <w:tc>
          <w:tcPr>
            <w:tcW w:type="dxa" w:w="1440"/>
          </w:tcPr>
          <w:p>
            <w:r>
              <w:rPr>
                <w:sz w:val="16"/>
              </w:rPr>
              <w:t>neutral → sad</w:t>
            </w:r>
          </w:p>
        </w:tc>
        <w:tc>
          <w:tcPr>
            <w:tcW w:type="dxa" w:w="1440"/>
          </w:tcPr>
          <w:p>
            <w:r>
              <w:rPr>
                <w:sz w:val="16"/>
              </w:rPr>
              <w:t>0.996475</w:t>
            </w:r>
          </w:p>
        </w:tc>
        <w:tc>
          <w:tcPr>
            <w:tcW w:type="dxa" w:w="1440"/>
          </w:tcPr>
          <w:p>
            <w:r>
              <w:rPr>
                <w:sz w:val="16"/>
              </w:rPr>
              <w:t>0.003485</w:t>
            </w:r>
          </w:p>
        </w:tc>
        <w:tc>
          <w:tcPr>
            <w:tcW w:type="dxa" w:w="1440"/>
          </w:tcPr>
          <w:p>
            <w:r>
              <w:rPr>
                <w:sz w:val="16"/>
              </w:rPr>
              <w:t>yeah.</w:t>
            </w:r>
          </w:p>
        </w:tc>
      </w:tr>
      <w:tr>
        <w:tc>
          <w:tcPr>
            <w:tcW w:type="dxa" w:w="1440"/>
          </w:tcPr>
          <w:p>
            <w:r>
              <w:rPr>
                <w:sz w:val="16"/>
              </w:rPr>
              <w:t>Ses05F_impro06</w:t>
            </w:r>
          </w:p>
        </w:tc>
        <w:tc>
          <w:tcPr>
            <w:tcW w:type="dxa" w:w="1440"/>
          </w:tcPr>
          <w:p>
            <w:r>
              <w:rPr>
                <w:sz w:val="16"/>
              </w:rPr>
              <w:t>50</w:t>
            </w:r>
          </w:p>
        </w:tc>
        <w:tc>
          <w:tcPr>
            <w:tcW w:type="dxa" w:w="1440"/>
          </w:tcPr>
          <w:p>
            <w:r>
              <w:rPr>
                <w:sz w:val="16"/>
              </w:rPr>
              <w:t>neutral → sad</w:t>
            </w:r>
          </w:p>
        </w:tc>
        <w:tc>
          <w:tcPr>
            <w:tcW w:type="dxa" w:w="1440"/>
          </w:tcPr>
          <w:p>
            <w:r>
              <w:rPr>
                <w:sz w:val="16"/>
              </w:rPr>
              <w:t>0.995817</w:t>
            </w:r>
          </w:p>
        </w:tc>
        <w:tc>
          <w:tcPr>
            <w:tcW w:type="dxa" w:w="1440"/>
          </w:tcPr>
          <w:p>
            <w:r>
              <w:rPr>
                <w:sz w:val="16"/>
              </w:rPr>
              <w:t>0.003802</w:t>
            </w:r>
          </w:p>
        </w:tc>
        <w:tc>
          <w:tcPr>
            <w:tcW w:type="dxa" w:w="1440"/>
          </w:tcPr>
          <w:p>
            <w:r>
              <w:rPr>
                <w:sz w:val="16"/>
              </w:rPr>
              <w:t>Do you know what, if it was me that died, I'd really want you to be crying and being really upset too any way. So, I think you should definitely do this, because it's trying what it's supposed to be.</w:t>
            </w:r>
          </w:p>
        </w:tc>
      </w:tr>
    </w:tbl>
    <w:p/>
    <w:p>
      <w:r>
        <w:t>最常见错误混淆对：frustrated → neutral，86 条。</w:t>
      </w:r>
    </w:p>
    <w:p/>
    <w:p>
      <w:pPr>
        <w:pStyle w:val="Heading3"/>
      </w:pPr>
      <w:r>
        <w:t>MELD/baseline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neutral</w:t>
            </w:r>
          </w:p>
        </w:tc>
        <w:tc>
          <w:tcPr>
            <w:tcW w:type="dxa" w:w="1440"/>
          </w:tcPr>
          <w:p>
            <w:r>
              <w:rPr>
                <w:sz w:val="16"/>
              </w:rPr>
              <w:t>1256</w:t>
            </w:r>
          </w:p>
        </w:tc>
        <w:tc>
          <w:tcPr>
            <w:tcW w:type="dxa" w:w="1440"/>
          </w:tcPr>
          <w:p>
            <w:r>
              <w:rPr>
                <w:sz w:val="16"/>
              </w:rPr>
              <w:t>205</w:t>
            </w:r>
          </w:p>
        </w:tc>
        <w:tc>
          <w:tcPr>
            <w:tcW w:type="dxa" w:w="1440"/>
          </w:tcPr>
          <w:p>
            <w:r>
              <w:rPr>
                <w:sz w:val="16"/>
              </w:rPr>
              <w:t>16.32%</w:t>
            </w:r>
          </w:p>
        </w:tc>
        <w:tc>
          <w:tcPr>
            <w:tcW w:type="dxa" w:w="1440"/>
          </w:tcPr>
          <w:p>
            <w:r>
              <w:rPr>
                <w:sz w:val="16"/>
              </w:rPr>
              <w:t>0</w:t>
            </w:r>
          </w:p>
        </w:tc>
        <w:tc>
          <w:tcPr>
            <w:tcW w:type="dxa" w:w="1440"/>
          </w:tcPr>
          <w:p>
            <w:r>
              <w:rPr>
                <w:sz w:val="16"/>
              </w:rPr>
              <w:t>0</w:t>
            </w:r>
          </w:p>
        </w:tc>
      </w:tr>
      <w:tr>
        <w:tc>
          <w:tcPr>
            <w:tcW w:type="dxa" w:w="1440"/>
          </w:tcPr>
          <w:p>
            <w:r>
              <w:rPr>
                <w:sz w:val="16"/>
              </w:rPr>
              <w:t>surprise</w:t>
            </w:r>
          </w:p>
        </w:tc>
        <w:tc>
          <w:tcPr>
            <w:tcW w:type="dxa" w:w="1440"/>
          </w:tcPr>
          <w:p>
            <w:r>
              <w:rPr>
                <w:sz w:val="16"/>
              </w:rPr>
              <w:t>281</w:t>
            </w:r>
          </w:p>
        </w:tc>
        <w:tc>
          <w:tcPr>
            <w:tcW w:type="dxa" w:w="1440"/>
          </w:tcPr>
          <w:p>
            <w:r>
              <w:rPr>
                <w:sz w:val="16"/>
              </w:rPr>
              <w:t>119</w:t>
            </w:r>
          </w:p>
        </w:tc>
        <w:tc>
          <w:tcPr>
            <w:tcW w:type="dxa" w:w="1440"/>
          </w:tcPr>
          <w:p>
            <w:r>
              <w:rPr>
                <w:sz w:val="16"/>
              </w:rPr>
              <w:t>42.35%</w:t>
            </w:r>
          </w:p>
        </w:tc>
        <w:tc>
          <w:tcPr>
            <w:tcW w:type="dxa" w:w="1440"/>
          </w:tcPr>
          <w:p>
            <w:r>
              <w:rPr>
                <w:sz w:val="16"/>
              </w:rPr>
              <w:t>0</w:t>
            </w:r>
          </w:p>
        </w:tc>
        <w:tc>
          <w:tcPr>
            <w:tcW w:type="dxa" w:w="1440"/>
          </w:tcPr>
          <w:p>
            <w:r>
              <w:rPr>
                <w:sz w:val="16"/>
              </w:rPr>
              <w:t>0</w:t>
            </w:r>
          </w:p>
        </w:tc>
      </w:tr>
      <w:tr>
        <w:tc>
          <w:tcPr>
            <w:tcW w:type="dxa" w:w="1440"/>
          </w:tcPr>
          <w:p>
            <w:r>
              <w:rPr>
                <w:sz w:val="16"/>
              </w:rPr>
              <w:t>fear</w:t>
            </w:r>
          </w:p>
        </w:tc>
        <w:tc>
          <w:tcPr>
            <w:tcW w:type="dxa" w:w="1440"/>
          </w:tcPr>
          <w:p>
            <w:r>
              <w:rPr>
                <w:sz w:val="16"/>
              </w:rPr>
              <w:t>50</w:t>
            </w:r>
          </w:p>
        </w:tc>
        <w:tc>
          <w:tcPr>
            <w:tcW w:type="dxa" w:w="1440"/>
          </w:tcPr>
          <w:p>
            <w:r>
              <w:rPr>
                <w:sz w:val="16"/>
              </w:rPr>
              <w:t>41</w:t>
            </w:r>
          </w:p>
        </w:tc>
        <w:tc>
          <w:tcPr>
            <w:tcW w:type="dxa" w:w="1440"/>
          </w:tcPr>
          <w:p>
            <w:r>
              <w:rPr>
                <w:sz w:val="16"/>
              </w:rPr>
              <w:t>82.00%</w:t>
            </w:r>
          </w:p>
        </w:tc>
        <w:tc>
          <w:tcPr>
            <w:tcW w:type="dxa" w:w="1440"/>
          </w:tcPr>
          <w:p>
            <w:r>
              <w:rPr>
                <w:sz w:val="16"/>
              </w:rPr>
              <w:t>0</w:t>
            </w:r>
          </w:p>
        </w:tc>
        <w:tc>
          <w:tcPr>
            <w:tcW w:type="dxa" w:w="1440"/>
          </w:tcPr>
          <w:p>
            <w:r>
              <w:rPr>
                <w:sz w:val="16"/>
              </w:rPr>
              <w:t>0</w:t>
            </w:r>
          </w:p>
        </w:tc>
      </w:tr>
      <w:tr>
        <w:tc>
          <w:tcPr>
            <w:tcW w:type="dxa" w:w="1440"/>
          </w:tcPr>
          <w:p>
            <w:r>
              <w:rPr>
                <w:sz w:val="16"/>
              </w:rPr>
              <w:t>sadness</w:t>
            </w:r>
          </w:p>
        </w:tc>
        <w:tc>
          <w:tcPr>
            <w:tcW w:type="dxa" w:w="1440"/>
          </w:tcPr>
          <w:p>
            <w:r>
              <w:rPr>
                <w:sz w:val="16"/>
              </w:rPr>
              <w:t>208</w:t>
            </w:r>
          </w:p>
        </w:tc>
        <w:tc>
          <w:tcPr>
            <w:tcW w:type="dxa" w:w="1440"/>
          </w:tcPr>
          <w:p>
            <w:r>
              <w:rPr>
                <w:sz w:val="16"/>
              </w:rPr>
              <w:t>145</w:t>
            </w:r>
          </w:p>
        </w:tc>
        <w:tc>
          <w:tcPr>
            <w:tcW w:type="dxa" w:w="1440"/>
          </w:tcPr>
          <w:p>
            <w:r>
              <w:rPr>
                <w:sz w:val="16"/>
              </w:rPr>
              <w:t>69.71%</w:t>
            </w:r>
          </w:p>
        </w:tc>
        <w:tc>
          <w:tcPr>
            <w:tcW w:type="dxa" w:w="1440"/>
          </w:tcPr>
          <w:p>
            <w:r>
              <w:rPr>
                <w:sz w:val="16"/>
              </w:rPr>
              <w:t>0</w:t>
            </w:r>
          </w:p>
        </w:tc>
        <w:tc>
          <w:tcPr>
            <w:tcW w:type="dxa" w:w="1440"/>
          </w:tcPr>
          <w:p>
            <w:r>
              <w:rPr>
                <w:sz w:val="16"/>
              </w:rPr>
              <w:t>0</w:t>
            </w:r>
          </w:p>
        </w:tc>
      </w:tr>
      <w:tr>
        <w:tc>
          <w:tcPr>
            <w:tcW w:type="dxa" w:w="1440"/>
          </w:tcPr>
          <w:p>
            <w:r>
              <w:rPr>
                <w:sz w:val="16"/>
              </w:rPr>
              <w:t>joy</w:t>
            </w:r>
          </w:p>
        </w:tc>
        <w:tc>
          <w:tcPr>
            <w:tcW w:type="dxa" w:w="1440"/>
          </w:tcPr>
          <w:p>
            <w:r>
              <w:rPr>
                <w:sz w:val="16"/>
              </w:rPr>
              <w:t>402</w:t>
            </w:r>
          </w:p>
        </w:tc>
        <w:tc>
          <w:tcPr>
            <w:tcW w:type="dxa" w:w="1440"/>
          </w:tcPr>
          <w:p>
            <w:r>
              <w:rPr>
                <w:sz w:val="16"/>
              </w:rPr>
              <w:t>154</w:t>
            </w:r>
          </w:p>
        </w:tc>
        <w:tc>
          <w:tcPr>
            <w:tcW w:type="dxa" w:w="1440"/>
          </w:tcPr>
          <w:p>
            <w:r>
              <w:rPr>
                <w:sz w:val="16"/>
              </w:rPr>
              <w:t>38.31%</w:t>
            </w:r>
          </w:p>
        </w:tc>
        <w:tc>
          <w:tcPr>
            <w:tcW w:type="dxa" w:w="1440"/>
          </w:tcPr>
          <w:p>
            <w:r>
              <w:rPr>
                <w:sz w:val="16"/>
              </w:rPr>
              <w:t>0</w:t>
            </w:r>
          </w:p>
        </w:tc>
        <w:tc>
          <w:tcPr>
            <w:tcW w:type="dxa" w:w="1440"/>
          </w:tcPr>
          <w:p>
            <w:r>
              <w:rPr>
                <w:sz w:val="16"/>
              </w:rPr>
              <w:t>0</w:t>
            </w:r>
          </w:p>
        </w:tc>
      </w:tr>
      <w:tr>
        <w:tc>
          <w:tcPr>
            <w:tcW w:type="dxa" w:w="1440"/>
          </w:tcPr>
          <w:p>
            <w:r>
              <w:rPr>
                <w:sz w:val="16"/>
              </w:rPr>
              <w:t>disgust</w:t>
            </w:r>
          </w:p>
        </w:tc>
        <w:tc>
          <w:tcPr>
            <w:tcW w:type="dxa" w:w="1440"/>
          </w:tcPr>
          <w:p>
            <w:r>
              <w:rPr>
                <w:sz w:val="16"/>
              </w:rPr>
              <w:t>68</w:t>
            </w:r>
          </w:p>
        </w:tc>
        <w:tc>
          <w:tcPr>
            <w:tcW w:type="dxa" w:w="1440"/>
          </w:tcPr>
          <w:p>
            <w:r>
              <w:rPr>
                <w:sz w:val="16"/>
              </w:rPr>
              <w:t>51</w:t>
            </w:r>
          </w:p>
        </w:tc>
        <w:tc>
          <w:tcPr>
            <w:tcW w:type="dxa" w:w="1440"/>
          </w:tcPr>
          <w:p>
            <w:r>
              <w:rPr>
                <w:sz w:val="16"/>
              </w:rPr>
              <w:t>75.00%</w:t>
            </w:r>
          </w:p>
        </w:tc>
        <w:tc>
          <w:tcPr>
            <w:tcW w:type="dxa" w:w="1440"/>
          </w:tcPr>
          <w:p>
            <w:r>
              <w:rPr>
                <w:sz w:val="16"/>
              </w:rPr>
              <w:t>0</w:t>
            </w:r>
          </w:p>
        </w:tc>
        <w:tc>
          <w:tcPr>
            <w:tcW w:type="dxa" w:w="1440"/>
          </w:tcPr>
          <w:p>
            <w:r>
              <w:rPr>
                <w:sz w:val="16"/>
              </w:rPr>
              <w:t>0</w:t>
            </w:r>
          </w:p>
        </w:tc>
      </w:tr>
      <w:tr>
        <w:tc>
          <w:tcPr>
            <w:tcW w:type="dxa" w:w="1440"/>
          </w:tcPr>
          <w:p>
            <w:r>
              <w:rPr>
                <w:sz w:val="16"/>
              </w:rPr>
              <w:t>anger</w:t>
            </w:r>
          </w:p>
        </w:tc>
        <w:tc>
          <w:tcPr>
            <w:tcW w:type="dxa" w:w="1440"/>
          </w:tcPr>
          <w:p>
            <w:r>
              <w:rPr>
                <w:sz w:val="16"/>
              </w:rPr>
              <w:t>345</w:t>
            </w:r>
          </w:p>
        </w:tc>
        <w:tc>
          <w:tcPr>
            <w:tcW w:type="dxa" w:w="1440"/>
          </w:tcPr>
          <w:p>
            <w:r>
              <w:rPr>
                <w:sz w:val="16"/>
              </w:rPr>
              <w:t>159</w:t>
            </w:r>
          </w:p>
        </w:tc>
        <w:tc>
          <w:tcPr>
            <w:tcW w:type="dxa" w:w="1440"/>
          </w:tcPr>
          <w:p>
            <w:r>
              <w:rPr>
                <w:sz w:val="16"/>
              </w:rPr>
              <w:t>46.09%</w:t>
            </w:r>
          </w:p>
        </w:tc>
        <w:tc>
          <w:tcPr>
            <w:tcW w:type="dxa" w:w="1440"/>
          </w:tcPr>
          <w:p>
            <w:r>
              <w:rPr>
                <w:sz w:val="16"/>
              </w:rPr>
              <w:t>0</w:t>
            </w:r>
          </w:p>
        </w:tc>
        <w:tc>
          <w:tcPr>
            <w:tcW w:type="dxa" w:w="1440"/>
          </w:tcPr>
          <w:p>
            <w:r>
              <w:rPr>
                <w:sz w:val="16"/>
              </w:rPr>
              <w:t>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1178</w:t>
            </w:r>
          </w:p>
        </w:tc>
        <w:tc>
          <w:tcPr>
            <w:tcW w:type="dxa" w:w="1440"/>
          </w:tcPr>
          <w:p>
            <w:r>
              <w:rPr>
                <w:sz w:val="16"/>
              </w:rPr>
              <w:t>12</w:t>
            </w:r>
          </w:p>
        </w:tc>
        <w:tc>
          <w:tcPr>
            <w:tcW w:type="dxa" w:w="1440"/>
          </w:tcPr>
          <w:p>
            <w:r>
              <w:rPr>
                <w:sz w:val="16"/>
              </w:rPr>
              <w:t>neutral → joy</w:t>
            </w:r>
          </w:p>
        </w:tc>
        <w:tc>
          <w:tcPr>
            <w:tcW w:type="dxa" w:w="1440"/>
          </w:tcPr>
          <w:p>
            <w:r>
              <w:rPr>
                <w:sz w:val="16"/>
              </w:rPr>
              <w:t>0.628579</w:t>
            </w:r>
          </w:p>
        </w:tc>
        <w:tc>
          <w:tcPr>
            <w:tcW w:type="dxa" w:w="1440"/>
          </w:tcPr>
          <w:p>
            <w:r>
              <w:rPr>
                <w:sz w:val="16"/>
              </w:rPr>
              <w:t>0.071658</w:t>
            </w:r>
          </w:p>
        </w:tc>
        <w:tc>
          <w:tcPr>
            <w:tcW w:type="dxa" w:w="1440"/>
          </w:tcPr>
          <w:p>
            <w:r>
              <w:rPr>
                <w:sz w:val="16"/>
              </w:rPr>
              <w:t>Oh absolutely. I like it even more on you than I did on Colonel Sanders.  Ross! Ross! I\u0092m kidding!</w:t>
            </w:r>
          </w:p>
        </w:tc>
      </w:tr>
      <w:tr>
        <w:tc>
          <w:tcPr>
            <w:tcW w:type="dxa" w:w="1440"/>
          </w:tcPr>
          <w:p>
            <w:r>
              <w:rPr>
                <w:sz w:val="16"/>
              </w:rPr>
              <w:t>1393</w:t>
            </w:r>
          </w:p>
        </w:tc>
        <w:tc>
          <w:tcPr>
            <w:tcW w:type="dxa" w:w="1440"/>
          </w:tcPr>
          <w:p>
            <w:r>
              <w:rPr>
                <w:sz w:val="16"/>
              </w:rPr>
              <w:t>15</w:t>
            </w:r>
          </w:p>
        </w:tc>
        <w:tc>
          <w:tcPr>
            <w:tcW w:type="dxa" w:w="1440"/>
          </w:tcPr>
          <w:p>
            <w:r>
              <w:rPr>
                <w:sz w:val="16"/>
              </w:rPr>
              <w:t>sadness → neutral</w:t>
            </w:r>
          </w:p>
        </w:tc>
        <w:tc>
          <w:tcPr>
            <w:tcW w:type="dxa" w:w="1440"/>
          </w:tcPr>
          <w:p>
            <w:r>
              <w:rPr>
                <w:sz w:val="16"/>
              </w:rPr>
              <w:t>0.619844</w:t>
            </w:r>
          </w:p>
        </w:tc>
        <w:tc>
          <w:tcPr>
            <w:tcW w:type="dxa" w:w="1440"/>
          </w:tcPr>
          <w:p>
            <w:r>
              <w:rPr>
                <w:sz w:val="16"/>
              </w:rPr>
              <w:t>0.060407</w:t>
            </w:r>
          </w:p>
        </w:tc>
        <w:tc>
          <w:tcPr>
            <w:tcW w:type="dxa" w:w="1440"/>
          </w:tcPr>
          <w:p>
            <w:r>
              <w:rPr>
                <w:sz w:val="16"/>
              </w:rPr>
              <w:t>Oh uh, one of the writers.</w:t>
            </w:r>
          </w:p>
        </w:tc>
      </w:tr>
      <w:tr>
        <w:tc>
          <w:tcPr>
            <w:tcW w:type="dxa" w:w="1440"/>
          </w:tcPr>
          <w:p>
            <w:r>
              <w:rPr>
                <w:sz w:val="16"/>
              </w:rPr>
              <w:t>1194</w:t>
            </w:r>
          </w:p>
        </w:tc>
        <w:tc>
          <w:tcPr>
            <w:tcW w:type="dxa" w:w="1440"/>
          </w:tcPr>
          <w:p>
            <w:r>
              <w:rPr>
                <w:sz w:val="16"/>
              </w:rPr>
              <w:t>4</w:t>
            </w:r>
          </w:p>
        </w:tc>
        <w:tc>
          <w:tcPr>
            <w:tcW w:type="dxa" w:w="1440"/>
          </w:tcPr>
          <w:p>
            <w:r>
              <w:rPr>
                <w:sz w:val="16"/>
              </w:rPr>
              <w:t>anger → neutral</w:t>
            </w:r>
          </w:p>
        </w:tc>
        <w:tc>
          <w:tcPr>
            <w:tcW w:type="dxa" w:w="1440"/>
          </w:tcPr>
          <w:p>
            <w:r>
              <w:rPr>
                <w:sz w:val="16"/>
              </w:rPr>
              <w:t>0.607893</w:t>
            </w:r>
          </w:p>
        </w:tc>
        <w:tc>
          <w:tcPr>
            <w:tcW w:type="dxa" w:w="1440"/>
          </w:tcPr>
          <w:p>
            <w:r>
              <w:rPr>
                <w:sz w:val="16"/>
              </w:rPr>
              <w:t>0.054340</w:t>
            </w:r>
          </w:p>
        </w:tc>
        <w:tc>
          <w:tcPr>
            <w:tcW w:type="dxa" w:w="1440"/>
          </w:tcPr>
          <w:p>
            <w:r>
              <w:rPr>
                <w:sz w:val="16"/>
              </w:rPr>
              <w:t>It\u0092s Joshua.</w:t>
            </w:r>
          </w:p>
        </w:tc>
      </w:tr>
    </w:tbl>
    <w:p/>
    <w:p>
      <w:r>
        <w:t>最常见错误混淆对：joy → neutral，94 条。</w:t>
      </w:r>
    </w:p>
    <w:p/>
    <w:p>
      <w:pPr>
        <w:pStyle w:val="Heading3"/>
      </w:pPr>
      <w:r>
        <w:t>MELD/cmerc</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neutral</w:t>
            </w:r>
          </w:p>
        </w:tc>
        <w:tc>
          <w:tcPr>
            <w:tcW w:type="dxa" w:w="1440"/>
          </w:tcPr>
          <w:p>
            <w:r>
              <w:rPr>
                <w:sz w:val="16"/>
              </w:rPr>
              <w:t>1256</w:t>
            </w:r>
          </w:p>
        </w:tc>
        <w:tc>
          <w:tcPr>
            <w:tcW w:type="dxa" w:w="1440"/>
          </w:tcPr>
          <w:p>
            <w:r>
              <w:rPr>
                <w:sz w:val="16"/>
              </w:rPr>
              <w:t>235</w:t>
            </w:r>
          </w:p>
        </w:tc>
        <w:tc>
          <w:tcPr>
            <w:tcW w:type="dxa" w:w="1440"/>
          </w:tcPr>
          <w:p>
            <w:r>
              <w:rPr>
                <w:sz w:val="16"/>
              </w:rPr>
              <w:t>18.71%</w:t>
            </w:r>
          </w:p>
        </w:tc>
        <w:tc>
          <w:tcPr>
            <w:tcW w:type="dxa" w:w="1440"/>
          </w:tcPr>
          <w:p>
            <w:r>
              <w:rPr>
                <w:sz w:val="16"/>
              </w:rPr>
              <w:t>0</w:t>
            </w:r>
          </w:p>
        </w:tc>
        <w:tc>
          <w:tcPr>
            <w:tcW w:type="dxa" w:w="1440"/>
          </w:tcPr>
          <w:p>
            <w:r>
              <w:rPr>
                <w:sz w:val="16"/>
              </w:rPr>
              <w:t>0</w:t>
            </w:r>
          </w:p>
        </w:tc>
      </w:tr>
      <w:tr>
        <w:tc>
          <w:tcPr>
            <w:tcW w:type="dxa" w:w="1440"/>
          </w:tcPr>
          <w:p>
            <w:r>
              <w:rPr>
                <w:sz w:val="16"/>
              </w:rPr>
              <w:t>surprise</w:t>
            </w:r>
          </w:p>
        </w:tc>
        <w:tc>
          <w:tcPr>
            <w:tcW w:type="dxa" w:w="1440"/>
          </w:tcPr>
          <w:p>
            <w:r>
              <w:rPr>
                <w:sz w:val="16"/>
              </w:rPr>
              <w:t>281</w:t>
            </w:r>
          </w:p>
        </w:tc>
        <w:tc>
          <w:tcPr>
            <w:tcW w:type="dxa" w:w="1440"/>
          </w:tcPr>
          <w:p>
            <w:r>
              <w:rPr>
                <w:sz w:val="16"/>
              </w:rPr>
              <w:t>102</w:t>
            </w:r>
          </w:p>
        </w:tc>
        <w:tc>
          <w:tcPr>
            <w:tcW w:type="dxa" w:w="1440"/>
          </w:tcPr>
          <w:p>
            <w:r>
              <w:rPr>
                <w:sz w:val="16"/>
              </w:rPr>
              <w:t>36.30%</w:t>
            </w:r>
          </w:p>
        </w:tc>
        <w:tc>
          <w:tcPr>
            <w:tcW w:type="dxa" w:w="1440"/>
          </w:tcPr>
          <w:p>
            <w:r>
              <w:rPr>
                <w:sz w:val="16"/>
              </w:rPr>
              <w:t>0</w:t>
            </w:r>
          </w:p>
        </w:tc>
        <w:tc>
          <w:tcPr>
            <w:tcW w:type="dxa" w:w="1440"/>
          </w:tcPr>
          <w:p>
            <w:r>
              <w:rPr>
                <w:sz w:val="16"/>
              </w:rPr>
              <w:t>0</w:t>
            </w:r>
          </w:p>
        </w:tc>
      </w:tr>
      <w:tr>
        <w:tc>
          <w:tcPr>
            <w:tcW w:type="dxa" w:w="1440"/>
          </w:tcPr>
          <w:p>
            <w:r>
              <w:rPr>
                <w:sz w:val="16"/>
              </w:rPr>
              <w:t>fear</w:t>
            </w:r>
          </w:p>
        </w:tc>
        <w:tc>
          <w:tcPr>
            <w:tcW w:type="dxa" w:w="1440"/>
          </w:tcPr>
          <w:p>
            <w:r>
              <w:rPr>
                <w:sz w:val="16"/>
              </w:rPr>
              <w:t>50</w:t>
            </w:r>
          </w:p>
        </w:tc>
        <w:tc>
          <w:tcPr>
            <w:tcW w:type="dxa" w:w="1440"/>
          </w:tcPr>
          <w:p>
            <w:r>
              <w:rPr>
                <w:sz w:val="16"/>
              </w:rPr>
              <w:t>41</w:t>
            </w:r>
          </w:p>
        </w:tc>
        <w:tc>
          <w:tcPr>
            <w:tcW w:type="dxa" w:w="1440"/>
          </w:tcPr>
          <w:p>
            <w:r>
              <w:rPr>
                <w:sz w:val="16"/>
              </w:rPr>
              <w:t>82.00%</w:t>
            </w:r>
          </w:p>
        </w:tc>
        <w:tc>
          <w:tcPr>
            <w:tcW w:type="dxa" w:w="1440"/>
          </w:tcPr>
          <w:p>
            <w:r>
              <w:rPr>
                <w:sz w:val="16"/>
              </w:rPr>
              <w:t>0</w:t>
            </w:r>
          </w:p>
        </w:tc>
        <w:tc>
          <w:tcPr>
            <w:tcW w:type="dxa" w:w="1440"/>
          </w:tcPr>
          <w:p>
            <w:r>
              <w:rPr>
                <w:sz w:val="16"/>
              </w:rPr>
              <w:t>0</w:t>
            </w:r>
          </w:p>
        </w:tc>
      </w:tr>
      <w:tr>
        <w:tc>
          <w:tcPr>
            <w:tcW w:type="dxa" w:w="1440"/>
          </w:tcPr>
          <w:p>
            <w:r>
              <w:rPr>
                <w:sz w:val="16"/>
              </w:rPr>
              <w:t>sadness</w:t>
            </w:r>
          </w:p>
        </w:tc>
        <w:tc>
          <w:tcPr>
            <w:tcW w:type="dxa" w:w="1440"/>
          </w:tcPr>
          <w:p>
            <w:r>
              <w:rPr>
                <w:sz w:val="16"/>
              </w:rPr>
              <w:t>208</w:t>
            </w:r>
          </w:p>
        </w:tc>
        <w:tc>
          <w:tcPr>
            <w:tcW w:type="dxa" w:w="1440"/>
          </w:tcPr>
          <w:p>
            <w:r>
              <w:rPr>
                <w:sz w:val="16"/>
              </w:rPr>
              <w:t>140</w:t>
            </w:r>
          </w:p>
        </w:tc>
        <w:tc>
          <w:tcPr>
            <w:tcW w:type="dxa" w:w="1440"/>
          </w:tcPr>
          <w:p>
            <w:r>
              <w:rPr>
                <w:sz w:val="16"/>
              </w:rPr>
              <w:t>67.31%</w:t>
            </w:r>
          </w:p>
        </w:tc>
        <w:tc>
          <w:tcPr>
            <w:tcW w:type="dxa" w:w="1440"/>
          </w:tcPr>
          <w:p>
            <w:r>
              <w:rPr>
                <w:sz w:val="16"/>
              </w:rPr>
              <w:t>0</w:t>
            </w:r>
          </w:p>
        </w:tc>
        <w:tc>
          <w:tcPr>
            <w:tcW w:type="dxa" w:w="1440"/>
          </w:tcPr>
          <w:p>
            <w:r>
              <w:rPr>
                <w:sz w:val="16"/>
              </w:rPr>
              <w:t>0</w:t>
            </w:r>
          </w:p>
        </w:tc>
      </w:tr>
      <w:tr>
        <w:tc>
          <w:tcPr>
            <w:tcW w:type="dxa" w:w="1440"/>
          </w:tcPr>
          <w:p>
            <w:r>
              <w:rPr>
                <w:sz w:val="16"/>
              </w:rPr>
              <w:t>joy</w:t>
            </w:r>
          </w:p>
        </w:tc>
        <w:tc>
          <w:tcPr>
            <w:tcW w:type="dxa" w:w="1440"/>
          </w:tcPr>
          <w:p>
            <w:r>
              <w:rPr>
                <w:sz w:val="16"/>
              </w:rPr>
              <w:t>402</w:t>
            </w:r>
          </w:p>
        </w:tc>
        <w:tc>
          <w:tcPr>
            <w:tcW w:type="dxa" w:w="1440"/>
          </w:tcPr>
          <w:p>
            <w:r>
              <w:rPr>
                <w:sz w:val="16"/>
              </w:rPr>
              <w:t>134</w:t>
            </w:r>
          </w:p>
        </w:tc>
        <w:tc>
          <w:tcPr>
            <w:tcW w:type="dxa" w:w="1440"/>
          </w:tcPr>
          <w:p>
            <w:r>
              <w:rPr>
                <w:sz w:val="16"/>
              </w:rPr>
              <w:t>33.33%</w:t>
            </w:r>
          </w:p>
        </w:tc>
        <w:tc>
          <w:tcPr>
            <w:tcW w:type="dxa" w:w="1440"/>
          </w:tcPr>
          <w:p>
            <w:r>
              <w:rPr>
                <w:sz w:val="16"/>
              </w:rPr>
              <w:t>0</w:t>
            </w:r>
          </w:p>
        </w:tc>
        <w:tc>
          <w:tcPr>
            <w:tcW w:type="dxa" w:w="1440"/>
          </w:tcPr>
          <w:p>
            <w:r>
              <w:rPr>
                <w:sz w:val="16"/>
              </w:rPr>
              <w:t>0</w:t>
            </w:r>
          </w:p>
        </w:tc>
      </w:tr>
      <w:tr>
        <w:tc>
          <w:tcPr>
            <w:tcW w:type="dxa" w:w="1440"/>
          </w:tcPr>
          <w:p>
            <w:r>
              <w:rPr>
                <w:sz w:val="16"/>
              </w:rPr>
              <w:t>disgust</w:t>
            </w:r>
          </w:p>
        </w:tc>
        <w:tc>
          <w:tcPr>
            <w:tcW w:type="dxa" w:w="1440"/>
          </w:tcPr>
          <w:p>
            <w:r>
              <w:rPr>
                <w:sz w:val="16"/>
              </w:rPr>
              <w:t>68</w:t>
            </w:r>
          </w:p>
        </w:tc>
        <w:tc>
          <w:tcPr>
            <w:tcW w:type="dxa" w:w="1440"/>
          </w:tcPr>
          <w:p>
            <w:r>
              <w:rPr>
                <w:sz w:val="16"/>
              </w:rPr>
              <w:t>55</w:t>
            </w:r>
          </w:p>
        </w:tc>
        <w:tc>
          <w:tcPr>
            <w:tcW w:type="dxa" w:w="1440"/>
          </w:tcPr>
          <w:p>
            <w:r>
              <w:rPr>
                <w:sz w:val="16"/>
              </w:rPr>
              <w:t>80.88%</w:t>
            </w:r>
          </w:p>
        </w:tc>
        <w:tc>
          <w:tcPr>
            <w:tcW w:type="dxa" w:w="1440"/>
          </w:tcPr>
          <w:p>
            <w:r>
              <w:rPr>
                <w:sz w:val="16"/>
              </w:rPr>
              <w:t>0</w:t>
            </w:r>
          </w:p>
        </w:tc>
        <w:tc>
          <w:tcPr>
            <w:tcW w:type="dxa" w:w="1440"/>
          </w:tcPr>
          <w:p>
            <w:r>
              <w:rPr>
                <w:sz w:val="16"/>
              </w:rPr>
              <w:t>0</w:t>
            </w:r>
          </w:p>
        </w:tc>
      </w:tr>
      <w:tr>
        <w:tc>
          <w:tcPr>
            <w:tcW w:type="dxa" w:w="1440"/>
          </w:tcPr>
          <w:p>
            <w:r>
              <w:rPr>
                <w:sz w:val="16"/>
              </w:rPr>
              <w:t>anger</w:t>
            </w:r>
          </w:p>
        </w:tc>
        <w:tc>
          <w:tcPr>
            <w:tcW w:type="dxa" w:w="1440"/>
          </w:tcPr>
          <w:p>
            <w:r>
              <w:rPr>
                <w:sz w:val="16"/>
              </w:rPr>
              <w:t>345</w:t>
            </w:r>
          </w:p>
        </w:tc>
        <w:tc>
          <w:tcPr>
            <w:tcW w:type="dxa" w:w="1440"/>
          </w:tcPr>
          <w:p>
            <w:r>
              <w:rPr>
                <w:sz w:val="16"/>
              </w:rPr>
              <w:t>162</w:t>
            </w:r>
          </w:p>
        </w:tc>
        <w:tc>
          <w:tcPr>
            <w:tcW w:type="dxa" w:w="1440"/>
          </w:tcPr>
          <w:p>
            <w:r>
              <w:rPr>
                <w:sz w:val="16"/>
              </w:rPr>
              <w:t>46.96%</w:t>
            </w:r>
          </w:p>
        </w:tc>
        <w:tc>
          <w:tcPr>
            <w:tcW w:type="dxa" w:w="1440"/>
          </w:tcPr>
          <w:p>
            <w:r>
              <w:rPr>
                <w:sz w:val="16"/>
              </w:rPr>
              <w:t>0</w:t>
            </w:r>
          </w:p>
        </w:tc>
        <w:tc>
          <w:tcPr>
            <w:tcW w:type="dxa" w:w="1440"/>
          </w:tcPr>
          <w:p>
            <w:r>
              <w:rPr>
                <w:sz w:val="16"/>
              </w:rPr>
              <w:t>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1178</w:t>
            </w:r>
          </w:p>
        </w:tc>
        <w:tc>
          <w:tcPr>
            <w:tcW w:type="dxa" w:w="1440"/>
          </w:tcPr>
          <w:p>
            <w:r>
              <w:rPr>
                <w:sz w:val="16"/>
              </w:rPr>
              <w:t>12</w:t>
            </w:r>
          </w:p>
        </w:tc>
        <w:tc>
          <w:tcPr>
            <w:tcW w:type="dxa" w:w="1440"/>
          </w:tcPr>
          <w:p>
            <w:r>
              <w:rPr>
                <w:sz w:val="16"/>
              </w:rPr>
              <w:t>neutral → joy</w:t>
            </w:r>
          </w:p>
        </w:tc>
        <w:tc>
          <w:tcPr>
            <w:tcW w:type="dxa" w:w="1440"/>
          </w:tcPr>
          <w:p>
            <w:r>
              <w:rPr>
                <w:sz w:val="16"/>
              </w:rPr>
              <w:t>0.710140</w:t>
            </w:r>
          </w:p>
        </w:tc>
        <w:tc>
          <w:tcPr>
            <w:tcW w:type="dxa" w:w="1440"/>
          </w:tcPr>
          <w:p>
            <w:r>
              <w:rPr>
                <w:sz w:val="16"/>
              </w:rPr>
              <w:t>0.051317</w:t>
            </w:r>
          </w:p>
        </w:tc>
        <w:tc>
          <w:tcPr>
            <w:tcW w:type="dxa" w:w="1440"/>
          </w:tcPr>
          <w:p>
            <w:r>
              <w:rPr>
                <w:sz w:val="16"/>
              </w:rPr>
              <w:t>Oh absolutely. I like it even more on you than I did on Colonel Sanders.  Ross! Ross! I\u0092m kidding!</w:t>
            </w:r>
          </w:p>
        </w:tc>
      </w:tr>
      <w:tr>
        <w:tc>
          <w:tcPr>
            <w:tcW w:type="dxa" w:w="1440"/>
          </w:tcPr>
          <w:p>
            <w:r>
              <w:rPr>
                <w:sz w:val="16"/>
              </w:rPr>
              <w:t>1194</w:t>
            </w:r>
          </w:p>
        </w:tc>
        <w:tc>
          <w:tcPr>
            <w:tcW w:type="dxa" w:w="1440"/>
          </w:tcPr>
          <w:p>
            <w:r>
              <w:rPr>
                <w:sz w:val="16"/>
              </w:rPr>
              <w:t>4</w:t>
            </w:r>
          </w:p>
        </w:tc>
        <w:tc>
          <w:tcPr>
            <w:tcW w:type="dxa" w:w="1440"/>
          </w:tcPr>
          <w:p>
            <w:r>
              <w:rPr>
                <w:sz w:val="16"/>
              </w:rPr>
              <w:t>anger → neutral</w:t>
            </w:r>
          </w:p>
        </w:tc>
        <w:tc>
          <w:tcPr>
            <w:tcW w:type="dxa" w:w="1440"/>
          </w:tcPr>
          <w:p>
            <w:r>
              <w:rPr>
                <w:sz w:val="16"/>
              </w:rPr>
              <w:t>0.697405</w:t>
            </w:r>
          </w:p>
        </w:tc>
        <w:tc>
          <w:tcPr>
            <w:tcW w:type="dxa" w:w="1440"/>
          </w:tcPr>
          <w:p>
            <w:r>
              <w:rPr>
                <w:sz w:val="16"/>
              </w:rPr>
              <w:t>0.035744</w:t>
            </w:r>
          </w:p>
        </w:tc>
        <w:tc>
          <w:tcPr>
            <w:tcW w:type="dxa" w:w="1440"/>
          </w:tcPr>
          <w:p>
            <w:r>
              <w:rPr>
                <w:sz w:val="16"/>
              </w:rPr>
              <w:t>It\u0092s Joshua.</w:t>
            </w:r>
          </w:p>
        </w:tc>
      </w:tr>
      <w:tr>
        <w:tc>
          <w:tcPr>
            <w:tcW w:type="dxa" w:w="1440"/>
          </w:tcPr>
          <w:p>
            <w:r>
              <w:rPr>
                <w:sz w:val="16"/>
              </w:rPr>
              <w:t>1342</w:t>
            </w:r>
          </w:p>
        </w:tc>
        <w:tc>
          <w:tcPr>
            <w:tcW w:type="dxa" w:w="1440"/>
          </w:tcPr>
          <w:p>
            <w:r>
              <w:rPr>
                <w:sz w:val="16"/>
              </w:rPr>
              <w:t>6</w:t>
            </w:r>
          </w:p>
        </w:tc>
        <w:tc>
          <w:tcPr>
            <w:tcW w:type="dxa" w:w="1440"/>
          </w:tcPr>
          <w:p>
            <w:r>
              <w:rPr>
                <w:sz w:val="16"/>
              </w:rPr>
              <w:t>neutral → joy</w:t>
            </w:r>
          </w:p>
        </w:tc>
        <w:tc>
          <w:tcPr>
            <w:tcW w:type="dxa" w:w="1440"/>
          </w:tcPr>
          <w:p>
            <w:r>
              <w:rPr>
                <w:sz w:val="16"/>
              </w:rPr>
              <w:t>0.694927</w:t>
            </w:r>
          </w:p>
        </w:tc>
        <w:tc>
          <w:tcPr>
            <w:tcW w:type="dxa" w:w="1440"/>
          </w:tcPr>
          <w:p>
            <w:r>
              <w:rPr>
                <w:sz w:val="16"/>
              </w:rPr>
              <w:t>0.113111</w:t>
            </w:r>
          </w:p>
        </w:tc>
        <w:tc>
          <w:tcPr>
            <w:tcW w:type="dxa" w:w="1440"/>
          </w:tcPr>
          <w:p>
            <w:r>
              <w:rPr>
                <w:sz w:val="16"/>
              </w:rPr>
              <w:t>I think it\u0092s great. It\u0092s great. Y\u0092know, they\u0092re thinking of changing the name of this place.</w:t>
            </w:r>
          </w:p>
        </w:tc>
      </w:tr>
    </w:tbl>
    <w:p/>
    <w:p>
      <w:r>
        <w:t>最常见错误混淆对：neutral → joy，101 条。</w:t>
      </w:r>
    </w:p>
    <w:p/>
    <w:p>
      <w:pPr>
        <w:pStyle w:val="Heading2"/>
      </w:pPr>
      <w:r>
        <w:t>解释与限制</w:t>
      </w:r>
    </w:p>
    <w:p/>
    <w:p>
      <w:r>
        <w:t>- 这是固定 checkpoint 的描述性分析。高置信度错误体现 softmax 置信度与正确性不一致，不代表已证明某个训练模块的因果效果；两个模型不保证置信度校准尺度相同。</w:t>
      </w:r>
    </w:p>
    <w:p>
      <w:r>
        <w:t>- 统计包含全部有效测试话语。只筛选错误不会改变真实标签或模型概率，不能从此表直接推断所有预测的准确率。</w:t>
      </w:r>
    </w:p>
    <w:p>
      <w:r>
        <w:t>- 原 train.py 以及 official_test 流程存在逐轮测试集选模问题；官方 README 复现的 best 也按测试 W-F1 选择。本次排除这些 checkpoint 作为主对比，选用 metadata 明确记载 validation 的 checkpoint。</w:t>
      </w:r>
    </w:p>
    <w:p>
      <w:r>
        <w:t>- Baseline 与 CMERC 主模型结构相同，身份以内部 calibrate/contrastlearning/courselearning 开关和运行 manifest 为据。checkpoints/ 下两份作者 plain state_dict 无内部训练配置，清单标为身份待确认，没有冒充 Baseline。</w:t>
      </w:r>
    </w:p>
    <w:p>
      <w:r>
        <w:t>- MELD dialogue_id 是特征 pickle 内部全局编号，未经映射不能当作原始 CSV Dialogue_ID。utterance_index 从 0 计数，source_utterance_id 另保留 pickle 中的原始 ID。</w:t>
      </w:r>
    </w:p>
    <w:p>
      <w:r>
        <w:t>- 保留原始 batch16 和测试话语排列：未 pack 的双向 RNN、padding 和图层批次位置可能影响预测，不任意调 batch 或按长度重排。</w:t>
      </w:r>
    </w:p>
    <w:p>
      <w:r>
        <w:t>- 原文来自特征包 videoSentence，不做拼写或编码修正；MELD 部分原文带控制字符，CSV 原样保存。</w:t>
      </w:r>
    </w:p>
    <w:p>
      <w:r>
        <w:t>- 所有 checkpoint、输入和已有预测的 SHA-256 在推理前后核对一致；完整来源、环境、逐 batch 对齐及预测一致性见 run_manifest.json。</w:t>
      </w:r>
    </w:p>
    <w:p>
      <w:pPr>
        <w:sectPr>
          <w:pgSz w:w="12240" w:h="15840"/>
          <w:pgMar w:top="1440" w:right="1800" w:bottom="1440" w:left="1800" w:header="720" w:footer="720" w:gutter="0"/>
          <w:cols w:space="720"/>
          <w:docGrid w:linePitch="360"/>
        </w:sectPr>
      </w:pPr>
    </w:p>
    <w:p>
      <w:pPr>
        <w:pStyle w:val="Heading1"/>
      </w:pPr>
      <w:r>
        <w:t>实验二：CMERC 对 Baseline 高置信度错误的改善情况</w:t>
      </w:r>
    </w:p>
    <w:p>
      <w:r>
        <w:t>阈值为 0.80、0.90、0.95。corrected 才表示分类得到纠正；still_wrong_confidence_lower 表示仍然错误但最大置信度降低。改善比例的分母为 Baseline 在对应阈值下的高置信度错误数；新错误比例的分母见表中 eligible 字段，不能与纠错比例混用。两个模型预测错误类别不同时，最大置信度降低不代表同一错误类别概率降低。</w:t>
      </w:r>
    </w:p>
    <w:p>
      <w:pPr>
        <w:pStyle w:val="Heading2"/>
      </w:pPr>
      <w:r>
        <w:t>IEMOCAP — exp2_summary.csv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valid_test_utterances</w:t>
            </w:r>
          </w:p>
        </w:tc>
        <w:tc>
          <w:tcPr>
            <w:tcW w:type="dxa" w:w="1555"/>
          </w:tcPr>
          <w:p>
            <w:r>
              <w:rPr>
                <w:b/>
                <w:sz w:val="16"/>
              </w:rPr>
              <w:t>baseline_high_confidence_errors</w:t>
            </w:r>
          </w:p>
        </w:tc>
        <w:tc>
          <w:tcPr>
            <w:tcW w:type="dxa" w:w="1555"/>
          </w:tcPr>
          <w:p>
            <w:r>
              <w:rPr>
                <w:b/>
                <w:sz w:val="16"/>
              </w:rPr>
              <w:t>corrected_count</w:t>
            </w:r>
          </w:p>
        </w:tc>
        <w:tc>
          <w:tcPr>
            <w:tcW w:type="dxa" w:w="1555"/>
          </w:tcPr>
          <w:p>
            <w:r>
              <w:rPr>
                <w:b/>
                <w:sz w:val="16"/>
              </w:rPr>
              <w:t>corrected_ratio</w:t>
            </w:r>
          </w:p>
        </w:tc>
        <w:tc>
          <w:tcPr>
            <w:tcW w:type="dxa" w:w="1555"/>
          </w:tcPr>
          <w:p>
            <w:r>
              <w:rPr>
                <w:b/>
                <w:sz w:val="16"/>
              </w:rPr>
              <w:t>still_wrong_confidence_lower_count</w:t>
            </w:r>
          </w:p>
        </w:tc>
        <w:tc>
          <w:tcPr>
            <w:tcW w:type="dxa" w:w="1555"/>
          </w:tcPr>
          <w:p>
            <w:r>
              <w:rPr>
                <w:b/>
                <w:sz w:val="16"/>
              </w:rPr>
              <w:t>still_wrong_confidence_lower_ratio</w:t>
            </w:r>
          </w:p>
        </w:tc>
        <w:tc>
          <w:tcPr>
            <w:tcW w:type="dxa" w:w="1555"/>
          </w:tcPr>
          <w:p>
            <w:r>
              <w:rPr>
                <w:b/>
                <w:sz w:val="16"/>
              </w:rPr>
              <w:t>still_wrong_confidence_not_lower_count</w:t>
            </w:r>
          </w:p>
        </w:tc>
        <w:tc>
          <w:tcPr>
            <w:tcW w:type="dxa" w:w="1555"/>
          </w:tcPr>
          <w:p>
            <w:r>
              <w:rPr>
                <w:b/>
                <w:sz w:val="16"/>
              </w:rPr>
              <w:t>still_wrong_confidence_not_lower_ratio</w:t>
            </w:r>
          </w:p>
        </w:tc>
      </w:tr>
      <w:tr>
        <w:tc>
          <w:tcPr>
            <w:tcW w:type="dxa" w:w="1555"/>
          </w:tcPr>
          <w:p>
            <w:r>
              <w:rPr>
                <w:sz w:val="16"/>
              </w:rPr>
              <w:t>IEMOCAP</w:t>
            </w:r>
          </w:p>
        </w:tc>
        <w:tc>
          <w:tcPr>
            <w:tcW w:type="dxa" w:w="1555"/>
          </w:tcPr>
          <w:p>
            <w:r>
              <w:rPr>
                <w:sz w:val="16"/>
              </w:rPr>
              <w:t>0.8</w:t>
            </w:r>
          </w:p>
        </w:tc>
        <w:tc>
          <w:tcPr>
            <w:tcW w:type="dxa" w:w="1555"/>
          </w:tcPr>
          <w:p>
            <w:r>
              <w:rPr>
                <w:sz w:val="16"/>
              </w:rPr>
              <w:t>1623</w:t>
            </w:r>
          </w:p>
        </w:tc>
        <w:tc>
          <w:tcPr>
            <w:tcW w:type="dxa" w:w="1555"/>
          </w:tcPr>
          <w:p>
            <w:r>
              <w:rPr>
                <w:sz w:val="16"/>
              </w:rPr>
              <w:t>242</w:t>
            </w:r>
          </w:p>
        </w:tc>
        <w:tc>
          <w:tcPr>
            <w:tcW w:type="dxa" w:w="1555"/>
          </w:tcPr>
          <w:p>
            <w:r>
              <w:rPr>
                <w:sz w:val="16"/>
              </w:rPr>
              <w:t>12</w:t>
            </w:r>
          </w:p>
        </w:tc>
        <w:tc>
          <w:tcPr>
            <w:tcW w:type="dxa" w:w="1555"/>
          </w:tcPr>
          <w:p>
            <w:r>
              <w:rPr>
                <w:sz w:val="16"/>
              </w:rPr>
              <w:t>0.049586776859504134</w:t>
            </w:r>
          </w:p>
        </w:tc>
        <w:tc>
          <w:tcPr>
            <w:tcW w:type="dxa" w:w="1555"/>
          </w:tcPr>
          <w:p>
            <w:r>
              <w:rPr>
                <w:sz w:val="16"/>
              </w:rPr>
              <w:t>227</w:t>
            </w:r>
          </w:p>
        </w:tc>
        <w:tc>
          <w:tcPr>
            <w:tcW w:type="dxa" w:w="1555"/>
          </w:tcPr>
          <w:p>
            <w:r>
              <w:rPr>
                <w:sz w:val="16"/>
              </w:rPr>
              <w:t>0.9380165289256198</w:t>
            </w:r>
          </w:p>
        </w:tc>
        <w:tc>
          <w:tcPr>
            <w:tcW w:type="dxa" w:w="1555"/>
          </w:tcPr>
          <w:p>
            <w:r>
              <w:rPr>
                <w:sz w:val="16"/>
              </w:rPr>
              <w:t>3</w:t>
            </w:r>
          </w:p>
        </w:tc>
        <w:tc>
          <w:tcPr>
            <w:tcW w:type="dxa" w:w="1555"/>
          </w:tcPr>
          <w:p>
            <w:r>
              <w:rPr>
                <w:sz w:val="16"/>
              </w:rPr>
              <w:t>0.012396694214876033</w:t>
            </w:r>
          </w:p>
        </w:tc>
      </w:tr>
      <w:tr>
        <w:tc>
          <w:tcPr>
            <w:tcW w:type="dxa" w:w="1555"/>
          </w:tcPr>
          <w:p>
            <w:r>
              <w:rPr>
                <w:sz w:val="16"/>
              </w:rPr>
              <w:t>IEMOCAP</w:t>
            </w:r>
          </w:p>
        </w:tc>
        <w:tc>
          <w:tcPr>
            <w:tcW w:type="dxa" w:w="1555"/>
          </w:tcPr>
          <w:p>
            <w:r>
              <w:rPr>
                <w:sz w:val="16"/>
              </w:rPr>
              <w:t>0.9</w:t>
            </w:r>
          </w:p>
        </w:tc>
        <w:tc>
          <w:tcPr>
            <w:tcW w:type="dxa" w:w="1555"/>
          </w:tcPr>
          <w:p>
            <w:r>
              <w:rPr>
                <w:sz w:val="16"/>
              </w:rPr>
              <w:t>1623</w:t>
            </w:r>
          </w:p>
        </w:tc>
        <w:tc>
          <w:tcPr>
            <w:tcW w:type="dxa" w:w="1555"/>
          </w:tcPr>
          <w:p>
            <w:r>
              <w:rPr>
                <w:sz w:val="16"/>
              </w:rPr>
              <w:t>154</w:t>
            </w:r>
          </w:p>
        </w:tc>
        <w:tc>
          <w:tcPr>
            <w:tcW w:type="dxa" w:w="1555"/>
          </w:tcPr>
          <w:p>
            <w:r>
              <w:rPr>
                <w:sz w:val="16"/>
              </w:rPr>
              <w:t>5</w:t>
            </w:r>
          </w:p>
        </w:tc>
        <w:tc>
          <w:tcPr>
            <w:tcW w:type="dxa" w:w="1555"/>
          </w:tcPr>
          <w:p>
            <w:r>
              <w:rPr>
                <w:sz w:val="16"/>
              </w:rPr>
              <w:t>0.032467532467532464</w:t>
            </w:r>
          </w:p>
        </w:tc>
        <w:tc>
          <w:tcPr>
            <w:tcW w:type="dxa" w:w="1555"/>
          </w:tcPr>
          <w:p>
            <w:r>
              <w:rPr>
                <w:sz w:val="16"/>
              </w:rPr>
              <w:t>147</w:t>
            </w:r>
          </w:p>
        </w:tc>
        <w:tc>
          <w:tcPr>
            <w:tcW w:type="dxa" w:w="1555"/>
          </w:tcPr>
          <w:p>
            <w:r>
              <w:rPr>
                <w:sz w:val="16"/>
              </w:rPr>
              <w:t>0.9545454545454546</w:t>
            </w:r>
          </w:p>
        </w:tc>
        <w:tc>
          <w:tcPr>
            <w:tcW w:type="dxa" w:w="1555"/>
          </w:tcPr>
          <w:p>
            <w:r>
              <w:rPr>
                <w:sz w:val="16"/>
              </w:rPr>
              <w:t>2</w:t>
            </w:r>
          </w:p>
        </w:tc>
        <w:tc>
          <w:tcPr>
            <w:tcW w:type="dxa" w:w="1555"/>
          </w:tcPr>
          <w:p>
            <w:r>
              <w:rPr>
                <w:sz w:val="16"/>
              </w:rPr>
              <w:t>0.012987012987012988</w:t>
            </w:r>
          </w:p>
        </w:tc>
      </w:tr>
      <w:tr>
        <w:tc>
          <w:tcPr>
            <w:tcW w:type="dxa" w:w="1555"/>
          </w:tcPr>
          <w:p>
            <w:r>
              <w:rPr>
                <w:sz w:val="16"/>
              </w:rPr>
              <w:t>IEMOCAP</w:t>
            </w:r>
          </w:p>
        </w:tc>
        <w:tc>
          <w:tcPr>
            <w:tcW w:type="dxa" w:w="1555"/>
          </w:tcPr>
          <w:p>
            <w:r>
              <w:rPr>
                <w:sz w:val="16"/>
              </w:rPr>
              <w:t>0.95</w:t>
            </w:r>
          </w:p>
        </w:tc>
        <w:tc>
          <w:tcPr>
            <w:tcW w:type="dxa" w:w="1555"/>
          </w:tcPr>
          <w:p>
            <w:r>
              <w:rPr>
                <w:sz w:val="16"/>
              </w:rPr>
              <w:t>1623</w:t>
            </w:r>
          </w:p>
        </w:tc>
        <w:tc>
          <w:tcPr>
            <w:tcW w:type="dxa" w:w="1555"/>
          </w:tcPr>
          <w:p>
            <w:r>
              <w:rPr>
                <w:sz w:val="16"/>
              </w:rPr>
              <w:t>103</w:t>
            </w:r>
          </w:p>
        </w:tc>
        <w:tc>
          <w:tcPr>
            <w:tcW w:type="dxa" w:w="1555"/>
          </w:tcPr>
          <w:p>
            <w:r>
              <w:rPr>
                <w:sz w:val="16"/>
              </w:rPr>
              <w:t>1</w:t>
            </w:r>
          </w:p>
        </w:tc>
        <w:tc>
          <w:tcPr>
            <w:tcW w:type="dxa" w:w="1555"/>
          </w:tcPr>
          <w:p>
            <w:r>
              <w:rPr>
                <w:sz w:val="16"/>
              </w:rPr>
              <w:t>0.009708737864077669</w:t>
            </w:r>
          </w:p>
        </w:tc>
        <w:tc>
          <w:tcPr>
            <w:tcW w:type="dxa" w:w="1555"/>
          </w:tcPr>
          <w:p>
            <w:r>
              <w:rPr>
                <w:sz w:val="16"/>
              </w:rPr>
              <w:t>101</w:t>
            </w:r>
          </w:p>
        </w:tc>
        <w:tc>
          <w:tcPr>
            <w:tcW w:type="dxa" w:w="1555"/>
          </w:tcPr>
          <w:p>
            <w:r>
              <w:rPr>
                <w:sz w:val="16"/>
              </w:rPr>
              <w:t>0.9805825242718447</w:t>
            </w:r>
          </w:p>
        </w:tc>
        <w:tc>
          <w:tcPr>
            <w:tcW w:type="dxa" w:w="1555"/>
          </w:tcPr>
          <w:p>
            <w:r>
              <w:rPr>
                <w:sz w:val="16"/>
              </w:rPr>
              <w:t>1</w:t>
            </w:r>
          </w:p>
        </w:tc>
        <w:tc>
          <w:tcPr>
            <w:tcW w:type="dxa" w:w="1555"/>
          </w:tcPr>
          <w:p>
            <w:r>
              <w:rPr>
                <w:sz w:val="16"/>
              </w:rPr>
              <w:t>0.009708737864077669</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new_cmerc_high_confidence_errors</w:t>
            </w:r>
          </w:p>
        </w:tc>
        <w:tc>
          <w:tcPr>
            <w:tcW w:type="dxa" w:w="3110"/>
          </w:tcPr>
          <w:p>
            <w:r>
              <w:rPr>
                <w:b/>
                <w:sz w:val="16"/>
              </w:rPr>
              <w:t>new_error_eligible_count</w:t>
            </w:r>
          </w:p>
        </w:tc>
        <w:tc>
          <w:tcPr>
            <w:tcW w:type="dxa" w:w="3110"/>
          </w:tcPr>
          <w:p>
            <w:r>
              <w:rPr>
                <w:b/>
                <w:sz w:val="16"/>
              </w:rPr>
              <w:t>new_error_ratio</w:t>
            </w:r>
          </w:p>
        </w:tc>
      </w:tr>
      <w:tr>
        <w:tc>
          <w:tcPr>
            <w:tcW w:type="dxa" w:w="3110"/>
          </w:tcPr>
          <w:p>
            <w:r>
              <w:rPr>
                <w:sz w:val="16"/>
              </w:rPr>
              <w:t>IEMOCAP</w:t>
            </w:r>
          </w:p>
        </w:tc>
        <w:tc>
          <w:tcPr>
            <w:tcW w:type="dxa" w:w="3110"/>
          </w:tcPr>
          <w:p>
            <w:r>
              <w:rPr>
                <w:sz w:val="16"/>
              </w:rPr>
              <w:t>0.8</w:t>
            </w:r>
          </w:p>
        </w:tc>
        <w:tc>
          <w:tcPr>
            <w:tcW w:type="dxa" w:w="3110"/>
          </w:tcPr>
          <w:p>
            <w:r>
              <w:rPr>
                <w:sz w:val="16"/>
              </w:rPr>
              <w:t>10</w:t>
            </w:r>
          </w:p>
        </w:tc>
        <w:tc>
          <w:tcPr>
            <w:tcW w:type="dxa" w:w="3110"/>
          </w:tcPr>
          <w:p>
            <w:r>
              <w:rPr>
                <w:sz w:val="16"/>
              </w:rPr>
              <w:t>1381</w:t>
            </w:r>
          </w:p>
        </w:tc>
        <w:tc>
          <w:tcPr>
            <w:tcW w:type="dxa" w:w="3110"/>
          </w:tcPr>
          <w:p>
            <w:r>
              <w:rPr>
                <w:sz w:val="16"/>
              </w:rPr>
              <w:t>0.00724112961622013</w:t>
            </w:r>
          </w:p>
        </w:tc>
      </w:tr>
      <w:tr>
        <w:tc>
          <w:tcPr>
            <w:tcW w:type="dxa" w:w="3110"/>
          </w:tcPr>
          <w:p>
            <w:r>
              <w:rPr>
                <w:sz w:val="16"/>
              </w:rPr>
              <w:t>IEMOCAP</w:t>
            </w:r>
          </w:p>
        </w:tc>
        <w:tc>
          <w:tcPr>
            <w:tcW w:type="dxa" w:w="3110"/>
          </w:tcPr>
          <w:p>
            <w:r>
              <w:rPr>
                <w:sz w:val="16"/>
              </w:rPr>
              <w:t>0.9</w:t>
            </w:r>
          </w:p>
        </w:tc>
        <w:tc>
          <w:tcPr>
            <w:tcW w:type="dxa" w:w="3110"/>
          </w:tcPr>
          <w:p>
            <w:r>
              <w:rPr>
                <w:sz w:val="16"/>
              </w:rPr>
              <w:t>3</w:t>
            </w:r>
          </w:p>
        </w:tc>
        <w:tc>
          <w:tcPr>
            <w:tcW w:type="dxa" w:w="3110"/>
          </w:tcPr>
          <w:p>
            <w:r>
              <w:rPr>
                <w:sz w:val="16"/>
              </w:rPr>
              <w:t>1469</w:t>
            </w:r>
          </w:p>
        </w:tc>
        <w:tc>
          <w:tcPr>
            <w:tcW w:type="dxa" w:w="3110"/>
          </w:tcPr>
          <w:p>
            <w:r>
              <w:rPr>
                <w:sz w:val="16"/>
              </w:rPr>
              <w:t>0.0020422055820285907</w:t>
            </w:r>
          </w:p>
        </w:tc>
      </w:tr>
      <w:tr>
        <w:tc>
          <w:tcPr>
            <w:tcW w:type="dxa" w:w="3110"/>
          </w:tcPr>
          <w:p>
            <w:r>
              <w:rPr>
                <w:sz w:val="16"/>
              </w:rPr>
              <w:t>IEMOCAP</w:t>
            </w:r>
          </w:p>
        </w:tc>
        <w:tc>
          <w:tcPr>
            <w:tcW w:type="dxa" w:w="3110"/>
          </w:tcPr>
          <w:p>
            <w:r>
              <w:rPr>
                <w:sz w:val="16"/>
              </w:rPr>
              <w:t>0.95</w:t>
            </w:r>
          </w:p>
        </w:tc>
        <w:tc>
          <w:tcPr>
            <w:tcW w:type="dxa" w:w="3110"/>
          </w:tcPr>
          <w:p>
            <w:r>
              <w:rPr>
                <w:sz w:val="16"/>
              </w:rPr>
              <w:t>0</w:t>
            </w:r>
          </w:p>
        </w:tc>
        <w:tc>
          <w:tcPr>
            <w:tcW w:type="dxa" w:w="3110"/>
          </w:tcPr>
          <w:p>
            <w:r>
              <w:rPr>
                <w:sz w:val="16"/>
              </w:rPr>
              <w:t>1520</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exp2_summary.csv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valid_test_utterances</w:t>
            </w:r>
          </w:p>
        </w:tc>
        <w:tc>
          <w:tcPr>
            <w:tcW w:type="dxa" w:w="1555"/>
          </w:tcPr>
          <w:p>
            <w:r>
              <w:rPr>
                <w:b/>
                <w:sz w:val="16"/>
              </w:rPr>
              <w:t>baseline_high_confidence_errors</w:t>
            </w:r>
          </w:p>
        </w:tc>
        <w:tc>
          <w:tcPr>
            <w:tcW w:type="dxa" w:w="1555"/>
          </w:tcPr>
          <w:p>
            <w:r>
              <w:rPr>
                <w:b/>
                <w:sz w:val="16"/>
              </w:rPr>
              <w:t>corrected_count</w:t>
            </w:r>
          </w:p>
        </w:tc>
        <w:tc>
          <w:tcPr>
            <w:tcW w:type="dxa" w:w="1555"/>
          </w:tcPr>
          <w:p>
            <w:r>
              <w:rPr>
                <w:b/>
                <w:sz w:val="16"/>
              </w:rPr>
              <w:t>corrected_ratio</w:t>
            </w:r>
          </w:p>
        </w:tc>
        <w:tc>
          <w:tcPr>
            <w:tcW w:type="dxa" w:w="1555"/>
          </w:tcPr>
          <w:p>
            <w:r>
              <w:rPr>
                <w:b/>
                <w:sz w:val="16"/>
              </w:rPr>
              <w:t>still_wrong_confidence_lower_count</w:t>
            </w:r>
          </w:p>
        </w:tc>
        <w:tc>
          <w:tcPr>
            <w:tcW w:type="dxa" w:w="1555"/>
          </w:tcPr>
          <w:p>
            <w:r>
              <w:rPr>
                <w:b/>
                <w:sz w:val="16"/>
              </w:rPr>
              <w:t>still_wrong_confidence_lower_ratio</w:t>
            </w:r>
          </w:p>
        </w:tc>
        <w:tc>
          <w:tcPr>
            <w:tcW w:type="dxa" w:w="1555"/>
          </w:tcPr>
          <w:p>
            <w:r>
              <w:rPr>
                <w:b/>
                <w:sz w:val="16"/>
              </w:rPr>
              <w:t>still_wrong_confidence_not_lower_count</w:t>
            </w:r>
          </w:p>
        </w:tc>
        <w:tc>
          <w:tcPr>
            <w:tcW w:type="dxa" w:w="1555"/>
          </w:tcPr>
          <w:p>
            <w:r>
              <w:rPr>
                <w:b/>
                <w:sz w:val="16"/>
              </w:rPr>
              <w:t>still_wrong_confidence_not_lower_ratio</w:t>
            </w:r>
          </w:p>
        </w:tc>
      </w:tr>
      <w:tr>
        <w:tc>
          <w:tcPr>
            <w:tcW w:type="dxa" w:w="1555"/>
          </w:tcPr>
          <w:p>
            <w:r>
              <w:rPr>
                <w:sz w:val="16"/>
              </w:rPr>
              <w:t>MELD</w:t>
            </w:r>
          </w:p>
        </w:tc>
        <w:tc>
          <w:tcPr>
            <w:tcW w:type="dxa" w:w="1555"/>
          </w:tcPr>
          <w:p>
            <w:r>
              <w:rPr>
                <w:sz w:val="16"/>
              </w:rPr>
              <w:t>0.8</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new_cmerc_high_confidence_errors</w:t>
            </w:r>
          </w:p>
        </w:tc>
        <w:tc>
          <w:tcPr>
            <w:tcW w:type="dxa" w:w="3110"/>
          </w:tcPr>
          <w:p>
            <w:r>
              <w:rPr>
                <w:b/>
                <w:sz w:val="16"/>
              </w:rPr>
              <w:t>new_error_eligible_count</w:t>
            </w:r>
          </w:p>
        </w:tc>
        <w:tc>
          <w:tcPr>
            <w:tcW w:type="dxa" w:w="3110"/>
          </w:tcPr>
          <w:p>
            <w:r>
              <w:rPr>
                <w:b/>
                <w:sz w:val="16"/>
              </w:rPr>
              <w:t>new_error_ratio</w:t>
            </w:r>
          </w:p>
        </w:tc>
      </w:tr>
      <w:tr>
        <w:tc>
          <w:tcPr>
            <w:tcW w:type="dxa" w:w="3110"/>
          </w:tcPr>
          <w:p>
            <w:r>
              <w:rPr>
                <w:sz w:val="16"/>
              </w:rPr>
              <w:t>MELD</w:t>
            </w:r>
          </w:p>
        </w:tc>
        <w:tc>
          <w:tcPr>
            <w:tcW w:type="dxa" w:w="3110"/>
          </w:tcPr>
          <w:p>
            <w:r>
              <w:rPr>
                <w:sz w:val="16"/>
              </w:rPr>
              <w:t>0.8</w:t>
            </w:r>
          </w:p>
        </w:tc>
        <w:tc>
          <w:tcPr>
            <w:tcW w:type="dxa" w:w="3110"/>
          </w:tcPr>
          <w:p>
            <w:r>
              <w:rPr>
                <w:sz w:val="16"/>
              </w:rPr>
              <w:t>0</w:t>
            </w:r>
          </w:p>
        </w:tc>
        <w:tc>
          <w:tcPr>
            <w:tcW w:type="dxa" w:w="3110"/>
          </w:tcPr>
          <w:p>
            <w:r>
              <w:rPr>
                <w:sz w:val="16"/>
              </w:rPr>
              <w:t>2610</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0</w:t>
            </w:r>
          </w:p>
        </w:tc>
        <w:tc>
          <w:tcPr>
            <w:tcW w:type="dxa" w:w="3110"/>
          </w:tcPr>
          <w:p>
            <w:r>
              <w:rPr>
                <w:sz w:val="16"/>
              </w:rPr>
              <w:t>2610</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0</w:t>
            </w:r>
          </w:p>
        </w:tc>
        <w:tc>
          <w:tcPr>
            <w:tcW w:type="dxa" w:w="3110"/>
          </w:tcPr>
          <w:p>
            <w:r>
              <w:rPr>
                <w:sz w:val="16"/>
              </w:rPr>
              <w:t>2610</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实验三：CMERC 校准后仍然存在的高置信度错误</w:t>
      </w:r>
    </w:p>
    <w:p>
      <w:r>
        <w:t>类内错误率的分母为该真实情绪类别的全部有效话语；高置信度预测中的错误率分母为该真实类别内达到阈值的全部预测。各阈值集合相互包含，不能直接相加。逐话语全量样本保存在 CSV 和 Excel。</w:t>
      </w:r>
    </w:p>
    <w:p>
      <w:pPr>
        <w:pStyle w:val="Heading2"/>
      </w:pPr>
      <w:r>
        <w:t>IEMOCAP — exp3_class_summary.csv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true_label</w:t>
            </w:r>
          </w:p>
        </w:tc>
        <w:tc>
          <w:tcPr>
            <w:tcW w:type="dxa" w:w="1555"/>
          </w:tcPr>
          <w:p>
            <w:r>
              <w:rPr>
                <w:b/>
                <w:sz w:val="16"/>
              </w:rPr>
              <w:t>true_emotion</w:t>
            </w:r>
          </w:p>
        </w:tc>
        <w:tc>
          <w:tcPr>
            <w:tcW w:type="dxa" w:w="1555"/>
          </w:tcPr>
          <w:p>
            <w:r>
              <w:rPr>
                <w:b/>
                <w:sz w:val="16"/>
              </w:rPr>
              <w:t>class_support</w:t>
            </w:r>
          </w:p>
        </w:tc>
        <w:tc>
          <w:tcPr>
            <w:tcW w:type="dxa" w:w="1555"/>
          </w:tcPr>
          <w:p>
            <w:r>
              <w:rPr>
                <w:b/>
                <w:sz w:val="16"/>
              </w:rPr>
              <w:t>total_errors</w:t>
            </w:r>
          </w:p>
        </w:tc>
        <w:tc>
          <w:tcPr>
            <w:tcW w:type="dxa" w:w="1555"/>
          </w:tcPr>
          <w:p>
            <w:r>
              <w:rPr>
                <w:b/>
                <w:sz w:val="16"/>
              </w:rPr>
              <w:t>class_error_rate</w:t>
            </w:r>
          </w:p>
        </w:tc>
        <w:tc>
          <w:tcPr>
            <w:tcW w:type="dxa" w:w="1555"/>
          </w:tcPr>
          <w:p>
            <w:r>
              <w:rPr>
                <w:b/>
                <w:sz w:val="16"/>
              </w:rPr>
              <w:t>high_confidence_error_count</w:t>
            </w:r>
          </w:p>
        </w:tc>
        <w:tc>
          <w:tcPr>
            <w:tcW w:type="dxa" w:w="1555"/>
          </w:tcPr>
          <w:p>
            <w:r>
              <w:rPr>
                <w:b/>
                <w:sz w:val="16"/>
              </w:rPr>
              <w:t>high_confidence_prediction_count</w:t>
            </w:r>
          </w:p>
        </w:tc>
        <w:tc>
          <w:tcPr>
            <w:tcW w:type="dxa" w:w="1555"/>
          </w:tcPr>
          <w:p>
            <w:r>
              <w:rPr>
                <w:b/>
                <w:sz w:val="16"/>
              </w:rPr>
              <w:t>high_confidence_error_rate</w:t>
            </w:r>
          </w:p>
        </w:tc>
      </w:tr>
      <w:tr>
        <w:tc>
          <w:tcPr>
            <w:tcW w:type="dxa" w:w="1555"/>
          </w:tcPr>
          <w:p>
            <w:r>
              <w:rPr>
                <w:sz w:val="16"/>
              </w:rPr>
              <w:t>IEMOCAP</w:t>
            </w:r>
          </w:p>
        </w:tc>
        <w:tc>
          <w:tcPr>
            <w:tcW w:type="dxa" w:w="1555"/>
          </w:tcPr>
          <w:p>
            <w:r>
              <w:rPr>
                <w:sz w:val="16"/>
              </w:rPr>
              <w:t>0.8</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6</w:t>
            </w:r>
          </w:p>
        </w:tc>
        <w:tc>
          <w:tcPr>
            <w:tcW w:type="dxa" w:w="1555"/>
          </w:tcPr>
          <w:p>
            <w:r>
              <w:rPr>
                <w:sz w:val="16"/>
              </w:rPr>
              <w:t>37</w:t>
            </w:r>
          </w:p>
        </w:tc>
        <w:tc>
          <w:tcPr>
            <w:tcW w:type="dxa" w:w="1555"/>
          </w:tcPr>
          <w:p>
            <w:r>
              <w:rPr>
                <w:sz w:val="16"/>
              </w:rPr>
              <w:t>0.16216216216216217</w:t>
            </w:r>
          </w:p>
        </w:tc>
      </w:tr>
      <w:tr>
        <w:tc>
          <w:tcPr>
            <w:tcW w:type="dxa" w:w="1555"/>
          </w:tcPr>
          <w:p>
            <w:r>
              <w:rPr>
                <w:sz w:val="16"/>
              </w:rPr>
              <w:t>IEMOCAP</w:t>
            </w:r>
          </w:p>
        </w:tc>
        <w:tc>
          <w:tcPr>
            <w:tcW w:type="dxa" w:w="1555"/>
          </w:tcPr>
          <w:p>
            <w:r>
              <w:rPr>
                <w:sz w:val="16"/>
              </w:rPr>
              <w:t>0.8</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10</w:t>
            </w:r>
          </w:p>
        </w:tc>
        <w:tc>
          <w:tcPr>
            <w:tcW w:type="dxa" w:w="1555"/>
          </w:tcPr>
          <w:p>
            <w:r>
              <w:rPr>
                <w:sz w:val="16"/>
              </w:rPr>
              <w:t>153</w:t>
            </w:r>
          </w:p>
        </w:tc>
        <w:tc>
          <w:tcPr>
            <w:tcW w:type="dxa" w:w="1555"/>
          </w:tcPr>
          <w:p>
            <w:r>
              <w:rPr>
                <w:sz w:val="16"/>
              </w:rPr>
              <w:t>0.06535947712418301</w:t>
            </w:r>
          </w:p>
        </w:tc>
      </w:tr>
      <w:tr>
        <w:tc>
          <w:tcPr>
            <w:tcW w:type="dxa" w:w="1555"/>
          </w:tcPr>
          <w:p>
            <w:r>
              <w:rPr>
                <w:sz w:val="16"/>
              </w:rPr>
              <w:t>IEMOCAP</w:t>
            </w:r>
          </w:p>
        </w:tc>
        <w:tc>
          <w:tcPr>
            <w:tcW w:type="dxa" w:w="1555"/>
          </w:tcPr>
          <w:p>
            <w:r>
              <w:rPr>
                <w:sz w:val="16"/>
              </w:rPr>
              <w:t>0.8</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30</w:t>
            </w:r>
          </w:p>
        </w:tc>
        <w:tc>
          <w:tcPr>
            <w:tcW w:type="dxa" w:w="1555"/>
          </w:tcPr>
          <w:p>
            <w:r>
              <w:rPr>
                <w:sz w:val="16"/>
              </w:rPr>
              <w:t>183</w:t>
            </w:r>
          </w:p>
        </w:tc>
        <w:tc>
          <w:tcPr>
            <w:tcW w:type="dxa" w:w="1555"/>
          </w:tcPr>
          <w:p>
            <w:r>
              <w:rPr>
                <w:sz w:val="16"/>
              </w:rPr>
              <w:t>0.16393442622950818</w:t>
            </w:r>
          </w:p>
        </w:tc>
      </w:tr>
      <w:tr>
        <w:tc>
          <w:tcPr>
            <w:tcW w:type="dxa" w:w="1555"/>
          </w:tcPr>
          <w:p>
            <w:r>
              <w:rPr>
                <w:sz w:val="16"/>
              </w:rPr>
              <w:t>IEMOCAP</w:t>
            </w:r>
          </w:p>
        </w:tc>
        <w:tc>
          <w:tcPr>
            <w:tcW w:type="dxa" w:w="1555"/>
          </w:tcPr>
          <w:p>
            <w:r>
              <w:rPr>
                <w:sz w:val="16"/>
              </w:rPr>
              <w:t>0.8</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5</w:t>
            </w:r>
          </w:p>
        </w:tc>
        <w:tc>
          <w:tcPr>
            <w:tcW w:type="dxa" w:w="1555"/>
          </w:tcPr>
          <w:p>
            <w:r>
              <w:rPr>
                <w:sz w:val="16"/>
              </w:rPr>
              <w:t>81</w:t>
            </w:r>
          </w:p>
        </w:tc>
        <w:tc>
          <w:tcPr>
            <w:tcW w:type="dxa" w:w="1555"/>
          </w:tcPr>
          <w:p>
            <w:r>
              <w:rPr>
                <w:sz w:val="16"/>
              </w:rPr>
              <w:t>0.06172839506172839</w:t>
            </w:r>
          </w:p>
        </w:tc>
      </w:tr>
      <w:tr>
        <w:tc>
          <w:tcPr>
            <w:tcW w:type="dxa" w:w="1555"/>
          </w:tcPr>
          <w:p>
            <w:r>
              <w:rPr>
                <w:sz w:val="16"/>
              </w:rPr>
              <w:t>IEMOCAP</w:t>
            </w:r>
          </w:p>
        </w:tc>
        <w:tc>
          <w:tcPr>
            <w:tcW w:type="dxa" w:w="1555"/>
          </w:tcPr>
          <w:p>
            <w:r>
              <w:rPr>
                <w:sz w:val="16"/>
              </w:rPr>
              <w:t>0.8</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6</w:t>
            </w:r>
          </w:p>
        </w:tc>
        <w:tc>
          <w:tcPr>
            <w:tcW w:type="dxa" w:w="1555"/>
          </w:tcPr>
          <w:p>
            <w:r>
              <w:rPr>
                <w:sz w:val="16"/>
              </w:rPr>
              <w:t>99</w:t>
            </w:r>
          </w:p>
        </w:tc>
        <w:tc>
          <w:tcPr>
            <w:tcW w:type="dxa" w:w="1555"/>
          </w:tcPr>
          <w:p>
            <w:r>
              <w:rPr>
                <w:sz w:val="16"/>
              </w:rPr>
              <w:t>0.06060606060606061</w:t>
            </w:r>
          </w:p>
        </w:tc>
      </w:tr>
      <w:tr>
        <w:tc>
          <w:tcPr>
            <w:tcW w:type="dxa" w:w="1555"/>
          </w:tcPr>
          <w:p>
            <w:r>
              <w:rPr>
                <w:sz w:val="16"/>
              </w:rPr>
              <w:t>IEMOCAP</w:t>
            </w:r>
          </w:p>
        </w:tc>
        <w:tc>
          <w:tcPr>
            <w:tcW w:type="dxa" w:w="1555"/>
          </w:tcPr>
          <w:p>
            <w:r>
              <w:rPr>
                <w:sz w:val="16"/>
              </w:rPr>
              <w:t>0.8</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34</w:t>
            </w:r>
          </w:p>
        </w:tc>
        <w:tc>
          <w:tcPr>
            <w:tcW w:type="dxa" w:w="1555"/>
          </w:tcPr>
          <w:p>
            <w:r>
              <w:rPr>
                <w:sz w:val="16"/>
              </w:rPr>
              <w:t>81</w:t>
            </w:r>
          </w:p>
        </w:tc>
        <w:tc>
          <w:tcPr>
            <w:tcW w:type="dxa" w:w="1555"/>
          </w:tcPr>
          <w:p>
            <w:r>
              <w:rPr>
                <w:sz w:val="16"/>
              </w:rPr>
              <w:t>0.41975308641975306</w:t>
            </w:r>
          </w:p>
        </w:tc>
      </w:tr>
      <w:tr>
        <w:tc>
          <w:tcPr>
            <w:tcW w:type="dxa" w:w="1555"/>
          </w:tcPr>
          <w:p>
            <w:r>
              <w:rPr>
                <w:sz w:val="16"/>
              </w:rPr>
              <w:t>IEMOCAP</w:t>
            </w:r>
          </w:p>
        </w:tc>
        <w:tc>
          <w:tcPr>
            <w:tcW w:type="dxa" w:w="1555"/>
          </w:tcPr>
          <w:p>
            <w:r>
              <w:rPr>
                <w:sz w:val="16"/>
              </w:rPr>
              <w:t>0.9</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3</w:t>
            </w:r>
          </w:p>
        </w:tc>
        <w:tc>
          <w:tcPr>
            <w:tcW w:type="dxa" w:w="1555"/>
          </w:tcPr>
          <w:p>
            <w:r>
              <w:rPr>
                <w:sz w:val="16"/>
              </w:rPr>
              <w:t>15</w:t>
            </w:r>
          </w:p>
        </w:tc>
        <w:tc>
          <w:tcPr>
            <w:tcW w:type="dxa" w:w="1555"/>
          </w:tcPr>
          <w:p>
            <w:r>
              <w:rPr>
                <w:sz w:val="16"/>
              </w:rPr>
              <w:t>0.2</w:t>
            </w:r>
          </w:p>
        </w:tc>
      </w:tr>
      <w:tr>
        <w:tc>
          <w:tcPr>
            <w:tcW w:type="dxa" w:w="1555"/>
          </w:tcPr>
          <w:p>
            <w:r>
              <w:rPr>
                <w:sz w:val="16"/>
              </w:rPr>
              <w:t>IEMOCAP</w:t>
            </w:r>
          </w:p>
        </w:tc>
        <w:tc>
          <w:tcPr>
            <w:tcW w:type="dxa" w:w="1555"/>
          </w:tcPr>
          <w:p>
            <w:r>
              <w:rPr>
                <w:sz w:val="16"/>
              </w:rPr>
              <w:t>0.9</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4</w:t>
            </w:r>
          </w:p>
        </w:tc>
        <w:tc>
          <w:tcPr>
            <w:tcW w:type="dxa" w:w="1555"/>
          </w:tcPr>
          <w:p>
            <w:r>
              <w:rPr>
                <w:sz w:val="16"/>
              </w:rPr>
              <w:t>124</w:t>
            </w:r>
          </w:p>
        </w:tc>
        <w:tc>
          <w:tcPr>
            <w:tcW w:type="dxa" w:w="1555"/>
          </w:tcPr>
          <w:p>
            <w:r>
              <w:rPr>
                <w:sz w:val="16"/>
              </w:rPr>
              <w:t>0.03225806451612903</w:t>
            </w:r>
          </w:p>
        </w:tc>
      </w:tr>
      <w:tr>
        <w:tc>
          <w:tcPr>
            <w:tcW w:type="dxa" w:w="1555"/>
          </w:tcPr>
          <w:p>
            <w:r>
              <w:rPr>
                <w:sz w:val="16"/>
              </w:rPr>
              <w:t>IEMOCAP</w:t>
            </w:r>
          </w:p>
        </w:tc>
        <w:tc>
          <w:tcPr>
            <w:tcW w:type="dxa" w:w="1555"/>
          </w:tcPr>
          <w:p>
            <w:r>
              <w:rPr>
                <w:sz w:val="16"/>
              </w:rPr>
              <w:t>0.9</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13</w:t>
            </w:r>
          </w:p>
        </w:tc>
        <w:tc>
          <w:tcPr>
            <w:tcW w:type="dxa" w:w="1555"/>
          </w:tcPr>
          <w:p>
            <w:r>
              <w:rPr>
                <w:sz w:val="16"/>
              </w:rPr>
              <w:t>86</w:t>
            </w:r>
          </w:p>
        </w:tc>
        <w:tc>
          <w:tcPr>
            <w:tcW w:type="dxa" w:w="1555"/>
          </w:tcPr>
          <w:p>
            <w:r>
              <w:rPr>
                <w:sz w:val="16"/>
              </w:rPr>
              <w:t>0.1511627906976744</w:t>
            </w:r>
          </w:p>
        </w:tc>
      </w:tr>
      <w:tr>
        <w:tc>
          <w:tcPr>
            <w:tcW w:type="dxa" w:w="1555"/>
          </w:tcPr>
          <w:p>
            <w:r>
              <w:rPr>
                <w:sz w:val="16"/>
              </w:rPr>
              <w:t>IEMOCAP</w:t>
            </w:r>
          </w:p>
        </w:tc>
        <w:tc>
          <w:tcPr>
            <w:tcW w:type="dxa" w:w="1555"/>
          </w:tcPr>
          <w:p>
            <w:r>
              <w:rPr>
                <w:sz w:val="16"/>
              </w:rPr>
              <w:t>0.9</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0</w:t>
            </w:r>
          </w:p>
        </w:tc>
        <w:tc>
          <w:tcPr>
            <w:tcW w:type="dxa" w:w="1555"/>
          </w:tcPr>
          <w:p>
            <w:r>
              <w:rPr>
                <w:sz w:val="16"/>
              </w:rPr>
              <w:t>63</w:t>
            </w:r>
          </w:p>
        </w:tc>
        <w:tc>
          <w:tcPr>
            <w:tcW w:type="dxa" w:w="1555"/>
          </w:tcPr>
          <w:p>
            <w:r>
              <w:rPr>
                <w:sz w:val="16"/>
              </w:rPr>
              <w:t>0.0</w:t>
            </w:r>
          </w:p>
        </w:tc>
      </w:tr>
      <w:tr>
        <w:tc>
          <w:tcPr>
            <w:tcW w:type="dxa" w:w="1555"/>
          </w:tcPr>
          <w:p>
            <w:r>
              <w:rPr>
                <w:sz w:val="16"/>
              </w:rPr>
              <w:t>IEMOCAP</w:t>
            </w:r>
          </w:p>
        </w:tc>
        <w:tc>
          <w:tcPr>
            <w:tcW w:type="dxa" w:w="1555"/>
          </w:tcPr>
          <w:p>
            <w:r>
              <w:rPr>
                <w:sz w:val="16"/>
              </w:rPr>
              <w:t>0.9</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2</w:t>
            </w:r>
          </w:p>
        </w:tc>
        <w:tc>
          <w:tcPr>
            <w:tcW w:type="dxa" w:w="1555"/>
          </w:tcPr>
          <w:p>
            <w:r>
              <w:rPr>
                <w:sz w:val="16"/>
              </w:rPr>
              <w:t>51</w:t>
            </w:r>
          </w:p>
        </w:tc>
        <w:tc>
          <w:tcPr>
            <w:tcW w:type="dxa" w:w="1555"/>
          </w:tcPr>
          <w:p>
            <w:r>
              <w:rPr>
                <w:sz w:val="16"/>
              </w:rPr>
              <w:t>0.0392156862745098</w:t>
            </w:r>
          </w:p>
        </w:tc>
      </w:tr>
      <w:tr>
        <w:tc>
          <w:tcPr>
            <w:tcW w:type="dxa" w:w="1555"/>
          </w:tcPr>
          <w:p>
            <w:r>
              <w:rPr>
                <w:sz w:val="16"/>
              </w:rPr>
              <w:t>IEMOCAP</w:t>
            </w:r>
          </w:p>
        </w:tc>
        <w:tc>
          <w:tcPr>
            <w:tcW w:type="dxa" w:w="1555"/>
          </w:tcPr>
          <w:p>
            <w:r>
              <w:rPr>
                <w:sz w:val="16"/>
              </w:rPr>
              <w:t>0.9</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15</w:t>
            </w:r>
          </w:p>
        </w:tc>
        <w:tc>
          <w:tcPr>
            <w:tcW w:type="dxa" w:w="1555"/>
          </w:tcPr>
          <w:p>
            <w:r>
              <w:rPr>
                <w:sz w:val="16"/>
              </w:rPr>
              <w:t>23</w:t>
            </w:r>
          </w:p>
        </w:tc>
        <w:tc>
          <w:tcPr>
            <w:tcW w:type="dxa" w:w="1555"/>
          </w:tcPr>
          <w:p>
            <w:r>
              <w:rPr>
                <w:sz w:val="16"/>
              </w:rPr>
              <w:t>0.6521739130434783</w:t>
            </w:r>
          </w:p>
        </w:tc>
      </w:tr>
      <w:tr>
        <w:tc>
          <w:tcPr>
            <w:tcW w:type="dxa" w:w="1555"/>
          </w:tcPr>
          <w:p>
            <w:r>
              <w:rPr>
                <w:sz w:val="16"/>
              </w:rPr>
              <w:t>IEMOCAP</w:t>
            </w:r>
          </w:p>
        </w:tc>
        <w:tc>
          <w:tcPr>
            <w:tcW w:type="dxa" w:w="1555"/>
          </w:tcPr>
          <w:p>
            <w:r>
              <w:rPr>
                <w:sz w:val="16"/>
              </w:rPr>
              <w:t>0.95</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2</w:t>
            </w:r>
          </w:p>
        </w:tc>
        <w:tc>
          <w:tcPr>
            <w:tcW w:type="dxa" w:w="1555"/>
          </w:tcPr>
          <w:p>
            <w:r>
              <w:rPr>
                <w:sz w:val="16"/>
              </w:rPr>
              <w:t>3</w:t>
            </w:r>
          </w:p>
        </w:tc>
        <w:tc>
          <w:tcPr>
            <w:tcW w:type="dxa" w:w="1555"/>
          </w:tcPr>
          <w:p>
            <w:r>
              <w:rPr>
                <w:sz w:val="16"/>
              </w:rPr>
              <w:t>0.6666666666666666</w:t>
            </w:r>
          </w:p>
        </w:tc>
      </w:tr>
      <w:tr>
        <w:tc>
          <w:tcPr>
            <w:tcW w:type="dxa" w:w="1555"/>
          </w:tcPr>
          <w:p>
            <w:r>
              <w:rPr>
                <w:sz w:val="16"/>
              </w:rPr>
              <w:t>IEMOCAP</w:t>
            </w:r>
          </w:p>
        </w:tc>
        <w:tc>
          <w:tcPr>
            <w:tcW w:type="dxa" w:w="1555"/>
          </w:tcPr>
          <w:p>
            <w:r>
              <w:rPr>
                <w:sz w:val="16"/>
              </w:rPr>
              <w:t>0.95</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2</w:t>
            </w:r>
          </w:p>
        </w:tc>
        <w:tc>
          <w:tcPr>
            <w:tcW w:type="dxa" w:w="1555"/>
          </w:tcPr>
          <w:p>
            <w:r>
              <w:rPr>
                <w:sz w:val="16"/>
              </w:rPr>
              <w:t>97</w:t>
            </w:r>
          </w:p>
        </w:tc>
        <w:tc>
          <w:tcPr>
            <w:tcW w:type="dxa" w:w="1555"/>
          </w:tcPr>
          <w:p>
            <w:r>
              <w:rPr>
                <w:sz w:val="16"/>
              </w:rPr>
              <w:t>0.020618556701030927</w:t>
            </w:r>
          </w:p>
        </w:tc>
      </w:tr>
      <w:tr>
        <w:tc>
          <w:tcPr>
            <w:tcW w:type="dxa" w:w="1555"/>
          </w:tcPr>
          <w:p>
            <w:r>
              <w:rPr>
                <w:sz w:val="16"/>
              </w:rPr>
              <w:t>IEMOCAP</w:t>
            </w:r>
          </w:p>
        </w:tc>
        <w:tc>
          <w:tcPr>
            <w:tcW w:type="dxa" w:w="1555"/>
          </w:tcPr>
          <w:p>
            <w:r>
              <w:rPr>
                <w:sz w:val="16"/>
              </w:rPr>
              <w:t>0.95</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10</w:t>
            </w:r>
          </w:p>
        </w:tc>
        <w:tc>
          <w:tcPr>
            <w:tcW w:type="dxa" w:w="1555"/>
          </w:tcPr>
          <w:p>
            <w:r>
              <w:rPr>
                <w:sz w:val="16"/>
              </w:rPr>
              <w:t>27</w:t>
            </w:r>
          </w:p>
        </w:tc>
        <w:tc>
          <w:tcPr>
            <w:tcW w:type="dxa" w:w="1555"/>
          </w:tcPr>
          <w:p>
            <w:r>
              <w:rPr>
                <w:sz w:val="16"/>
              </w:rPr>
              <w:t>0.37037037037037035</w:t>
            </w:r>
          </w:p>
        </w:tc>
      </w:tr>
      <w:tr>
        <w:tc>
          <w:tcPr>
            <w:tcW w:type="dxa" w:w="1555"/>
          </w:tcPr>
          <w:p>
            <w:r>
              <w:rPr>
                <w:sz w:val="16"/>
              </w:rPr>
              <w:t>IEMOCAP</w:t>
            </w:r>
          </w:p>
        </w:tc>
        <w:tc>
          <w:tcPr>
            <w:tcW w:type="dxa" w:w="1555"/>
          </w:tcPr>
          <w:p>
            <w:r>
              <w:rPr>
                <w:sz w:val="16"/>
              </w:rPr>
              <w:t>0.95</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0</w:t>
            </w:r>
          </w:p>
        </w:tc>
        <w:tc>
          <w:tcPr>
            <w:tcW w:type="dxa" w:w="1555"/>
          </w:tcPr>
          <w:p>
            <w:r>
              <w:rPr>
                <w:sz w:val="16"/>
              </w:rPr>
              <w:t>50</w:t>
            </w:r>
          </w:p>
        </w:tc>
        <w:tc>
          <w:tcPr>
            <w:tcW w:type="dxa" w:w="1555"/>
          </w:tcPr>
          <w:p>
            <w:r>
              <w:rPr>
                <w:sz w:val="16"/>
              </w:rPr>
              <w:t>0.0</w:t>
            </w:r>
          </w:p>
        </w:tc>
      </w:tr>
      <w:tr>
        <w:tc>
          <w:tcPr>
            <w:tcW w:type="dxa" w:w="1555"/>
          </w:tcPr>
          <w:p>
            <w:r>
              <w:rPr>
                <w:sz w:val="16"/>
              </w:rPr>
              <w:t>IEMOCAP</w:t>
            </w:r>
          </w:p>
        </w:tc>
        <w:tc>
          <w:tcPr>
            <w:tcW w:type="dxa" w:w="1555"/>
          </w:tcPr>
          <w:p>
            <w:r>
              <w:rPr>
                <w:sz w:val="16"/>
              </w:rPr>
              <w:t>0.95</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0</w:t>
            </w:r>
          </w:p>
        </w:tc>
        <w:tc>
          <w:tcPr>
            <w:tcW w:type="dxa" w:w="1555"/>
          </w:tcPr>
          <w:p>
            <w:r>
              <w:rPr>
                <w:sz w:val="16"/>
              </w:rPr>
              <w:t>26</w:t>
            </w:r>
          </w:p>
        </w:tc>
        <w:tc>
          <w:tcPr>
            <w:tcW w:type="dxa" w:w="1555"/>
          </w:tcPr>
          <w:p>
            <w:r>
              <w:rPr>
                <w:sz w:val="16"/>
              </w:rPr>
              <w:t>0.0</w:t>
            </w:r>
          </w:p>
        </w:tc>
      </w:tr>
      <w:tr>
        <w:tc>
          <w:tcPr>
            <w:tcW w:type="dxa" w:w="1555"/>
          </w:tcPr>
          <w:p>
            <w:r>
              <w:rPr>
                <w:sz w:val="16"/>
              </w:rPr>
              <w:t>IEMOCAP</w:t>
            </w:r>
          </w:p>
        </w:tc>
        <w:tc>
          <w:tcPr>
            <w:tcW w:type="dxa" w:w="1555"/>
          </w:tcPr>
          <w:p>
            <w:r>
              <w:rPr>
                <w:sz w:val="16"/>
              </w:rPr>
              <w:t>0.95</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4</w:t>
            </w:r>
          </w:p>
        </w:tc>
        <w:tc>
          <w:tcPr>
            <w:tcW w:type="dxa" w:w="1555"/>
          </w:tcPr>
          <w:p>
            <w:r>
              <w:rPr>
                <w:sz w:val="16"/>
              </w:rPr>
              <w:t>4</w:t>
            </w:r>
          </w:p>
        </w:tc>
        <w:tc>
          <w:tcPr>
            <w:tcW w:type="dxa" w:w="1555"/>
          </w:tcPr>
          <w:p>
            <w:r>
              <w:rPr>
                <w:sz w:val="16"/>
              </w:rPr>
              <w:t>1.0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true_label</w:t>
            </w:r>
          </w:p>
        </w:tc>
        <w:tc>
          <w:tcPr>
            <w:tcW w:type="dxa" w:w="3110"/>
          </w:tcPr>
          <w:p>
            <w:r>
              <w:rPr>
                <w:b/>
                <w:sz w:val="16"/>
              </w:rPr>
              <w:t>true_emotion</w:t>
            </w:r>
          </w:p>
        </w:tc>
        <w:tc>
          <w:tcPr>
            <w:tcW w:type="dxa" w:w="3110"/>
          </w:tcPr>
          <w:p>
            <w:r>
              <w:rPr>
                <w:b/>
                <w:sz w:val="16"/>
              </w:rPr>
              <w:t>high_confidence_error_fraction_of_class</w:t>
            </w:r>
          </w:p>
        </w:tc>
      </w:tr>
      <w:tr>
        <w:tc>
          <w:tcPr>
            <w:tcW w:type="dxa" w:w="3110"/>
          </w:tcPr>
          <w:p>
            <w:r>
              <w:rPr>
                <w:sz w:val="16"/>
              </w:rPr>
              <w:t>IEMOCAP</w:t>
            </w:r>
          </w:p>
        </w:tc>
        <w:tc>
          <w:tcPr>
            <w:tcW w:type="dxa" w:w="3110"/>
          </w:tcPr>
          <w:p>
            <w:r>
              <w:rPr>
                <w:sz w:val="16"/>
              </w:rPr>
              <w:t>0.8</w:t>
            </w:r>
          </w:p>
        </w:tc>
        <w:tc>
          <w:tcPr>
            <w:tcW w:type="dxa" w:w="3110"/>
          </w:tcPr>
          <w:p>
            <w:r>
              <w:rPr>
                <w:sz w:val="16"/>
              </w:rPr>
              <w:t>0</w:t>
            </w:r>
          </w:p>
        </w:tc>
        <w:tc>
          <w:tcPr>
            <w:tcW w:type="dxa" w:w="3110"/>
          </w:tcPr>
          <w:p>
            <w:r>
              <w:rPr>
                <w:sz w:val="16"/>
              </w:rPr>
              <w:t>happy</w:t>
            </w:r>
          </w:p>
        </w:tc>
        <w:tc>
          <w:tcPr>
            <w:tcW w:type="dxa" w:w="3110"/>
          </w:tcPr>
          <w:p>
            <w:r>
              <w:rPr>
                <w:sz w:val="16"/>
              </w:rPr>
              <w:t>0.041666666666666664</w:t>
            </w:r>
          </w:p>
        </w:tc>
      </w:tr>
      <w:tr>
        <w:tc>
          <w:tcPr>
            <w:tcW w:type="dxa" w:w="3110"/>
          </w:tcPr>
          <w:p>
            <w:r>
              <w:rPr>
                <w:sz w:val="16"/>
              </w:rPr>
              <w:t>IEMOCAP</w:t>
            </w:r>
          </w:p>
        </w:tc>
        <w:tc>
          <w:tcPr>
            <w:tcW w:type="dxa" w:w="3110"/>
          </w:tcPr>
          <w:p>
            <w:r>
              <w:rPr>
                <w:sz w:val="16"/>
              </w:rPr>
              <w:t>0.8</w:t>
            </w:r>
          </w:p>
        </w:tc>
        <w:tc>
          <w:tcPr>
            <w:tcW w:type="dxa" w:w="3110"/>
          </w:tcPr>
          <w:p>
            <w:r>
              <w:rPr>
                <w:sz w:val="16"/>
              </w:rPr>
              <w:t>1</w:t>
            </w:r>
          </w:p>
        </w:tc>
        <w:tc>
          <w:tcPr>
            <w:tcW w:type="dxa" w:w="3110"/>
          </w:tcPr>
          <w:p>
            <w:r>
              <w:rPr>
                <w:sz w:val="16"/>
              </w:rPr>
              <w:t>sad</w:t>
            </w:r>
          </w:p>
        </w:tc>
        <w:tc>
          <w:tcPr>
            <w:tcW w:type="dxa" w:w="3110"/>
          </w:tcPr>
          <w:p>
            <w:r>
              <w:rPr>
                <w:sz w:val="16"/>
              </w:rPr>
              <w:t>0.04081632653061224</w:t>
            </w:r>
          </w:p>
        </w:tc>
      </w:tr>
      <w:tr>
        <w:tc>
          <w:tcPr>
            <w:tcW w:type="dxa" w:w="3110"/>
          </w:tcPr>
          <w:p>
            <w:r>
              <w:rPr>
                <w:sz w:val="16"/>
              </w:rPr>
              <w:t>IEMOCAP</w:t>
            </w:r>
          </w:p>
        </w:tc>
        <w:tc>
          <w:tcPr>
            <w:tcW w:type="dxa" w:w="3110"/>
          </w:tcPr>
          <w:p>
            <w:r>
              <w:rPr>
                <w:sz w:val="16"/>
              </w:rPr>
              <w:t>0.8</w:t>
            </w:r>
          </w:p>
        </w:tc>
        <w:tc>
          <w:tcPr>
            <w:tcW w:type="dxa" w:w="3110"/>
          </w:tcPr>
          <w:p>
            <w:r>
              <w:rPr>
                <w:sz w:val="16"/>
              </w:rPr>
              <w:t>2</w:t>
            </w:r>
          </w:p>
        </w:tc>
        <w:tc>
          <w:tcPr>
            <w:tcW w:type="dxa" w:w="3110"/>
          </w:tcPr>
          <w:p>
            <w:r>
              <w:rPr>
                <w:sz w:val="16"/>
              </w:rPr>
              <w:t>neutral</w:t>
            </w:r>
          </w:p>
        </w:tc>
        <w:tc>
          <w:tcPr>
            <w:tcW w:type="dxa" w:w="3110"/>
          </w:tcPr>
          <w:p>
            <w:r>
              <w:rPr>
                <w:sz w:val="16"/>
              </w:rPr>
              <w:t>0.078125</w:t>
            </w:r>
          </w:p>
        </w:tc>
      </w:tr>
      <w:tr>
        <w:tc>
          <w:tcPr>
            <w:tcW w:type="dxa" w:w="3110"/>
          </w:tcPr>
          <w:p>
            <w:r>
              <w:rPr>
                <w:sz w:val="16"/>
              </w:rPr>
              <w:t>IEMOCAP</w:t>
            </w:r>
          </w:p>
        </w:tc>
        <w:tc>
          <w:tcPr>
            <w:tcW w:type="dxa" w:w="3110"/>
          </w:tcPr>
          <w:p>
            <w:r>
              <w:rPr>
                <w:sz w:val="16"/>
              </w:rPr>
              <w:t>0.8</w:t>
            </w:r>
          </w:p>
        </w:tc>
        <w:tc>
          <w:tcPr>
            <w:tcW w:type="dxa" w:w="3110"/>
          </w:tcPr>
          <w:p>
            <w:r>
              <w:rPr>
                <w:sz w:val="16"/>
              </w:rPr>
              <w:t>3</w:t>
            </w:r>
          </w:p>
        </w:tc>
        <w:tc>
          <w:tcPr>
            <w:tcW w:type="dxa" w:w="3110"/>
          </w:tcPr>
          <w:p>
            <w:r>
              <w:rPr>
                <w:sz w:val="16"/>
              </w:rPr>
              <w:t>angry</w:t>
            </w:r>
          </w:p>
        </w:tc>
        <w:tc>
          <w:tcPr>
            <w:tcW w:type="dxa" w:w="3110"/>
          </w:tcPr>
          <w:p>
            <w:r>
              <w:rPr>
                <w:sz w:val="16"/>
              </w:rPr>
              <w:t>0.029411764705882353</w:t>
            </w:r>
          </w:p>
        </w:tc>
      </w:tr>
      <w:tr>
        <w:tc>
          <w:tcPr>
            <w:tcW w:type="dxa" w:w="3110"/>
          </w:tcPr>
          <w:p>
            <w:r>
              <w:rPr>
                <w:sz w:val="16"/>
              </w:rPr>
              <w:t>IEMOCAP</w:t>
            </w:r>
          </w:p>
        </w:tc>
        <w:tc>
          <w:tcPr>
            <w:tcW w:type="dxa" w:w="3110"/>
          </w:tcPr>
          <w:p>
            <w:r>
              <w:rPr>
                <w:sz w:val="16"/>
              </w:rPr>
              <w:t>0.8</w:t>
            </w:r>
          </w:p>
        </w:tc>
        <w:tc>
          <w:tcPr>
            <w:tcW w:type="dxa" w:w="3110"/>
          </w:tcPr>
          <w:p>
            <w:r>
              <w:rPr>
                <w:sz w:val="16"/>
              </w:rPr>
              <w:t>4</w:t>
            </w:r>
          </w:p>
        </w:tc>
        <w:tc>
          <w:tcPr>
            <w:tcW w:type="dxa" w:w="3110"/>
          </w:tcPr>
          <w:p>
            <w:r>
              <w:rPr>
                <w:sz w:val="16"/>
              </w:rPr>
              <w:t>excited</w:t>
            </w:r>
          </w:p>
        </w:tc>
        <w:tc>
          <w:tcPr>
            <w:tcW w:type="dxa" w:w="3110"/>
          </w:tcPr>
          <w:p>
            <w:r>
              <w:rPr>
                <w:sz w:val="16"/>
              </w:rPr>
              <w:t>0.020066889632107024</w:t>
            </w:r>
          </w:p>
        </w:tc>
      </w:tr>
      <w:tr>
        <w:tc>
          <w:tcPr>
            <w:tcW w:type="dxa" w:w="3110"/>
          </w:tcPr>
          <w:p>
            <w:r>
              <w:rPr>
                <w:sz w:val="16"/>
              </w:rPr>
              <w:t>IEMOCAP</w:t>
            </w:r>
          </w:p>
        </w:tc>
        <w:tc>
          <w:tcPr>
            <w:tcW w:type="dxa" w:w="3110"/>
          </w:tcPr>
          <w:p>
            <w:r>
              <w:rPr>
                <w:sz w:val="16"/>
              </w:rPr>
              <w:t>0.8</w:t>
            </w:r>
          </w:p>
        </w:tc>
        <w:tc>
          <w:tcPr>
            <w:tcW w:type="dxa" w:w="3110"/>
          </w:tcPr>
          <w:p>
            <w:r>
              <w:rPr>
                <w:sz w:val="16"/>
              </w:rPr>
              <w:t>5</w:t>
            </w:r>
          </w:p>
        </w:tc>
        <w:tc>
          <w:tcPr>
            <w:tcW w:type="dxa" w:w="3110"/>
          </w:tcPr>
          <w:p>
            <w:r>
              <w:rPr>
                <w:sz w:val="16"/>
              </w:rPr>
              <w:t>frustrated</w:t>
            </w:r>
          </w:p>
        </w:tc>
        <w:tc>
          <w:tcPr>
            <w:tcW w:type="dxa" w:w="3110"/>
          </w:tcPr>
          <w:p>
            <w:r>
              <w:rPr>
                <w:sz w:val="16"/>
              </w:rPr>
              <w:t>0.08923884514435695</w:t>
            </w:r>
          </w:p>
        </w:tc>
      </w:tr>
      <w:tr>
        <w:tc>
          <w:tcPr>
            <w:tcW w:type="dxa" w:w="3110"/>
          </w:tcPr>
          <w:p>
            <w:r>
              <w:rPr>
                <w:sz w:val="16"/>
              </w:rPr>
              <w:t>IEMOCAP</w:t>
            </w:r>
          </w:p>
        </w:tc>
        <w:tc>
          <w:tcPr>
            <w:tcW w:type="dxa" w:w="3110"/>
          </w:tcPr>
          <w:p>
            <w:r>
              <w:rPr>
                <w:sz w:val="16"/>
              </w:rPr>
              <w:t>0.9</w:t>
            </w:r>
          </w:p>
        </w:tc>
        <w:tc>
          <w:tcPr>
            <w:tcW w:type="dxa" w:w="3110"/>
          </w:tcPr>
          <w:p>
            <w:r>
              <w:rPr>
                <w:sz w:val="16"/>
              </w:rPr>
              <w:t>0</w:t>
            </w:r>
          </w:p>
        </w:tc>
        <w:tc>
          <w:tcPr>
            <w:tcW w:type="dxa" w:w="3110"/>
          </w:tcPr>
          <w:p>
            <w:r>
              <w:rPr>
                <w:sz w:val="16"/>
              </w:rPr>
              <w:t>happy</w:t>
            </w:r>
          </w:p>
        </w:tc>
        <w:tc>
          <w:tcPr>
            <w:tcW w:type="dxa" w:w="3110"/>
          </w:tcPr>
          <w:p>
            <w:r>
              <w:rPr>
                <w:sz w:val="16"/>
              </w:rPr>
              <w:t>0.020833333333333332</w:t>
            </w:r>
          </w:p>
        </w:tc>
      </w:tr>
      <w:tr>
        <w:tc>
          <w:tcPr>
            <w:tcW w:type="dxa" w:w="3110"/>
          </w:tcPr>
          <w:p>
            <w:r>
              <w:rPr>
                <w:sz w:val="16"/>
              </w:rPr>
              <w:t>IEMOCAP</w:t>
            </w:r>
          </w:p>
        </w:tc>
        <w:tc>
          <w:tcPr>
            <w:tcW w:type="dxa" w:w="3110"/>
          </w:tcPr>
          <w:p>
            <w:r>
              <w:rPr>
                <w:sz w:val="16"/>
              </w:rPr>
              <w:t>0.9</w:t>
            </w:r>
          </w:p>
        </w:tc>
        <w:tc>
          <w:tcPr>
            <w:tcW w:type="dxa" w:w="3110"/>
          </w:tcPr>
          <w:p>
            <w:r>
              <w:rPr>
                <w:sz w:val="16"/>
              </w:rPr>
              <w:t>1</w:t>
            </w:r>
          </w:p>
        </w:tc>
        <w:tc>
          <w:tcPr>
            <w:tcW w:type="dxa" w:w="3110"/>
          </w:tcPr>
          <w:p>
            <w:r>
              <w:rPr>
                <w:sz w:val="16"/>
              </w:rPr>
              <w:t>sad</w:t>
            </w:r>
          </w:p>
        </w:tc>
        <w:tc>
          <w:tcPr>
            <w:tcW w:type="dxa" w:w="3110"/>
          </w:tcPr>
          <w:p>
            <w:r>
              <w:rPr>
                <w:sz w:val="16"/>
              </w:rPr>
              <w:t>0.0163265306122449</w:t>
            </w:r>
          </w:p>
        </w:tc>
      </w:tr>
      <w:tr>
        <w:tc>
          <w:tcPr>
            <w:tcW w:type="dxa" w:w="3110"/>
          </w:tcPr>
          <w:p>
            <w:r>
              <w:rPr>
                <w:sz w:val="16"/>
              </w:rPr>
              <w:t>IEMOCAP</w:t>
            </w:r>
          </w:p>
        </w:tc>
        <w:tc>
          <w:tcPr>
            <w:tcW w:type="dxa" w:w="3110"/>
          </w:tcPr>
          <w:p>
            <w:r>
              <w:rPr>
                <w:sz w:val="16"/>
              </w:rPr>
              <w:t>0.9</w:t>
            </w:r>
          </w:p>
        </w:tc>
        <w:tc>
          <w:tcPr>
            <w:tcW w:type="dxa" w:w="3110"/>
          </w:tcPr>
          <w:p>
            <w:r>
              <w:rPr>
                <w:sz w:val="16"/>
              </w:rPr>
              <w:t>2</w:t>
            </w:r>
          </w:p>
        </w:tc>
        <w:tc>
          <w:tcPr>
            <w:tcW w:type="dxa" w:w="3110"/>
          </w:tcPr>
          <w:p>
            <w:r>
              <w:rPr>
                <w:sz w:val="16"/>
              </w:rPr>
              <w:t>neutral</w:t>
            </w:r>
          </w:p>
        </w:tc>
        <w:tc>
          <w:tcPr>
            <w:tcW w:type="dxa" w:w="3110"/>
          </w:tcPr>
          <w:p>
            <w:r>
              <w:rPr>
                <w:sz w:val="16"/>
              </w:rPr>
              <w:t>0.033854166666666664</w:t>
            </w:r>
          </w:p>
        </w:tc>
      </w:tr>
      <w:tr>
        <w:tc>
          <w:tcPr>
            <w:tcW w:type="dxa" w:w="3110"/>
          </w:tcPr>
          <w:p>
            <w:r>
              <w:rPr>
                <w:sz w:val="16"/>
              </w:rPr>
              <w:t>IEMOCAP</w:t>
            </w:r>
          </w:p>
        </w:tc>
        <w:tc>
          <w:tcPr>
            <w:tcW w:type="dxa" w:w="3110"/>
          </w:tcPr>
          <w:p>
            <w:r>
              <w:rPr>
                <w:sz w:val="16"/>
              </w:rPr>
              <w:t>0.9</w:t>
            </w:r>
          </w:p>
        </w:tc>
        <w:tc>
          <w:tcPr>
            <w:tcW w:type="dxa" w:w="3110"/>
          </w:tcPr>
          <w:p>
            <w:r>
              <w:rPr>
                <w:sz w:val="16"/>
              </w:rPr>
              <w:t>3</w:t>
            </w:r>
          </w:p>
        </w:tc>
        <w:tc>
          <w:tcPr>
            <w:tcW w:type="dxa" w:w="3110"/>
          </w:tcPr>
          <w:p>
            <w:r>
              <w:rPr>
                <w:sz w:val="16"/>
              </w:rPr>
              <w:t>angry</w:t>
            </w:r>
          </w:p>
        </w:tc>
        <w:tc>
          <w:tcPr>
            <w:tcW w:type="dxa" w:w="3110"/>
          </w:tcPr>
          <w:p>
            <w:r>
              <w:rPr>
                <w:sz w:val="16"/>
              </w:rPr>
              <w:t>0.0</w:t>
            </w:r>
          </w:p>
        </w:tc>
      </w:tr>
      <w:tr>
        <w:tc>
          <w:tcPr>
            <w:tcW w:type="dxa" w:w="3110"/>
          </w:tcPr>
          <w:p>
            <w:r>
              <w:rPr>
                <w:sz w:val="16"/>
              </w:rPr>
              <w:t>IEMOCAP</w:t>
            </w:r>
          </w:p>
        </w:tc>
        <w:tc>
          <w:tcPr>
            <w:tcW w:type="dxa" w:w="3110"/>
          </w:tcPr>
          <w:p>
            <w:r>
              <w:rPr>
                <w:sz w:val="16"/>
              </w:rPr>
              <w:t>0.9</w:t>
            </w:r>
          </w:p>
        </w:tc>
        <w:tc>
          <w:tcPr>
            <w:tcW w:type="dxa" w:w="3110"/>
          </w:tcPr>
          <w:p>
            <w:r>
              <w:rPr>
                <w:sz w:val="16"/>
              </w:rPr>
              <w:t>4</w:t>
            </w:r>
          </w:p>
        </w:tc>
        <w:tc>
          <w:tcPr>
            <w:tcW w:type="dxa" w:w="3110"/>
          </w:tcPr>
          <w:p>
            <w:r>
              <w:rPr>
                <w:sz w:val="16"/>
              </w:rPr>
              <w:t>excited</w:t>
            </w:r>
          </w:p>
        </w:tc>
        <w:tc>
          <w:tcPr>
            <w:tcW w:type="dxa" w:w="3110"/>
          </w:tcPr>
          <w:p>
            <w:r>
              <w:rPr>
                <w:sz w:val="16"/>
              </w:rPr>
              <w:t>0.006688963210702341</w:t>
            </w:r>
          </w:p>
        </w:tc>
      </w:tr>
      <w:tr>
        <w:tc>
          <w:tcPr>
            <w:tcW w:type="dxa" w:w="3110"/>
          </w:tcPr>
          <w:p>
            <w:r>
              <w:rPr>
                <w:sz w:val="16"/>
              </w:rPr>
              <w:t>IEMOCAP</w:t>
            </w:r>
          </w:p>
        </w:tc>
        <w:tc>
          <w:tcPr>
            <w:tcW w:type="dxa" w:w="3110"/>
          </w:tcPr>
          <w:p>
            <w:r>
              <w:rPr>
                <w:sz w:val="16"/>
              </w:rPr>
              <w:t>0.9</w:t>
            </w:r>
          </w:p>
        </w:tc>
        <w:tc>
          <w:tcPr>
            <w:tcW w:type="dxa" w:w="3110"/>
          </w:tcPr>
          <w:p>
            <w:r>
              <w:rPr>
                <w:sz w:val="16"/>
              </w:rPr>
              <w:t>5</w:t>
            </w:r>
          </w:p>
        </w:tc>
        <w:tc>
          <w:tcPr>
            <w:tcW w:type="dxa" w:w="3110"/>
          </w:tcPr>
          <w:p>
            <w:r>
              <w:rPr>
                <w:sz w:val="16"/>
              </w:rPr>
              <w:t>frustrated</w:t>
            </w:r>
          </w:p>
        </w:tc>
        <w:tc>
          <w:tcPr>
            <w:tcW w:type="dxa" w:w="3110"/>
          </w:tcPr>
          <w:p>
            <w:r>
              <w:rPr>
                <w:sz w:val="16"/>
              </w:rPr>
              <w:t>0.03937007874015748</w:t>
            </w:r>
          </w:p>
        </w:tc>
      </w:tr>
      <w:tr>
        <w:tc>
          <w:tcPr>
            <w:tcW w:type="dxa" w:w="3110"/>
          </w:tcPr>
          <w:p>
            <w:r>
              <w:rPr>
                <w:sz w:val="16"/>
              </w:rPr>
              <w:t>IEMOCAP</w:t>
            </w:r>
          </w:p>
        </w:tc>
        <w:tc>
          <w:tcPr>
            <w:tcW w:type="dxa" w:w="3110"/>
          </w:tcPr>
          <w:p>
            <w:r>
              <w:rPr>
                <w:sz w:val="16"/>
              </w:rPr>
              <w:t>0.95</w:t>
            </w:r>
          </w:p>
        </w:tc>
        <w:tc>
          <w:tcPr>
            <w:tcW w:type="dxa" w:w="3110"/>
          </w:tcPr>
          <w:p>
            <w:r>
              <w:rPr>
                <w:sz w:val="16"/>
              </w:rPr>
              <w:t>0</w:t>
            </w:r>
          </w:p>
        </w:tc>
        <w:tc>
          <w:tcPr>
            <w:tcW w:type="dxa" w:w="3110"/>
          </w:tcPr>
          <w:p>
            <w:r>
              <w:rPr>
                <w:sz w:val="16"/>
              </w:rPr>
              <w:t>happy</w:t>
            </w:r>
          </w:p>
        </w:tc>
        <w:tc>
          <w:tcPr>
            <w:tcW w:type="dxa" w:w="3110"/>
          </w:tcPr>
          <w:p>
            <w:r>
              <w:rPr>
                <w:sz w:val="16"/>
              </w:rPr>
              <w:t>0.013888888888888888</w:t>
            </w:r>
          </w:p>
        </w:tc>
      </w:tr>
      <w:tr>
        <w:tc>
          <w:tcPr>
            <w:tcW w:type="dxa" w:w="3110"/>
          </w:tcPr>
          <w:p>
            <w:r>
              <w:rPr>
                <w:sz w:val="16"/>
              </w:rPr>
              <w:t>IEMOCAP</w:t>
            </w:r>
          </w:p>
        </w:tc>
        <w:tc>
          <w:tcPr>
            <w:tcW w:type="dxa" w:w="3110"/>
          </w:tcPr>
          <w:p>
            <w:r>
              <w:rPr>
                <w:sz w:val="16"/>
              </w:rPr>
              <w:t>0.95</w:t>
            </w:r>
          </w:p>
        </w:tc>
        <w:tc>
          <w:tcPr>
            <w:tcW w:type="dxa" w:w="3110"/>
          </w:tcPr>
          <w:p>
            <w:r>
              <w:rPr>
                <w:sz w:val="16"/>
              </w:rPr>
              <w:t>1</w:t>
            </w:r>
          </w:p>
        </w:tc>
        <w:tc>
          <w:tcPr>
            <w:tcW w:type="dxa" w:w="3110"/>
          </w:tcPr>
          <w:p>
            <w:r>
              <w:rPr>
                <w:sz w:val="16"/>
              </w:rPr>
              <w:t>sad</w:t>
            </w:r>
          </w:p>
        </w:tc>
        <w:tc>
          <w:tcPr>
            <w:tcW w:type="dxa" w:w="3110"/>
          </w:tcPr>
          <w:p>
            <w:r>
              <w:rPr>
                <w:sz w:val="16"/>
              </w:rPr>
              <w:t>0.00816326530612245</w:t>
            </w:r>
          </w:p>
        </w:tc>
      </w:tr>
      <w:tr>
        <w:tc>
          <w:tcPr>
            <w:tcW w:type="dxa" w:w="3110"/>
          </w:tcPr>
          <w:p>
            <w:r>
              <w:rPr>
                <w:sz w:val="16"/>
              </w:rPr>
              <w:t>IEMOCAP</w:t>
            </w:r>
          </w:p>
        </w:tc>
        <w:tc>
          <w:tcPr>
            <w:tcW w:type="dxa" w:w="3110"/>
          </w:tcPr>
          <w:p>
            <w:r>
              <w:rPr>
                <w:sz w:val="16"/>
              </w:rPr>
              <w:t>0.95</w:t>
            </w:r>
          </w:p>
        </w:tc>
        <w:tc>
          <w:tcPr>
            <w:tcW w:type="dxa" w:w="3110"/>
          </w:tcPr>
          <w:p>
            <w:r>
              <w:rPr>
                <w:sz w:val="16"/>
              </w:rPr>
              <w:t>2</w:t>
            </w:r>
          </w:p>
        </w:tc>
        <w:tc>
          <w:tcPr>
            <w:tcW w:type="dxa" w:w="3110"/>
          </w:tcPr>
          <w:p>
            <w:r>
              <w:rPr>
                <w:sz w:val="16"/>
              </w:rPr>
              <w:t>neutral</w:t>
            </w:r>
          </w:p>
        </w:tc>
        <w:tc>
          <w:tcPr>
            <w:tcW w:type="dxa" w:w="3110"/>
          </w:tcPr>
          <w:p>
            <w:r>
              <w:rPr>
                <w:sz w:val="16"/>
              </w:rPr>
              <w:t>0.026041666666666668</w:t>
            </w:r>
          </w:p>
        </w:tc>
      </w:tr>
      <w:tr>
        <w:tc>
          <w:tcPr>
            <w:tcW w:type="dxa" w:w="3110"/>
          </w:tcPr>
          <w:p>
            <w:r>
              <w:rPr>
                <w:sz w:val="16"/>
              </w:rPr>
              <w:t>IEMOCAP</w:t>
            </w:r>
          </w:p>
        </w:tc>
        <w:tc>
          <w:tcPr>
            <w:tcW w:type="dxa" w:w="3110"/>
          </w:tcPr>
          <w:p>
            <w:r>
              <w:rPr>
                <w:sz w:val="16"/>
              </w:rPr>
              <w:t>0.95</w:t>
            </w:r>
          </w:p>
        </w:tc>
        <w:tc>
          <w:tcPr>
            <w:tcW w:type="dxa" w:w="3110"/>
          </w:tcPr>
          <w:p>
            <w:r>
              <w:rPr>
                <w:sz w:val="16"/>
              </w:rPr>
              <w:t>3</w:t>
            </w:r>
          </w:p>
        </w:tc>
        <w:tc>
          <w:tcPr>
            <w:tcW w:type="dxa" w:w="3110"/>
          </w:tcPr>
          <w:p>
            <w:r>
              <w:rPr>
                <w:sz w:val="16"/>
              </w:rPr>
              <w:t>angry</w:t>
            </w:r>
          </w:p>
        </w:tc>
        <w:tc>
          <w:tcPr>
            <w:tcW w:type="dxa" w:w="3110"/>
          </w:tcPr>
          <w:p>
            <w:r>
              <w:rPr>
                <w:sz w:val="16"/>
              </w:rPr>
              <w:t>0.0</w:t>
            </w:r>
          </w:p>
        </w:tc>
      </w:tr>
      <w:tr>
        <w:tc>
          <w:tcPr>
            <w:tcW w:type="dxa" w:w="3110"/>
          </w:tcPr>
          <w:p>
            <w:r>
              <w:rPr>
                <w:sz w:val="16"/>
              </w:rPr>
              <w:t>IEMOCAP</w:t>
            </w:r>
          </w:p>
        </w:tc>
        <w:tc>
          <w:tcPr>
            <w:tcW w:type="dxa" w:w="3110"/>
          </w:tcPr>
          <w:p>
            <w:r>
              <w:rPr>
                <w:sz w:val="16"/>
              </w:rPr>
              <w:t>0.95</w:t>
            </w:r>
          </w:p>
        </w:tc>
        <w:tc>
          <w:tcPr>
            <w:tcW w:type="dxa" w:w="3110"/>
          </w:tcPr>
          <w:p>
            <w:r>
              <w:rPr>
                <w:sz w:val="16"/>
              </w:rPr>
              <w:t>4</w:t>
            </w:r>
          </w:p>
        </w:tc>
        <w:tc>
          <w:tcPr>
            <w:tcW w:type="dxa" w:w="3110"/>
          </w:tcPr>
          <w:p>
            <w:r>
              <w:rPr>
                <w:sz w:val="16"/>
              </w:rPr>
              <w:t>excited</w:t>
            </w:r>
          </w:p>
        </w:tc>
        <w:tc>
          <w:tcPr>
            <w:tcW w:type="dxa" w:w="3110"/>
          </w:tcPr>
          <w:p>
            <w:r>
              <w:rPr>
                <w:sz w:val="16"/>
              </w:rPr>
              <w:t>0.0</w:t>
            </w:r>
          </w:p>
        </w:tc>
      </w:tr>
      <w:tr>
        <w:tc>
          <w:tcPr>
            <w:tcW w:type="dxa" w:w="3110"/>
          </w:tcPr>
          <w:p>
            <w:r>
              <w:rPr>
                <w:sz w:val="16"/>
              </w:rPr>
              <w:t>IEMOCAP</w:t>
            </w:r>
          </w:p>
        </w:tc>
        <w:tc>
          <w:tcPr>
            <w:tcW w:type="dxa" w:w="3110"/>
          </w:tcPr>
          <w:p>
            <w:r>
              <w:rPr>
                <w:sz w:val="16"/>
              </w:rPr>
              <w:t>0.95</w:t>
            </w:r>
          </w:p>
        </w:tc>
        <w:tc>
          <w:tcPr>
            <w:tcW w:type="dxa" w:w="3110"/>
          </w:tcPr>
          <w:p>
            <w:r>
              <w:rPr>
                <w:sz w:val="16"/>
              </w:rPr>
              <w:t>5</w:t>
            </w:r>
          </w:p>
        </w:tc>
        <w:tc>
          <w:tcPr>
            <w:tcW w:type="dxa" w:w="3110"/>
          </w:tcPr>
          <w:p>
            <w:r>
              <w:rPr>
                <w:sz w:val="16"/>
              </w:rPr>
              <w:t>frustrated</w:t>
            </w:r>
          </w:p>
        </w:tc>
        <w:tc>
          <w:tcPr>
            <w:tcW w:type="dxa" w:w="3110"/>
          </w:tcPr>
          <w:p>
            <w:r>
              <w:rPr>
                <w:sz w:val="16"/>
              </w:rPr>
              <w:t>0.010498687664041995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exp3_class_summary.csv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true_label</w:t>
            </w:r>
          </w:p>
        </w:tc>
        <w:tc>
          <w:tcPr>
            <w:tcW w:type="dxa" w:w="1555"/>
          </w:tcPr>
          <w:p>
            <w:r>
              <w:rPr>
                <w:b/>
                <w:sz w:val="16"/>
              </w:rPr>
              <w:t>true_emotion</w:t>
            </w:r>
          </w:p>
        </w:tc>
        <w:tc>
          <w:tcPr>
            <w:tcW w:type="dxa" w:w="1555"/>
          </w:tcPr>
          <w:p>
            <w:r>
              <w:rPr>
                <w:b/>
                <w:sz w:val="16"/>
              </w:rPr>
              <w:t>class_support</w:t>
            </w:r>
          </w:p>
        </w:tc>
        <w:tc>
          <w:tcPr>
            <w:tcW w:type="dxa" w:w="1555"/>
          </w:tcPr>
          <w:p>
            <w:r>
              <w:rPr>
                <w:b/>
                <w:sz w:val="16"/>
              </w:rPr>
              <w:t>total_errors</w:t>
            </w:r>
          </w:p>
        </w:tc>
        <w:tc>
          <w:tcPr>
            <w:tcW w:type="dxa" w:w="1555"/>
          </w:tcPr>
          <w:p>
            <w:r>
              <w:rPr>
                <w:b/>
                <w:sz w:val="16"/>
              </w:rPr>
              <w:t>class_error_rate</w:t>
            </w:r>
          </w:p>
        </w:tc>
        <w:tc>
          <w:tcPr>
            <w:tcW w:type="dxa" w:w="1555"/>
          </w:tcPr>
          <w:p>
            <w:r>
              <w:rPr>
                <w:b/>
                <w:sz w:val="16"/>
              </w:rPr>
              <w:t>high_confidence_error_count</w:t>
            </w:r>
          </w:p>
        </w:tc>
        <w:tc>
          <w:tcPr>
            <w:tcW w:type="dxa" w:w="1555"/>
          </w:tcPr>
          <w:p>
            <w:r>
              <w:rPr>
                <w:b/>
                <w:sz w:val="16"/>
              </w:rPr>
              <w:t>high_confidence_prediction_count</w:t>
            </w:r>
          </w:p>
        </w:tc>
        <w:tc>
          <w:tcPr>
            <w:tcW w:type="dxa" w:w="1555"/>
          </w:tcPr>
          <w:p>
            <w:r>
              <w:rPr>
                <w:b/>
                <w:sz w:val="16"/>
              </w:rPr>
              <w:t>high_confidence_error_rate</w:t>
            </w:r>
          </w:p>
        </w:tc>
      </w:tr>
      <w:tr>
        <w:tc>
          <w:tcPr>
            <w:tcW w:type="dxa" w:w="1555"/>
          </w:tcPr>
          <w:p>
            <w:r>
              <w:rPr>
                <w:sz w:val="16"/>
              </w:rPr>
              <w:t>MELD</w:t>
            </w:r>
          </w:p>
        </w:tc>
        <w:tc>
          <w:tcPr>
            <w:tcW w:type="dxa" w:w="1555"/>
          </w:tcPr>
          <w:p>
            <w:r>
              <w:rPr>
                <w:sz w:val="16"/>
              </w:rPr>
              <w:t>0.8</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4</w:t>
            </w:r>
          </w:p>
        </w:tc>
        <w:tc>
          <w:tcPr>
            <w:tcW w:type="dxa" w:w="1555"/>
          </w:tcPr>
          <w:p>
            <w:r>
              <w:rPr>
                <w:sz w:val="16"/>
              </w:rPr>
              <w:t>0.0</w:t>
            </w:r>
          </w:p>
        </w:tc>
      </w:tr>
      <w:tr>
        <w:tc>
          <w:tcPr>
            <w:tcW w:type="dxa" w:w="1555"/>
          </w:tcPr>
          <w:p>
            <w:r>
              <w:rPr>
                <w:sz w:val="16"/>
              </w:rPr>
              <w:t>MELD</w:t>
            </w:r>
          </w:p>
        </w:tc>
        <w:tc>
          <w:tcPr>
            <w:tcW w:type="dxa" w:w="1555"/>
          </w:tcPr>
          <w:p>
            <w:r>
              <w:rPr>
                <w:sz w:val="16"/>
              </w:rPr>
              <w:t>0.8</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true_label</w:t>
            </w:r>
          </w:p>
        </w:tc>
        <w:tc>
          <w:tcPr>
            <w:tcW w:type="dxa" w:w="3110"/>
          </w:tcPr>
          <w:p>
            <w:r>
              <w:rPr>
                <w:b/>
                <w:sz w:val="16"/>
              </w:rPr>
              <w:t>true_emotion</w:t>
            </w:r>
          </w:p>
        </w:tc>
        <w:tc>
          <w:tcPr>
            <w:tcW w:type="dxa" w:w="3110"/>
          </w:tcPr>
          <w:p>
            <w:r>
              <w:rPr>
                <w:b/>
                <w:sz w:val="16"/>
              </w:rPr>
              <w:t>high_confidence_error_fraction_of_class</w:t>
            </w:r>
          </w:p>
        </w:tc>
      </w:tr>
      <w:tr>
        <w:tc>
          <w:tcPr>
            <w:tcW w:type="dxa" w:w="3110"/>
          </w:tcPr>
          <w:p>
            <w:r>
              <w:rPr>
                <w:sz w:val="16"/>
              </w:rPr>
              <w:t>MELD</w:t>
            </w:r>
          </w:p>
        </w:tc>
        <w:tc>
          <w:tcPr>
            <w:tcW w:type="dxa" w:w="3110"/>
          </w:tcPr>
          <w:p>
            <w:r>
              <w:rPr>
                <w:sz w:val="16"/>
              </w:rPr>
              <w:t>0.8</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6</w:t>
            </w:r>
          </w:p>
        </w:tc>
        <w:tc>
          <w:tcPr>
            <w:tcW w:type="dxa" w:w="3110"/>
          </w:tcPr>
          <w:p>
            <w:r>
              <w:rPr>
                <w:sz w:val="16"/>
              </w:rPr>
              <w:t>anger</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6</w:t>
            </w:r>
          </w:p>
        </w:tc>
        <w:tc>
          <w:tcPr>
            <w:tcW w:type="dxa" w:w="3110"/>
          </w:tcPr>
          <w:p>
            <w:r>
              <w:rPr>
                <w:sz w:val="16"/>
              </w:rPr>
              <w:t>anger</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6</w:t>
            </w:r>
          </w:p>
        </w:tc>
        <w:tc>
          <w:tcPr>
            <w:tcW w:type="dxa" w:w="3110"/>
          </w:tcPr>
          <w:p>
            <w:r>
              <w:rPr>
                <w:sz w:val="16"/>
              </w:rPr>
              <w:t>anger</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实验四：删除单一模态后的高置信度错误</w:t>
      </w:r>
    </w:p>
    <w:p>
      <w:r>
        <w:t>full 为完整三模态；w/o_text、w/o_audio、w/o_visual 为对应模态均值替换。完整输入正确后新增高置信度错误比例的分母为完整输入正确的话语数。完整输入本来就错误且删除后仍错误的样本另行统计。错误预测的最大概率与真实类别概率上升（以及 CEL）是不同量，不能混用。</w:t>
      </w:r>
    </w:p>
    <w:p>
      <w:pPr>
        <w:pStyle w:val="Heading2"/>
      </w:pPr>
      <w:r>
        <w:t>IEMOCAP — exp4_modality_ablation_summary.csv</w:t>
      </w:r>
    </w:p>
    <w:p>
      <w:r>
        <w:t>基础统计（1）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valid_utterances</w:t>
            </w:r>
          </w:p>
        </w:tc>
        <w:tc>
          <w:tcPr>
            <w:tcW w:type="dxa" w:w="2592"/>
          </w:tcPr>
          <w:p>
            <w:r>
              <w:rPr>
                <w:b/>
                <w:sz w:val="16"/>
              </w:rPr>
              <w:t>total_errors</w:t>
            </w:r>
          </w:p>
        </w:tc>
        <w:tc>
          <w:tcPr>
            <w:tcW w:type="dxa" w:w="2592"/>
          </w:tcPr>
          <w:p>
            <w:r>
              <w:rPr>
                <w:b/>
                <w:sz w:val="16"/>
              </w:rPr>
              <w:t>mean_error_confidence</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1623</w:t>
            </w:r>
          </w:p>
        </w:tc>
        <w:tc>
          <w:tcPr>
            <w:tcW w:type="dxa" w:w="2592"/>
          </w:tcPr>
          <w:p>
            <w:r>
              <w:rPr>
                <w:sz w:val="16"/>
              </w:rPr>
              <w:t>538</w:t>
            </w:r>
          </w:p>
        </w:tc>
        <w:tc>
          <w:tcPr>
            <w:tcW w:type="dxa" w:w="2592"/>
          </w:tcPr>
          <w:p>
            <w:r>
              <w:rPr>
                <w:sz w:val="16"/>
              </w:rPr>
              <w:t>0.7500021712536684</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1623</w:t>
            </w:r>
          </w:p>
        </w:tc>
        <w:tc>
          <w:tcPr>
            <w:tcW w:type="dxa" w:w="2592"/>
          </w:tcPr>
          <w:p>
            <w:r>
              <w:rPr>
                <w:sz w:val="16"/>
              </w:rPr>
              <w:t>666</w:t>
            </w:r>
          </w:p>
        </w:tc>
        <w:tc>
          <w:tcPr>
            <w:tcW w:type="dxa" w:w="2592"/>
          </w:tcPr>
          <w:p>
            <w:r>
              <w:rPr>
                <w:sz w:val="16"/>
              </w:rPr>
              <w:t>0.7585367437516559</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1623</w:t>
            </w:r>
          </w:p>
        </w:tc>
        <w:tc>
          <w:tcPr>
            <w:tcW w:type="dxa" w:w="2592"/>
          </w:tcPr>
          <w:p>
            <w:r>
              <w:rPr>
                <w:sz w:val="16"/>
              </w:rPr>
              <w:t>593</w:t>
            </w:r>
          </w:p>
        </w:tc>
        <w:tc>
          <w:tcPr>
            <w:tcW w:type="dxa" w:w="2592"/>
          </w:tcPr>
          <w:p>
            <w:r>
              <w:rPr>
                <w:sz w:val="16"/>
              </w:rPr>
              <w:t>0.7190295838726223</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1623</w:t>
            </w:r>
          </w:p>
        </w:tc>
        <w:tc>
          <w:tcPr>
            <w:tcW w:type="dxa" w:w="2592"/>
          </w:tcPr>
          <w:p>
            <w:r>
              <w:rPr>
                <w:sz w:val="16"/>
              </w:rPr>
              <w:t>535</w:t>
            </w:r>
          </w:p>
        </w:tc>
        <w:tc>
          <w:tcPr>
            <w:tcW w:type="dxa" w:w="2592"/>
          </w:tcPr>
          <w:p>
            <w:r>
              <w:rPr>
                <w:sz w:val="16"/>
              </w:rPr>
              <w:t>0.7464242704216403</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1623</w:t>
            </w:r>
          </w:p>
        </w:tc>
        <w:tc>
          <w:tcPr>
            <w:tcW w:type="dxa" w:w="2592"/>
          </w:tcPr>
          <w:p>
            <w:r>
              <w:rPr>
                <w:sz w:val="16"/>
              </w:rPr>
              <w:t>518</w:t>
            </w:r>
          </w:p>
        </w:tc>
        <w:tc>
          <w:tcPr>
            <w:tcW w:type="dxa" w:w="2592"/>
          </w:tcPr>
          <w:p>
            <w:r>
              <w:rPr>
                <w:sz w:val="16"/>
              </w:rPr>
              <w:t>0.6159682919496645</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1623</w:t>
            </w:r>
          </w:p>
        </w:tc>
        <w:tc>
          <w:tcPr>
            <w:tcW w:type="dxa" w:w="2592"/>
          </w:tcPr>
          <w:p>
            <w:r>
              <w:rPr>
                <w:sz w:val="16"/>
              </w:rPr>
              <w:t>631</w:t>
            </w:r>
          </w:p>
        </w:tc>
        <w:tc>
          <w:tcPr>
            <w:tcW w:type="dxa" w:w="2592"/>
          </w:tcPr>
          <w:p>
            <w:r>
              <w:rPr>
                <w:sz w:val="16"/>
              </w:rPr>
              <w:t>0.6520791488846971</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1623</w:t>
            </w:r>
          </w:p>
        </w:tc>
        <w:tc>
          <w:tcPr>
            <w:tcW w:type="dxa" w:w="2592"/>
          </w:tcPr>
          <w:p>
            <w:r>
              <w:rPr>
                <w:sz w:val="16"/>
              </w:rPr>
              <w:t>596</w:t>
            </w:r>
          </w:p>
        </w:tc>
        <w:tc>
          <w:tcPr>
            <w:tcW w:type="dxa" w:w="2592"/>
          </w:tcPr>
          <w:p>
            <w:r>
              <w:rPr>
                <w:sz w:val="16"/>
              </w:rPr>
              <w:t>0.5846343265146074</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1623</w:t>
            </w:r>
          </w:p>
        </w:tc>
        <w:tc>
          <w:tcPr>
            <w:tcW w:type="dxa" w:w="2592"/>
          </w:tcPr>
          <w:p>
            <w:r>
              <w:rPr>
                <w:sz w:val="16"/>
              </w:rPr>
              <w:t>519</w:t>
            </w:r>
          </w:p>
        </w:tc>
        <w:tc>
          <w:tcPr>
            <w:tcW w:type="dxa" w:w="2592"/>
          </w:tcPr>
          <w:p>
            <w:r>
              <w:rPr>
                <w:sz w:val="16"/>
              </w:rPr>
              <w:t>0.6142857530618653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errors_ge_0p8</w:t>
            </w:r>
          </w:p>
        </w:tc>
        <w:tc>
          <w:tcPr>
            <w:tcW w:type="dxa" w:w="2592"/>
          </w:tcPr>
          <w:p>
            <w:r>
              <w:rPr>
                <w:b/>
                <w:sz w:val="16"/>
              </w:rPr>
              <w:t>high_confidence_predictions_ge_0p8</w:t>
            </w:r>
          </w:p>
        </w:tc>
        <w:tc>
          <w:tcPr>
            <w:tcW w:type="dxa" w:w="2592"/>
          </w:tcPr>
          <w:p>
            <w:r>
              <w:rPr>
                <w:b/>
                <w:sz w:val="16"/>
              </w:rPr>
              <w:t>high_confidence_error_rate_ge_0p8</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242</w:t>
            </w:r>
          </w:p>
        </w:tc>
        <w:tc>
          <w:tcPr>
            <w:tcW w:type="dxa" w:w="2592"/>
          </w:tcPr>
          <w:p>
            <w:r>
              <w:rPr>
                <w:sz w:val="16"/>
              </w:rPr>
              <w:t>1051</w:t>
            </w:r>
          </w:p>
        </w:tc>
        <w:tc>
          <w:tcPr>
            <w:tcW w:type="dxa" w:w="2592"/>
          </w:tcPr>
          <w:p>
            <w:r>
              <w:rPr>
                <w:sz w:val="16"/>
              </w:rPr>
              <w:t>0.2302568981921979</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317</w:t>
            </w:r>
          </w:p>
        </w:tc>
        <w:tc>
          <w:tcPr>
            <w:tcW w:type="dxa" w:w="2592"/>
          </w:tcPr>
          <w:p>
            <w:r>
              <w:rPr>
                <w:sz w:val="16"/>
              </w:rPr>
              <w:t>999</w:t>
            </w:r>
          </w:p>
        </w:tc>
        <w:tc>
          <w:tcPr>
            <w:tcW w:type="dxa" w:w="2592"/>
          </w:tcPr>
          <w:p>
            <w:r>
              <w:rPr>
                <w:sz w:val="16"/>
              </w:rPr>
              <w:t>0.3173173173173173</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231</w:t>
            </w:r>
          </w:p>
        </w:tc>
        <w:tc>
          <w:tcPr>
            <w:tcW w:type="dxa" w:w="2592"/>
          </w:tcPr>
          <w:p>
            <w:r>
              <w:rPr>
                <w:sz w:val="16"/>
              </w:rPr>
              <w:t>960</w:t>
            </w:r>
          </w:p>
        </w:tc>
        <w:tc>
          <w:tcPr>
            <w:tcW w:type="dxa" w:w="2592"/>
          </w:tcPr>
          <w:p>
            <w:r>
              <w:rPr>
                <w:sz w:val="16"/>
              </w:rPr>
              <w:t>0.240625</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238</w:t>
            </w:r>
          </w:p>
        </w:tc>
        <w:tc>
          <w:tcPr>
            <w:tcW w:type="dxa" w:w="2592"/>
          </w:tcPr>
          <w:p>
            <w:r>
              <w:rPr>
                <w:sz w:val="16"/>
              </w:rPr>
              <w:t>1044</w:t>
            </w:r>
          </w:p>
        </w:tc>
        <w:tc>
          <w:tcPr>
            <w:tcW w:type="dxa" w:w="2592"/>
          </w:tcPr>
          <w:p>
            <w:r>
              <w:rPr>
                <w:sz w:val="16"/>
              </w:rPr>
              <w:t>0.22796934865900384</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91</w:t>
            </w:r>
          </w:p>
        </w:tc>
        <w:tc>
          <w:tcPr>
            <w:tcW w:type="dxa" w:w="2592"/>
          </w:tcPr>
          <w:p>
            <w:r>
              <w:rPr>
                <w:sz w:val="16"/>
              </w:rPr>
              <w:t>634</w:t>
            </w:r>
          </w:p>
        </w:tc>
        <w:tc>
          <w:tcPr>
            <w:tcW w:type="dxa" w:w="2592"/>
          </w:tcPr>
          <w:p>
            <w:r>
              <w:rPr>
                <w:sz w:val="16"/>
              </w:rPr>
              <w:t>0.14353312302839116</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132</w:t>
            </w:r>
          </w:p>
        </w:tc>
        <w:tc>
          <w:tcPr>
            <w:tcW w:type="dxa" w:w="2592"/>
          </w:tcPr>
          <w:p>
            <w:r>
              <w:rPr>
                <w:sz w:val="16"/>
              </w:rPr>
              <w:t>601</w:t>
            </w:r>
          </w:p>
        </w:tc>
        <w:tc>
          <w:tcPr>
            <w:tcW w:type="dxa" w:w="2592"/>
          </w:tcPr>
          <w:p>
            <w:r>
              <w:rPr>
                <w:sz w:val="16"/>
              </w:rPr>
              <w:t>0.21963394342762063</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76</w:t>
            </w:r>
          </w:p>
        </w:tc>
        <w:tc>
          <w:tcPr>
            <w:tcW w:type="dxa" w:w="2592"/>
          </w:tcPr>
          <w:p>
            <w:r>
              <w:rPr>
                <w:sz w:val="16"/>
              </w:rPr>
              <w:t>473</w:t>
            </w:r>
          </w:p>
        </w:tc>
        <w:tc>
          <w:tcPr>
            <w:tcW w:type="dxa" w:w="2592"/>
          </w:tcPr>
          <w:p>
            <w:r>
              <w:rPr>
                <w:sz w:val="16"/>
              </w:rPr>
              <w:t>0.160676532769556</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89</w:t>
            </w:r>
          </w:p>
        </w:tc>
        <w:tc>
          <w:tcPr>
            <w:tcW w:type="dxa" w:w="2592"/>
          </w:tcPr>
          <w:p>
            <w:r>
              <w:rPr>
                <w:sz w:val="16"/>
              </w:rPr>
              <w:t>634</w:t>
            </w:r>
          </w:p>
        </w:tc>
        <w:tc>
          <w:tcPr>
            <w:tcW w:type="dxa" w:w="2592"/>
          </w:tcPr>
          <w:p>
            <w:r>
              <w:rPr>
                <w:sz w:val="16"/>
              </w:rPr>
              <w:t>0.14037854889589904</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w:t>
            </w:r>
          </w:p>
        </w:tc>
        <w:tc>
          <w:tcPr>
            <w:tcW w:type="dxa" w:w="2592"/>
          </w:tcPr>
          <w:p>
            <w:r>
              <w:rPr>
                <w:b/>
                <w:sz w:val="16"/>
              </w:rPr>
              <w:t>high_confidence_predictions_ge_0p9</w:t>
            </w:r>
          </w:p>
        </w:tc>
        <w:tc>
          <w:tcPr>
            <w:tcW w:type="dxa" w:w="2592"/>
          </w:tcPr>
          <w:p>
            <w:r>
              <w:rPr>
                <w:b/>
                <w:sz w:val="16"/>
              </w:rPr>
              <w:t>high_confidence_error_rate_ge_0p9</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154</w:t>
            </w:r>
          </w:p>
        </w:tc>
        <w:tc>
          <w:tcPr>
            <w:tcW w:type="dxa" w:w="2592"/>
          </w:tcPr>
          <w:p>
            <w:r>
              <w:rPr>
                <w:sz w:val="16"/>
              </w:rPr>
              <w:t>808</w:t>
            </w:r>
          </w:p>
        </w:tc>
        <w:tc>
          <w:tcPr>
            <w:tcW w:type="dxa" w:w="2592"/>
          </w:tcPr>
          <w:p>
            <w:r>
              <w:rPr>
                <w:sz w:val="16"/>
              </w:rPr>
              <w:t>0.1905940594059406</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197</w:t>
            </w:r>
          </w:p>
        </w:tc>
        <w:tc>
          <w:tcPr>
            <w:tcW w:type="dxa" w:w="2592"/>
          </w:tcPr>
          <w:p>
            <w:r>
              <w:rPr>
                <w:sz w:val="16"/>
              </w:rPr>
              <w:t>737</w:t>
            </w:r>
          </w:p>
        </w:tc>
        <w:tc>
          <w:tcPr>
            <w:tcW w:type="dxa" w:w="2592"/>
          </w:tcPr>
          <w:p>
            <w:r>
              <w:rPr>
                <w:sz w:val="16"/>
              </w:rPr>
              <w:t>0.2672998643147897</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119</w:t>
            </w:r>
          </w:p>
        </w:tc>
        <w:tc>
          <w:tcPr>
            <w:tcW w:type="dxa" w:w="2592"/>
          </w:tcPr>
          <w:p>
            <w:r>
              <w:rPr>
                <w:sz w:val="16"/>
              </w:rPr>
              <w:t>661</w:t>
            </w:r>
          </w:p>
        </w:tc>
        <w:tc>
          <w:tcPr>
            <w:tcW w:type="dxa" w:w="2592"/>
          </w:tcPr>
          <w:p>
            <w:r>
              <w:rPr>
                <w:sz w:val="16"/>
              </w:rPr>
              <w:t>0.1800302571860817</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148</w:t>
            </w:r>
          </w:p>
        </w:tc>
        <w:tc>
          <w:tcPr>
            <w:tcW w:type="dxa" w:w="2592"/>
          </w:tcPr>
          <w:p>
            <w:r>
              <w:rPr>
                <w:sz w:val="16"/>
              </w:rPr>
              <w:t>797</w:t>
            </w:r>
          </w:p>
        </w:tc>
        <w:tc>
          <w:tcPr>
            <w:tcW w:type="dxa" w:w="2592"/>
          </w:tcPr>
          <w:p>
            <w:r>
              <w:rPr>
                <w:sz w:val="16"/>
              </w:rPr>
              <w:t>0.18569636135508155</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37</w:t>
            </w:r>
          </w:p>
        </w:tc>
        <w:tc>
          <w:tcPr>
            <w:tcW w:type="dxa" w:w="2592"/>
          </w:tcPr>
          <w:p>
            <w:r>
              <w:rPr>
                <w:sz w:val="16"/>
              </w:rPr>
              <w:t>362</w:t>
            </w:r>
          </w:p>
        </w:tc>
        <w:tc>
          <w:tcPr>
            <w:tcW w:type="dxa" w:w="2592"/>
          </w:tcPr>
          <w:p>
            <w:r>
              <w:rPr>
                <w:sz w:val="16"/>
              </w:rPr>
              <w:t>0.10220994475138122</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64</w:t>
            </w:r>
          </w:p>
        </w:tc>
        <w:tc>
          <w:tcPr>
            <w:tcW w:type="dxa" w:w="2592"/>
          </w:tcPr>
          <w:p>
            <w:r>
              <w:rPr>
                <w:sz w:val="16"/>
              </w:rPr>
              <w:t>317</w:t>
            </w:r>
          </w:p>
        </w:tc>
        <w:tc>
          <w:tcPr>
            <w:tcW w:type="dxa" w:w="2592"/>
          </w:tcPr>
          <w:p>
            <w:r>
              <w:rPr>
                <w:sz w:val="16"/>
              </w:rPr>
              <w:t>0.20189274447949526</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22</w:t>
            </w:r>
          </w:p>
        </w:tc>
        <w:tc>
          <w:tcPr>
            <w:tcW w:type="dxa" w:w="2592"/>
          </w:tcPr>
          <w:p>
            <w:r>
              <w:rPr>
                <w:sz w:val="16"/>
              </w:rPr>
              <w:t>195</w:t>
            </w:r>
          </w:p>
        </w:tc>
        <w:tc>
          <w:tcPr>
            <w:tcW w:type="dxa" w:w="2592"/>
          </w:tcPr>
          <w:p>
            <w:r>
              <w:rPr>
                <w:sz w:val="16"/>
              </w:rPr>
              <w:t>0.11282051282051282</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37</w:t>
            </w:r>
          </w:p>
        </w:tc>
        <w:tc>
          <w:tcPr>
            <w:tcW w:type="dxa" w:w="2592"/>
          </w:tcPr>
          <w:p>
            <w:r>
              <w:rPr>
                <w:sz w:val="16"/>
              </w:rPr>
              <w:t>364</w:t>
            </w:r>
          </w:p>
        </w:tc>
        <w:tc>
          <w:tcPr>
            <w:tcW w:type="dxa" w:w="2592"/>
          </w:tcPr>
          <w:p>
            <w:r>
              <w:rPr>
                <w:sz w:val="16"/>
              </w:rPr>
              <w:t>0.10164835164835165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errors_ge_0p95</w:t>
            </w:r>
          </w:p>
        </w:tc>
        <w:tc>
          <w:tcPr>
            <w:tcW w:type="dxa" w:w="2592"/>
          </w:tcPr>
          <w:p>
            <w:r>
              <w:rPr>
                <w:b/>
                <w:sz w:val="16"/>
              </w:rPr>
              <w:t>high_confidence_predictions_ge_0p95</w:t>
            </w:r>
          </w:p>
        </w:tc>
        <w:tc>
          <w:tcPr>
            <w:tcW w:type="dxa" w:w="2592"/>
          </w:tcPr>
          <w:p>
            <w:r>
              <w:rPr>
                <w:b/>
                <w:sz w:val="16"/>
              </w:rPr>
              <w:t>high_confidence_error_rate_ge_0p95</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103</w:t>
            </w:r>
          </w:p>
        </w:tc>
        <w:tc>
          <w:tcPr>
            <w:tcW w:type="dxa" w:w="2592"/>
          </w:tcPr>
          <w:p>
            <w:r>
              <w:rPr>
                <w:sz w:val="16"/>
              </w:rPr>
              <w:t>630</w:t>
            </w:r>
          </w:p>
        </w:tc>
        <w:tc>
          <w:tcPr>
            <w:tcW w:type="dxa" w:w="2592"/>
          </w:tcPr>
          <w:p>
            <w:r>
              <w:rPr>
                <w:sz w:val="16"/>
              </w:rPr>
              <w:t>0.1634920634920635</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133</w:t>
            </w:r>
          </w:p>
        </w:tc>
        <w:tc>
          <w:tcPr>
            <w:tcW w:type="dxa" w:w="2592"/>
          </w:tcPr>
          <w:p>
            <w:r>
              <w:rPr>
                <w:sz w:val="16"/>
              </w:rPr>
              <w:t>537</w:t>
            </w:r>
          </w:p>
        </w:tc>
        <w:tc>
          <w:tcPr>
            <w:tcW w:type="dxa" w:w="2592"/>
          </w:tcPr>
          <w:p>
            <w:r>
              <w:rPr>
                <w:sz w:val="16"/>
              </w:rPr>
              <w:t>0.24767225325884543</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57</w:t>
            </w:r>
          </w:p>
        </w:tc>
        <w:tc>
          <w:tcPr>
            <w:tcW w:type="dxa" w:w="2592"/>
          </w:tcPr>
          <w:p>
            <w:r>
              <w:rPr>
                <w:sz w:val="16"/>
              </w:rPr>
              <w:t>427</w:t>
            </w:r>
          </w:p>
        </w:tc>
        <w:tc>
          <w:tcPr>
            <w:tcW w:type="dxa" w:w="2592"/>
          </w:tcPr>
          <w:p>
            <w:r>
              <w:rPr>
                <w:sz w:val="16"/>
              </w:rPr>
              <w:t>0.13348946135831383</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100</w:t>
            </w:r>
          </w:p>
        </w:tc>
        <w:tc>
          <w:tcPr>
            <w:tcW w:type="dxa" w:w="2592"/>
          </w:tcPr>
          <w:p>
            <w:r>
              <w:rPr>
                <w:sz w:val="16"/>
              </w:rPr>
              <w:t>626</w:t>
            </w:r>
          </w:p>
        </w:tc>
        <w:tc>
          <w:tcPr>
            <w:tcW w:type="dxa" w:w="2592"/>
          </w:tcPr>
          <w:p>
            <w:r>
              <w:rPr>
                <w:sz w:val="16"/>
              </w:rPr>
              <w:t>0.1597444089456869</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18</w:t>
            </w:r>
          </w:p>
        </w:tc>
        <w:tc>
          <w:tcPr>
            <w:tcW w:type="dxa" w:w="2592"/>
          </w:tcPr>
          <w:p>
            <w:r>
              <w:rPr>
                <w:sz w:val="16"/>
              </w:rPr>
              <w:t>207</w:t>
            </w:r>
          </w:p>
        </w:tc>
        <w:tc>
          <w:tcPr>
            <w:tcW w:type="dxa" w:w="2592"/>
          </w:tcPr>
          <w:p>
            <w:r>
              <w:rPr>
                <w:sz w:val="16"/>
              </w:rPr>
              <w:t>0.08695652173913043</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30</w:t>
            </w:r>
          </w:p>
        </w:tc>
        <w:tc>
          <w:tcPr>
            <w:tcW w:type="dxa" w:w="2592"/>
          </w:tcPr>
          <w:p>
            <w:r>
              <w:rPr>
                <w:sz w:val="16"/>
              </w:rPr>
              <w:t>188</w:t>
            </w:r>
          </w:p>
        </w:tc>
        <w:tc>
          <w:tcPr>
            <w:tcW w:type="dxa" w:w="2592"/>
          </w:tcPr>
          <w:p>
            <w:r>
              <w:rPr>
                <w:sz w:val="16"/>
              </w:rPr>
              <w:t>0.1595744680851064</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4</w:t>
            </w:r>
          </w:p>
        </w:tc>
        <w:tc>
          <w:tcPr>
            <w:tcW w:type="dxa" w:w="2592"/>
          </w:tcPr>
          <w:p>
            <w:r>
              <w:rPr>
                <w:sz w:val="16"/>
              </w:rPr>
              <w:t>50</w:t>
            </w:r>
          </w:p>
        </w:tc>
        <w:tc>
          <w:tcPr>
            <w:tcW w:type="dxa" w:w="2592"/>
          </w:tcPr>
          <w:p>
            <w:r>
              <w:rPr>
                <w:sz w:val="16"/>
              </w:rPr>
              <w:t>0.08</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17</w:t>
            </w:r>
          </w:p>
        </w:tc>
        <w:tc>
          <w:tcPr>
            <w:tcW w:type="dxa" w:w="2592"/>
          </w:tcPr>
          <w:p>
            <w:r>
              <w:rPr>
                <w:sz w:val="16"/>
              </w:rPr>
              <w:t>210</w:t>
            </w:r>
          </w:p>
        </w:tc>
        <w:tc>
          <w:tcPr>
            <w:tcW w:type="dxa" w:w="2592"/>
          </w:tcPr>
          <w:p>
            <w:r>
              <w:rPr>
                <w:sz w:val="16"/>
              </w:rPr>
              <w:t>0.08095238095238096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exp4_modality_ablation_summary.csv</w:t>
      </w:r>
    </w:p>
    <w:p>
      <w:r>
        <w:t>基础统计（1）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valid_utterances</w:t>
            </w:r>
          </w:p>
        </w:tc>
        <w:tc>
          <w:tcPr>
            <w:tcW w:type="dxa" w:w="2592"/>
          </w:tcPr>
          <w:p>
            <w:r>
              <w:rPr>
                <w:b/>
                <w:sz w:val="16"/>
              </w:rPr>
              <w:t>total_errors</w:t>
            </w:r>
          </w:p>
        </w:tc>
        <w:tc>
          <w:tcPr>
            <w:tcW w:type="dxa" w:w="2592"/>
          </w:tcPr>
          <w:p>
            <w:r>
              <w:rPr>
                <w:b/>
                <w:sz w:val="16"/>
              </w:rPr>
              <w:t>mean_error_confidence</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2610</w:t>
            </w:r>
          </w:p>
        </w:tc>
        <w:tc>
          <w:tcPr>
            <w:tcW w:type="dxa" w:w="2592"/>
          </w:tcPr>
          <w:p>
            <w:r>
              <w:rPr>
                <w:sz w:val="16"/>
              </w:rPr>
              <w:t>874</w:t>
            </w:r>
          </w:p>
        </w:tc>
        <w:tc>
          <w:tcPr>
            <w:tcW w:type="dxa" w:w="2592"/>
          </w:tcPr>
          <w:p>
            <w:r>
              <w:rPr>
                <w:sz w:val="16"/>
              </w:rPr>
              <w:t>0.3461385772606431</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2610</w:t>
            </w:r>
          </w:p>
        </w:tc>
        <w:tc>
          <w:tcPr>
            <w:tcW w:type="dxa" w:w="2592"/>
          </w:tcPr>
          <w:p>
            <w:r>
              <w:rPr>
                <w:sz w:val="16"/>
              </w:rPr>
              <w:t>1347</w:t>
            </w:r>
          </w:p>
        </w:tc>
        <w:tc>
          <w:tcPr>
            <w:tcW w:type="dxa" w:w="2592"/>
          </w:tcPr>
          <w:p>
            <w:r>
              <w:rPr>
                <w:sz w:val="16"/>
              </w:rPr>
              <w:t>0.299559666762861</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2610</w:t>
            </w:r>
          </w:p>
        </w:tc>
        <w:tc>
          <w:tcPr>
            <w:tcW w:type="dxa" w:w="2592"/>
          </w:tcPr>
          <w:p>
            <w:r>
              <w:rPr>
                <w:sz w:val="16"/>
              </w:rPr>
              <w:t>884</w:t>
            </w:r>
          </w:p>
        </w:tc>
        <w:tc>
          <w:tcPr>
            <w:tcW w:type="dxa" w:w="2592"/>
          </w:tcPr>
          <w:p>
            <w:r>
              <w:rPr>
                <w:sz w:val="16"/>
              </w:rPr>
              <w:t>0.33882474542273794</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2610</w:t>
            </w:r>
          </w:p>
        </w:tc>
        <w:tc>
          <w:tcPr>
            <w:tcW w:type="dxa" w:w="2592"/>
          </w:tcPr>
          <w:p>
            <w:r>
              <w:rPr>
                <w:sz w:val="16"/>
              </w:rPr>
              <w:t>869</w:t>
            </w:r>
          </w:p>
        </w:tc>
        <w:tc>
          <w:tcPr>
            <w:tcW w:type="dxa" w:w="2592"/>
          </w:tcPr>
          <w:p>
            <w:r>
              <w:rPr>
                <w:sz w:val="16"/>
              </w:rPr>
              <w:t>0.34615386569987955</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2610</w:t>
            </w:r>
          </w:p>
        </w:tc>
        <w:tc>
          <w:tcPr>
            <w:tcW w:type="dxa" w:w="2592"/>
          </w:tcPr>
          <w:p>
            <w:r>
              <w:rPr>
                <w:sz w:val="16"/>
              </w:rPr>
              <w:t>869</w:t>
            </w:r>
          </w:p>
        </w:tc>
        <w:tc>
          <w:tcPr>
            <w:tcW w:type="dxa" w:w="2592"/>
          </w:tcPr>
          <w:p>
            <w:r>
              <w:rPr>
                <w:sz w:val="16"/>
              </w:rPr>
              <w:t>0.40819906799779804</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2610</w:t>
            </w:r>
          </w:p>
        </w:tc>
        <w:tc>
          <w:tcPr>
            <w:tcW w:type="dxa" w:w="2592"/>
          </w:tcPr>
          <w:p>
            <w:r>
              <w:rPr>
                <w:sz w:val="16"/>
              </w:rPr>
              <w:t>1310</w:t>
            </w:r>
          </w:p>
        </w:tc>
        <w:tc>
          <w:tcPr>
            <w:tcW w:type="dxa" w:w="2592"/>
          </w:tcPr>
          <w:p>
            <w:r>
              <w:rPr>
                <w:sz w:val="16"/>
              </w:rPr>
              <w:t>0.37830519898764153</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2610</w:t>
            </w:r>
          </w:p>
        </w:tc>
        <w:tc>
          <w:tcPr>
            <w:tcW w:type="dxa" w:w="2592"/>
          </w:tcPr>
          <w:p>
            <w:r>
              <w:rPr>
                <w:sz w:val="16"/>
              </w:rPr>
              <w:t>889</w:t>
            </w:r>
          </w:p>
        </w:tc>
        <w:tc>
          <w:tcPr>
            <w:tcW w:type="dxa" w:w="2592"/>
          </w:tcPr>
          <w:p>
            <w:r>
              <w:rPr>
                <w:sz w:val="16"/>
              </w:rPr>
              <w:t>0.39489044513900445</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2610</w:t>
            </w:r>
          </w:p>
        </w:tc>
        <w:tc>
          <w:tcPr>
            <w:tcW w:type="dxa" w:w="2592"/>
          </w:tcPr>
          <w:p>
            <w:r>
              <w:rPr>
                <w:sz w:val="16"/>
              </w:rPr>
              <w:t>880</w:t>
            </w:r>
          </w:p>
        </w:tc>
        <w:tc>
          <w:tcPr>
            <w:tcW w:type="dxa" w:w="2592"/>
          </w:tcPr>
          <w:p>
            <w:r>
              <w:rPr>
                <w:sz w:val="16"/>
              </w:rPr>
              <w:t>0.40684826996681245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errors_ge_0p8</w:t>
            </w:r>
          </w:p>
        </w:tc>
        <w:tc>
          <w:tcPr>
            <w:tcW w:type="dxa" w:w="2592"/>
          </w:tcPr>
          <w:p>
            <w:r>
              <w:rPr>
                <w:b/>
                <w:sz w:val="16"/>
              </w:rPr>
              <w:t>high_confidence_predictions_ge_0p8</w:t>
            </w:r>
          </w:p>
        </w:tc>
        <w:tc>
          <w:tcPr>
            <w:tcW w:type="dxa" w:w="2592"/>
          </w:tcPr>
          <w:p>
            <w:r>
              <w:rPr>
                <w:b/>
                <w:sz w:val="16"/>
              </w:rPr>
              <w:t>high_confidence_error_rate_ge_0p8</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4</w:t>
            </w:r>
          </w:p>
        </w:tc>
        <w:tc>
          <w:tcPr>
            <w:tcW w:type="dxa" w:w="2592"/>
          </w:tcPr>
          <w:p>
            <w:r>
              <w:rPr>
                <w:sz w:val="16"/>
              </w:rPr>
              <w:t>0.0</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4</w:t>
            </w:r>
          </w:p>
        </w:tc>
        <w:tc>
          <w:tcPr>
            <w:tcW w:type="dxa" w:w="2592"/>
          </w:tcPr>
          <w:p>
            <w:r>
              <w:rPr>
                <w:sz w:val="16"/>
              </w:rPr>
              <w:t>0.0</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2</w:t>
            </w:r>
          </w:p>
        </w:tc>
        <w:tc>
          <w:tcPr>
            <w:tcW w:type="dxa" w:w="259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w:t>
            </w:r>
          </w:p>
        </w:tc>
        <w:tc>
          <w:tcPr>
            <w:tcW w:type="dxa" w:w="2592"/>
          </w:tcPr>
          <w:p>
            <w:r>
              <w:rPr>
                <w:b/>
                <w:sz w:val="16"/>
              </w:rPr>
              <w:t>high_confidence_predictions_ge_0p9</w:t>
            </w:r>
          </w:p>
        </w:tc>
        <w:tc>
          <w:tcPr>
            <w:tcW w:type="dxa" w:w="2592"/>
          </w:tcPr>
          <w:p>
            <w:r>
              <w:rPr>
                <w:b/>
                <w:sz w:val="16"/>
              </w:rPr>
              <w:t>high_confidence_error_rate_ge_0p9</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errors_ge_0p95</w:t>
            </w:r>
          </w:p>
        </w:tc>
        <w:tc>
          <w:tcPr>
            <w:tcW w:type="dxa" w:w="2592"/>
          </w:tcPr>
          <w:p>
            <w:r>
              <w:rPr>
                <w:b/>
                <w:sz w:val="16"/>
              </w:rPr>
              <w:t>high_confidence_predictions_ge_0p95</w:t>
            </w:r>
          </w:p>
        </w:tc>
        <w:tc>
          <w:tcPr>
            <w:tcW w:type="dxa" w:w="2592"/>
          </w:tcPr>
          <w:p>
            <w:r>
              <w:rPr>
                <w:b/>
                <w:sz w:val="16"/>
              </w:rPr>
              <w:t>high_confidence_error_rate_ge_0p95</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IEMOCAP — exp4_full_correct_to_masked_error.csv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model</w:t>
            </w:r>
          </w:p>
        </w:tc>
        <w:tc>
          <w:tcPr>
            <w:tcW w:type="dxa" w:w="1555"/>
          </w:tcPr>
          <w:p>
            <w:r>
              <w:rPr>
                <w:b/>
                <w:sz w:val="16"/>
              </w:rPr>
              <w:t>input_condition</w:t>
            </w:r>
          </w:p>
        </w:tc>
        <w:tc>
          <w:tcPr>
            <w:tcW w:type="dxa" w:w="1555"/>
          </w:tcPr>
          <w:p>
            <w:r>
              <w:rPr>
                <w:b/>
                <w:sz w:val="16"/>
              </w:rPr>
              <w:t>removed_modality</w:t>
            </w:r>
          </w:p>
        </w:tc>
        <w:tc>
          <w:tcPr>
            <w:tcW w:type="dxa" w:w="1555"/>
          </w:tcPr>
          <w:p>
            <w:r>
              <w:rPr>
                <w:b/>
                <w:sz w:val="16"/>
              </w:rPr>
              <w:t>threshold</w:t>
            </w:r>
          </w:p>
        </w:tc>
        <w:tc>
          <w:tcPr>
            <w:tcW w:type="dxa" w:w="1555"/>
          </w:tcPr>
          <w:p>
            <w:r>
              <w:rPr>
                <w:b/>
                <w:sz w:val="16"/>
              </w:rPr>
              <w:t>full_correct_samples</w:t>
            </w:r>
          </w:p>
        </w:tc>
        <w:tc>
          <w:tcPr>
            <w:tcW w:type="dxa" w:w="1555"/>
          </w:tcPr>
          <w:p>
            <w:r>
              <w:rPr>
                <w:b/>
                <w:sz w:val="16"/>
              </w:rPr>
              <w:t>new_high_confidence_error_count</w:t>
            </w:r>
          </w:p>
        </w:tc>
        <w:tc>
          <w:tcPr>
            <w:tcW w:type="dxa" w:w="1555"/>
          </w:tcPr>
          <w:p>
            <w:r>
              <w:rPr>
                <w:b/>
                <w:sz w:val="16"/>
              </w:rPr>
              <w:t>ratio</w:t>
            </w:r>
          </w:p>
        </w:tc>
        <w:tc>
          <w:tcPr>
            <w:tcW w:type="dxa" w:w="1555"/>
          </w:tcPr>
          <w:p>
            <w:r>
              <w:rPr>
                <w:b/>
                <w:sz w:val="16"/>
              </w:rPr>
              <w:t>full_wrong_samples</w:t>
            </w:r>
          </w:p>
        </w:tc>
        <w:tc>
          <w:tcPr>
            <w:tcW w:type="dxa" w:w="1555"/>
          </w:tcPr>
          <w:p>
            <w:r>
              <w:rPr>
                <w:b/>
                <w:sz w:val="16"/>
              </w:rPr>
              <w:t>full_wrong_still_wrong_count</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1085</w:t>
            </w:r>
          </w:p>
        </w:tc>
        <w:tc>
          <w:tcPr>
            <w:tcW w:type="dxa" w:w="1555"/>
          </w:tcPr>
          <w:p>
            <w:r>
              <w:rPr>
                <w:sz w:val="16"/>
              </w:rPr>
              <w:t>83</w:t>
            </w:r>
          </w:p>
        </w:tc>
        <w:tc>
          <w:tcPr>
            <w:tcW w:type="dxa" w:w="1555"/>
          </w:tcPr>
          <w:p>
            <w:r>
              <w:rPr>
                <w:sz w:val="16"/>
              </w:rPr>
              <w:t>0.07649769585253456</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1085</w:t>
            </w:r>
          </w:p>
        </w:tc>
        <w:tc>
          <w:tcPr>
            <w:tcW w:type="dxa" w:w="1555"/>
          </w:tcPr>
          <w:p>
            <w:r>
              <w:rPr>
                <w:sz w:val="16"/>
              </w:rPr>
              <w:t>36</w:t>
            </w:r>
          </w:p>
        </w:tc>
        <w:tc>
          <w:tcPr>
            <w:tcW w:type="dxa" w:w="1555"/>
          </w:tcPr>
          <w:p>
            <w:r>
              <w:rPr>
                <w:sz w:val="16"/>
              </w:rPr>
              <w:t>0.03317972350230415</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1085</w:t>
            </w:r>
          </w:p>
        </w:tc>
        <w:tc>
          <w:tcPr>
            <w:tcW w:type="dxa" w:w="1555"/>
          </w:tcPr>
          <w:p>
            <w:r>
              <w:rPr>
                <w:sz w:val="16"/>
              </w:rPr>
              <w:t>22</w:t>
            </w:r>
          </w:p>
        </w:tc>
        <w:tc>
          <w:tcPr>
            <w:tcW w:type="dxa" w:w="1555"/>
          </w:tcPr>
          <w:p>
            <w:r>
              <w:rPr>
                <w:sz w:val="16"/>
              </w:rPr>
              <w:t>0.020276497695852536</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1085</w:t>
            </w:r>
          </w:p>
        </w:tc>
        <w:tc>
          <w:tcPr>
            <w:tcW w:type="dxa" w:w="1555"/>
          </w:tcPr>
          <w:p>
            <w:r>
              <w:rPr>
                <w:sz w:val="16"/>
              </w:rPr>
              <w:t>38</w:t>
            </w:r>
          </w:p>
        </w:tc>
        <w:tc>
          <w:tcPr>
            <w:tcW w:type="dxa" w:w="1555"/>
          </w:tcPr>
          <w:p>
            <w:r>
              <w:rPr>
                <w:sz w:val="16"/>
              </w:rPr>
              <w:t>0.035023041474654376</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1085</w:t>
            </w:r>
          </w:p>
        </w:tc>
        <w:tc>
          <w:tcPr>
            <w:tcW w:type="dxa" w:w="1555"/>
          </w:tcPr>
          <w:p>
            <w:r>
              <w:rPr>
                <w:sz w:val="16"/>
              </w:rPr>
              <w:t>9</w:t>
            </w:r>
          </w:p>
        </w:tc>
        <w:tc>
          <w:tcPr>
            <w:tcW w:type="dxa" w:w="1555"/>
          </w:tcPr>
          <w:p>
            <w:r>
              <w:rPr>
                <w:sz w:val="16"/>
              </w:rPr>
              <w:t>0.008294930875576038</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1085</w:t>
            </w:r>
          </w:p>
        </w:tc>
        <w:tc>
          <w:tcPr>
            <w:tcW w:type="dxa" w:w="1555"/>
          </w:tcPr>
          <w:p>
            <w:r>
              <w:rPr>
                <w:sz w:val="16"/>
              </w:rPr>
              <w:t>3</w:t>
            </w:r>
          </w:p>
        </w:tc>
        <w:tc>
          <w:tcPr>
            <w:tcW w:type="dxa" w:w="1555"/>
          </w:tcPr>
          <w:p>
            <w:r>
              <w:rPr>
                <w:sz w:val="16"/>
              </w:rPr>
              <w:t>0.0027649769585253456</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1105</w:t>
            </w:r>
          </w:p>
        </w:tc>
        <w:tc>
          <w:tcPr>
            <w:tcW w:type="dxa" w:w="1555"/>
          </w:tcPr>
          <w:p>
            <w:r>
              <w:rPr>
                <w:sz w:val="16"/>
              </w:rPr>
              <w:t>27</w:t>
            </w:r>
          </w:p>
        </w:tc>
        <w:tc>
          <w:tcPr>
            <w:tcW w:type="dxa" w:w="1555"/>
          </w:tcPr>
          <w:p>
            <w:r>
              <w:rPr>
                <w:sz w:val="16"/>
              </w:rPr>
              <w:t>0.024434389140271493</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1105</w:t>
            </w:r>
          </w:p>
        </w:tc>
        <w:tc>
          <w:tcPr>
            <w:tcW w:type="dxa" w:w="1555"/>
          </w:tcPr>
          <w:p>
            <w:r>
              <w:rPr>
                <w:sz w:val="16"/>
              </w:rPr>
              <w:t>13</w:t>
            </w:r>
          </w:p>
        </w:tc>
        <w:tc>
          <w:tcPr>
            <w:tcW w:type="dxa" w:w="1555"/>
          </w:tcPr>
          <w:p>
            <w:r>
              <w:rPr>
                <w:sz w:val="16"/>
              </w:rPr>
              <w:t>0.011764705882352941</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1105</w:t>
            </w:r>
          </w:p>
        </w:tc>
        <w:tc>
          <w:tcPr>
            <w:tcW w:type="dxa" w:w="1555"/>
          </w:tcPr>
          <w:p>
            <w:r>
              <w:rPr>
                <w:sz w:val="16"/>
              </w:rPr>
              <w:t>5</w:t>
            </w:r>
          </w:p>
        </w:tc>
        <w:tc>
          <w:tcPr>
            <w:tcW w:type="dxa" w:w="1555"/>
          </w:tcPr>
          <w:p>
            <w:r>
              <w:rPr>
                <w:sz w:val="16"/>
              </w:rPr>
              <w:t>0.004524886877828055</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1105</w:t>
            </w:r>
          </w:p>
        </w:tc>
        <w:tc>
          <w:tcPr>
            <w:tcW w:type="dxa" w:w="1555"/>
          </w:tcPr>
          <w:p>
            <w:r>
              <w:rPr>
                <w:sz w:val="16"/>
              </w:rPr>
              <w:t>3</w:t>
            </w:r>
          </w:p>
        </w:tc>
        <w:tc>
          <w:tcPr>
            <w:tcW w:type="dxa" w:w="1555"/>
          </w:tcPr>
          <w:p>
            <w:r>
              <w:rPr>
                <w:sz w:val="16"/>
              </w:rPr>
              <w:t>0.0027149321266968325</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sz w:val="16"/>
              </w:rPr>
              <w:t>dataset</w:t>
            </w:r>
          </w:p>
        </w:tc>
        <w:tc>
          <w:tcPr>
            <w:tcW w:type="dxa" w:w="2222"/>
          </w:tcPr>
          <w:p>
            <w:r>
              <w:rPr>
                <w:b/>
                <w:sz w:val="16"/>
              </w:rPr>
              <w:t>model</w:t>
            </w:r>
          </w:p>
        </w:tc>
        <w:tc>
          <w:tcPr>
            <w:tcW w:type="dxa" w:w="2222"/>
          </w:tcPr>
          <w:p>
            <w:r>
              <w:rPr>
                <w:b/>
                <w:sz w:val="16"/>
              </w:rPr>
              <w:t>input_condition</w:t>
            </w:r>
          </w:p>
        </w:tc>
        <w:tc>
          <w:tcPr>
            <w:tcW w:type="dxa" w:w="2222"/>
          </w:tcPr>
          <w:p>
            <w:r>
              <w:rPr>
                <w:b/>
                <w:sz w:val="16"/>
              </w:rPr>
              <w:t>removed_modality</w:t>
            </w:r>
          </w:p>
        </w:tc>
        <w:tc>
          <w:tcPr>
            <w:tcW w:type="dxa" w:w="2222"/>
          </w:tcPr>
          <w:p>
            <w:r>
              <w:rPr>
                <w:b/>
                <w:sz w:val="16"/>
              </w:rPr>
              <w:t>threshold</w:t>
            </w:r>
          </w:p>
        </w:tc>
        <w:tc>
          <w:tcPr>
            <w:tcW w:type="dxa" w:w="2222"/>
          </w:tcPr>
          <w:p>
            <w:r>
              <w:rPr>
                <w:b/>
                <w:sz w:val="16"/>
              </w:rPr>
              <w:t>full_wrong_still_wrong_high_confidence_count</w:t>
            </w:r>
          </w:p>
        </w:tc>
        <w:tc>
          <w:tcPr>
            <w:tcW w:type="dxa" w:w="2222"/>
          </w:tcPr>
          <w:p>
            <w:r>
              <w:rPr>
                <w:b/>
                <w:sz w:val="16"/>
              </w:rPr>
              <w:t>full_wrong_still_wrong_high_confidence_ratio</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234</w:t>
            </w:r>
          </w:p>
        </w:tc>
        <w:tc>
          <w:tcPr>
            <w:tcW w:type="dxa" w:w="2222"/>
          </w:tcPr>
          <w:p>
            <w:r>
              <w:rPr>
                <w:sz w:val="16"/>
              </w:rPr>
              <w:t>0.4349442379182156</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161</w:t>
            </w:r>
          </w:p>
        </w:tc>
        <w:tc>
          <w:tcPr>
            <w:tcW w:type="dxa" w:w="2222"/>
          </w:tcPr>
          <w:p>
            <w:r>
              <w:rPr>
                <w:sz w:val="16"/>
              </w:rPr>
              <w:t>0.2992565055762082</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111</w:t>
            </w:r>
          </w:p>
        </w:tc>
        <w:tc>
          <w:tcPr>
            <w:tcW w:type="dxa" w:w="2222"/>
          </w:tcPr>
          <w:p>
            <w:r>
              <w:rPr>
                <w:sz w:val="16"/>
              </w:rPr>
              <w:t>0.20631970260223048</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193</w:t>
            </w:r>
          </w:p>
        </w:tc>
        <w:tc>
          <w:tcPr>
            <w:tcW w:type="dxa" w:w="2222"/>
          </w:tcPr>
          <w:p>
            <w:r>
              <w:rPr>
                <w:sz w:val="16"/>
              </w:rPr>
              <w:t>0.3587360594795539</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110</w:t>
            </w:r>
          </w:p>
        </w:tc>
        <w:tc>
          <w:tcPr>
            <w:tcW w:type="dxa" w:w="2222"/>
          </w:tcPr>
          <w:p>
            <w:r>
              <w:rPr>
                <w:sz w:val="16"/>
              </w:rPr>
              <w:t>0.20446096654275092</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54</w:t>
            </w:r>
          </w:p>
        </w:tc>
        <w:tc>
          <w:tcPr>
            <w:tcW w:type="dxa" w:w="2222"/>
          </w:tcPr>
          <w:p>
            <w:r>
              <w:rPr>
                <w:sz w:val="16"/>
              </w:rPr>
              <w:t>0.10037174721189591</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238</w:t>
            </w:r>
          </w:p>
        </w:tc>
        <w:tc>
          <w:tcPr>
            <w:tcW w:type="dxa" w:w="2222"/>
          </w:tcPr>
          <w:p>
            <w:r>
              <w:rPr>
                <w:sz w:val="16"/>
              </w:rPr>
              <w:t>0.4423791821561338</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148</w:t>
            </w:r>
          </w:p>
        </w:tc>
        <w:tc>
          <w:tcPr>
            <w:tcW w:type="dxa" w:w="2222"/>
          </w:tcPr>
          <w:p>
            <w:r>
              <w:rPr>
                <w:sz w:val="16"/>
              </w:rPr>
              <w:t>0.275092936802974</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100</w:t>
            </w:r>
          </w:p>
        </w:tc>
        <w:tc>
          <w:tcPr>
            <w:tcW w:type="dxa" w:w="2222"/>
          </w:tcPr>
          <w:p>
            <w:r>
              <w:rPr>
                <w:sz w:val="16"/>
              </w:rPr>
              <w:t>0.18587360594795538</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105</w:t>
            </w:r>
          </w:p>
        </w:tc>
        <w:tc>
          <w:tcPr>
            <w:tcW w:type="dxa" w:w="2222"/>
          </w:tcPr>
          <w:p>
            <w:r>
              <w:rPr>
                <w:sz w:val="16"/>
              </w:rPr>
              <w:t>0.20270270270270271</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51</w:t>
            </w:r>
          </w:p>
        </w:tc>
        <w:tc>
          <w:tcPr>
            <w:tcW w:type="dxa" w:w="2222"/>
          </w:tcPr>
          <w:p>
            <w:r>
              <w:rPr>
                <w:sz w:val="16"/>
              </w:rPr>
              <w:t>0.09845559845559845</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25</w:t>
            </w:r>
          </w:p>
        </w:tc>
        <w:tc>
          <w:tcPr>
            <w:tcW w:type="dxa" w:w="2222"/>
          </w:tcPr>
          <w:p>
            <w:r>
              <w:rPr>
                <w:sz w:val="16"/>
              </w:rPr>
              <w:t>0.04826254826254826</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73</w:t>
            </w:r>
          </w:p>
        </w:tc>
        <w:tc>
          <w:tcPr>
            <w:tcW w:type="dxa" w:w="2222"/>
          </w:tcPr>
          <w:p>
            <w:r>
              <w:rPr>
                <w:sz w:val="16"/>
              </w:rPr>
              <w:t>0.14092664092664092</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22</w:t>
            </w:r>
          </w:p>
        </w:tc>
        <w:tc>
          <w:tcPr>
            <w:tcW w:type="dxa" w:w="2222"/>
          </w:tcPr>
          <w:p>
            <w:r>
              <w:rPr>
                <w:sz w:val="16"/>
              </w:rPr>
              <w:t>0.04247104247104247</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4</w:t>
            </w:r>
          </w:p>
        </w:tc>
        <w:tc>
          <w:tcPr>
            <w:tcW w:type="dxa" w:w="2222"/>
          </w:tcPr>
          <w:p>
            <w:r>
              <w:rPr>
                <w:sz w:val="16"/>
              </w:rPr>
              <w:t>0.007722007722007722</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89</w:t>
            </w:r>
          </w:p>
        </w:tc>
        <w:tc>
          <w:tcPr>
            <w:tcW w:type="dxa" w:w="2222"/>
          </w:tcPr>
          <w:p>
            <w:r>
              <w:rPr>
                <w:sz w:val="16"/>
              </w:rPr>
              <w:t>0.1718146718146718</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37</w:t>
            </w:r>
          </w:p>
        </w:tc>
        <w:tc>
          <w:tcPr>
            <w:tcW w:type="dxa" w:w="2222"/>
          </w:tcPr>
          <w:p>
            <w:r>
              <w:rPr>
                <w:sz w:val="16"/>
              </w:rPr>
              <w:t>0.07142857142857142</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17</w:t>
            </w:r>
          </w:p>
        </w:tc>
        <w:tc>
          <w:tcPr>
            <w:tcW w:type="dxa" w:w="2222"/>
          </w:tcPr>
          <w:p>
            <w:r>
              <w:rPr>
                <w:sz w:val="16"/>
              </w:rPr>
              <w:t>0.032818532818532815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exp4_full_correct_to_masked_error.csv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model</w:t>
            </w:r>
          </w:p>
        </w:tc>
        <w:tc>
          <w:tcPr>
            <w:tcW w:type="dxa" w:w="1555"/>
          </w:tcPr>
          <w:p>
            <w:r>
              <w:rPr>
                <w:b/>
                <w:sz w:val="16"/>
              </w:rPr>
              <w:t>input_condition</w:t>
            </w:r>
          </w:p>
        </w:tc>
        <w:tc>
          <w:tcPr>
            <w:tcW w:type="dxa" w:w="1555"/>
          </w:tcPr>
          <w:p>
            <w:r>
              <w:rPr>
                <w:b/>
                <w:sz w:val="16"/>
              </w:rPr>
              <w:t>removed_modality</w:t>
            </w:r>
          </w:p>
        </w:tc>
        <w:tc>
          <w:tcPr>
            <w:tcW w:type="dxa" w:w="1555"/>
          </w:tcPr>
          <w:p>
            <w:r>
              <w:rPr>
                <w:b/>
                <w:sz w:val="16"/>
              </w:rPr>
              <w:t>threshold</w:t>
            </w:r>
          </w:p>
        </w:tc>
        <w:tc>
          <w:tcPr>
            <w:tcW w:type="dxa" w:w="1555"/>
          </w:tcPr>
          <w:p>
            <w:r>
              <w:rPr>
                <w:b/>
                <w:sz w:val="16"/>
              </w:rPr>
              <w:t>full_correct_samples</w:t>
            </w:r>
          </w:p>
        </w:tc>
        <w:tc>
          <w:tcPr>
            <w:tcW w:type="dxa" w:w="1555"/>
          </w:tcPr>
          <w:p>
            <w:r>
              <w:rPr>
                <w:b/>
                <w:sz w:val="16"/>
              </w:rPr>
              <w:t>new_high_confidence_error_count</w:t>
            </w:r>
          </w:p>
        </w:tc>
        <w:tc>
          <w:tcPr>
            <w:tcW w:type="dxa" w:w="1555"/>
          </w:tcPr>
          <w:p>
            <w:r>
              <w:rPr>
                <w:b/>
                <w:sz w:val="16"/>
              </w:rPr>
              <w:t>ratio</w:t>
            </w:r>
          </w:p>
        </w:tc>
        <w:tc>
          <w:tcPr>
            <w:tcW w:type="dxa" w:w="1555"/>
          </w:tcPr>
          <w:p>
            <w:r>
              <w:rPr>
                <w:b/>
                <w:sz w:val="16"/>
              </w:rPr>
              <w:t>full_wrong_samples</w:t>
            </w:r>
          </w:p>
        </w:tc>
        <w:tc>
          <w:tcPr>
            <w:tcW w:type="dxa" w:w="1555"/>
          </w:tcPr>
          <w:p>
            <w:r>
              <w:rPr>
                <w:b/>
                <w:sz w:val="16"/>
              </w:rPr>
              <w:t>full_wrong_still_wrong_count</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sz w:val="16"/>
              </w:rPr>
              <w:t>dataset</w:t>
            </w:r>
          </w:p>
        </w:tc>
        <w:tc>
          <w:tcPr>
            <w:tcW w:type="dxa" w:w="2222"/>
          </w:tcPr>
          <w:p>
            <w:r>
              <w:rPr>
                <w:b/>
                <w:sz w:val="16"/>
              </w:rPr>
              <w:t>model</w:t>
            </w:r>
          </w:p>
        </w:tc>
        <w:tc>
          <w:tcPr>
            <w:tcW w:type="dxa" w:w="2222"/>
          </w:tcPr>
          <w:p>
            <w:r>
              <w:rPr>
                <w:b/>
                <w:sz w:val="16"/>
              </w:rPr>
              <w:t>input_condition</w:t>
            </w:r>
          </w:p>
        </w:tc>
        <w:tc>
          <w:tcPr>
            <w:tcW w:type="dxa" w:w="2222"/>
          </w:tcPr>
          <w:p>
            <w:r>
              <w:rPr>
                <w:b/>
                <w:sz w:val="16"/>
              </w:rPr>
              <w:t>removed_modality</w:t>
            </w:r>
          </w:p>
        </w:tc>
        <w:tc>
          <w:tcPr>
            <w:tcW w:type="dxa" w:w="2222"/>
          </w:tcPr>
          <w:p>
            <w:r>
              <w:rPr>
                <w:b/>
                <w:sz w:val="16"/>
              </w:rPr>
              <w:t>threshold</w:t>
            </w:r>
          </w:p>
        </w:tc>
        <w:tc>
          <w:tcPr>
            <w:tcW w:type="dxa" w:w="2222"/>
          </w:tcPr>
          <w:p>
            <w:r>
              <w:rPr>
                <w:b/>
                <w:sz w:val="16"/>
              </w:rPr>
              <w:t>full_wrong_still_wrong_high_confidence_count</w:t>
            </w:r>
          </w:p>
        </w:tc>
        <w:tc>
          <w:tcPr>
            <w:tcW w:type="dxa" w:w="2222"/>
          </w:tcPr>
          <w:p>
            <w:r>
              <w:rPr>
                <w:b/>
                <w:sz w:val="16"/>
              </w:rPr>
              <w:t>full_wrong_still_wrong_high_confidence_ratio</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0</w:t>
            </w:r>
          </w:p>
        </w:tc>
        <w:tc>
          <w:tcPr>
            <w:tcW w:type="dxa" w:w="222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实验五：Baseline 与 CMERC 错误样本的置信度分布</w:t>
      </w:r>
    </w:p>
    <w:p>
      <w:r>
        <w:t>置信度区间左闭右开，最后一个区间 [0.95, 1.0] 包含 1。区间内错误占比的分母为该模型全部错误数；高置信度预测中的错误率分母为达到该阈值的全部预测数。分母为零时显示 N/A，不能解释成错误率为零。</w:t>
      </w:r>
    </w:p>
    <w:p>
      <w:pPr>
        <w:pStyle w:val="Heading2"/>
      </w:pPr>
      <w:r>
        <w:t>IEMOCAP — exp5_error_confidence_distribution.csv</w:t>
      </w:r>
    </w:p>
    <w:p>
      <w:r>
        <w:t>完整统计</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confidence_bin</w:t>
            </w:r>
          </w:p>
        </w:tc>
        <w:tc>
          <w:tcPr>
            <w:tcW w:type="dxa" w:w="2592"/>
          </w:tcPr>
          <w:p>
            <w:r>
              <w:rPr>
                <w:b/>
                <w:sz w:val="16"/>
              </w:rPr>
              <w:t>baseline_error_count</w:t>
            </w:r>
          </w:p>
        </w:tc>
        <w:tc>
          <w:tcPr>
            <w:tcW w:type="dxa" w:w="2592"/>
          </w:tcPr>
          <w:p>
            <w:r>
              <w:rPr>
                <w:b/>
                <w:sz w:val="16"/>
              </w:rPr>
              <w:t>baseline_ratio_of_errors</w:t>
            </w:r>
          </w:p>
        </w:tc>
        <w:tc>
          <w:tcPr>
            <w:tcW w:type="dxa" w:w="2592"/>
          </w:tcPr>
          <w:p>
            <w:r>
              <w:rPr>
                <w:b/>
                <w:sz w:val="16"/>
              </w:rPr>
              <w:t>cmerc_error_count</w:t>
            </w:r>
          </w:p>
        </w:tc>
        <w:tc>
          <w:tcPr>
            <w:tcW w:type="dxa" w:w="2592"/>
          </w:tcPr>
          <w:p>
            <w:r>
              <w:rPr>
                <w:b/>
                <w:sz w:val="16"/>
              </w:rPr>
              <w:t>cmerc_ratio_of_errors</w:t>
            </w:r>
          </w:p>
        </w:tc>
      </w:tr>
      <w:tr>
        <w:tc>
          <w:tcPr>
            <w:tcW w:type="dxa" w:w="2592"/>
          </w:tcPr>
          <w:p>
            <w:r>
              <w:rPr>
                <w:sz w:val="16"/>
              </w:rPr>
              <w:t>IEMOCAP</w:t>
            </w:r>
          </w:p>
        </w:tc>
        <w:tc>
          <w:tcPr>
            <w:tcW w:type="dxa" w:w="2592"/>
          </w:tcPr>
          <w:p>
            <w:r>
              <w:rPr>
                <w:sz w:val="16"/>
              </w:rPr>
              <w:t>[0, 0.5)</w:t>
            </w:r>
          </w:p>
        </w:tc>
        <w:tc>
          <w:tcPr>
            <w:tcW w:type="dxa" w:w="2592"/>
          </w:tcPr>
          <w:p>
            <w:r>
              <w:rPr>
                <w:sz w:val="16"/>
              </w:rPr>
              <w:t>56</w:t>
            </w:r>
          </w:p>
        </w:tc>
        <w:tc>
          <w:tcPr>
            <w:tcW w:type="dxa" w:w="2592"/>
          </w:tcPr>
          <w:p>
            <w:r>
              <w:rPr>
                <w:sz w:val="16"/>
              </w:rPr>
              <w:t>0.10408921933085502</w:t>
            </w:r>
          </w:p>
        </w:tc>
        <w:tc>
          <w:tcPr>
            <w:tcW w:type="dxa" w:w="2592"/>
          </w:tcPr>
          <w:p>
            <w:r>
              <w:rPr>
                <w:sz w:val="16"/>
              </w:rPr>
              <w:t>156</w:t>
            </w:r>
          </w:p>
        </w:tc>
        <w:tc>
          <w:tcPr>
            <w:tcW w:type="dxa" w:w="2592"/>
          </w:tcPr>
          <w:p>
            <w:r>
              <w:rPr>
                <w:sz w:val="16"/>
              </w:rPr>
              <w:t>0.30115830115830117</w:t>
            </w:r>
          </w:p>
        </w:tc>
      </w:tr>
      <w:tr>
        <w:tc>
          <w:tcPr>
            <w:tcW w:type="dxa" w:w="2592"/>
          </w:tcPr>
          <w:p>
            <w:r>
              <w:rPr>
                <w:sz w:val="16"/>
              </w:rPr>
              <w:t>IEMOCAP</w:t>
            </w:r>
          </w:p>
        </w:tc>
        <w:tc>
          <w:tcPr>
            <w:tcW w:type="dxa" w:w="2592"/>
          </w:tcPr>
          <w:p>
            <w:r>
              <w:rPr>
                <w:sz w:val="16"/>
              </w:rPr>
              <w:t>[0.5, 0.6)</w:t>
            </w:r>
          </w:p>
        </w:tc>
        <w:tc>
          <w:tcPr>
            <w:tcW w:type="dxa" w:w="2592"/>
          </w:tcPr>
          <w:p>
            <w:r>
              <w:rPr>
                <w:sz w:val="16"/>
              </w:rPr>
              <w:t>80</w:t>
            </w:r>
          </w:p>
        </w:tc>
        <w:tc>
          <w:tcPr>
            <w:tcW w:type="dxa" w:w="2592"/>
          </w:tcPr>
          <w:p>
            <w:r>
              <w:rPr>
                <w:sz w:val="16"/>
              </w:rPr>
              <w:t>0.14869888475836432</w:t>
            </w:r>
          </w:p>
        </w:tc>
        <w:tc>
          <w:tcPr>
            <w:tcW w:type="dxa" w:w="2592"/>
          </w:tcPr>
          <w:p>
            <w:r>
              <w:rPr>
                <w:sz w:val="16"/>
              </w:rPr>
              <w:t>110</w:t>
            </w:r>
          </w:p>
        </w:tc>
        <w:tc>
          <w:tcPr>
            <w:tcW w:type="dxa" w:w="2592"/>
          </w:tcPr>
          <w:p>
            <w:r>
              <w:rPr>
                <w:sz w:val="16"/>
              </w:rPr>
              <w:t>0.21235521235521235</w:t>
            </w:r>
          </w:p>
        </w:tc>
      </w:tr>
      <w:tr>
        <w:tc>
          <w:tcPr>
            <w:tcW w:type="dxa" w:w="2592"/>
          </w:tcPr>
          <w:p>
            <w:r>
              <w:rPr>
                <w:sz w:val="16"/>
              </w:rPr>
              <w:t>IEMOCAP</w:t>
            </w:r>
          </w:p>
        </w:tc>
        <w:tc>
          <w:tcPr>
            <w:tcW w:type="dxa" w:w="2592"/>
          </w:tcPr>
          <w:p>
            <w:r>
              <w:rPr>
                <w:sz w:val="16"/>
              </w:rPr>
              <w:t>[0.6, 0.7)</w:t>
            </w:r>
          </w:p>
        </w:tc>
        <w:tc>
          <w:tcPr>
            <w:tcW w:type="dxa" w:w="2592"/>
          </w:tcPr>
          <w:p>
            <w:r>
              <w:rPr>
                <w:sz w:val="16"/>
              </w:rPr>
              <w:t>78</w:t>
            </w:r>
          </w:p>
        </w:tc>
        <w:tc>
          <w:tcPr>
            <w:tcW w:type="dxa" w:w="2592"/>
          </w:tcPr>
          <w:p>
            <w:r>
              <w:rPr>
                <w:sz w:val="16"/>
              </w:rPr>
              <w:t>0.1449814126394052</w:t>
            </w:r>
          </w:p>
        </w:tc>
        <w:tc>
          <w:tcPr>
            <w:tcW w:type="dxa" w:w="2592"/>
          </w:tcPr>
          <w:p>
            <w:r>
              <w:rPr>
                <w:sz w:val="16"/>
              </w:rPr>
              <w:t>97</w:t>
            </w:r>
          </w:p>
        </w:tc>
        <w:tc>
          <w:tcPr>
            <w:tcW w:type="dxa" w:w="2592"/>
          </w:tcPr>
          <w:p>
            <w:r>
              <w:rPr>
                <w:sz w:val="16"/>
              </w:rPr>
              <w:t>0.18725868725868725</w:t>
            </w:r>
          </w:p>
        </w:tc>
      </w:tr>
      <w:tr>
        <w:tc>
          <w:tcPr>
            <w:tcW w:type="dxa" w:w="2592"/>
          </w:tcPr>
          <w:p>
            <w:r>
              <w:rPr>
                <w:sz w:val="16"/>
              </w:rPr>
              <w:t>IEMOCAP</w:t>
            </w:r>
          </w:p>
        </w:tc>
        <w:tc>
          <w:tcPr>
            <w:tcW w:type="dxa" w:w="2592"/>
          </w:tcPr>
          <w:p>
            <w:r>
              <w:rPr>
                <w:sz w:val="16"/>
              </w:rPr>
              <w:t>[0.7, 0.8)</w:t>
            </w:r>
          </w:p>
        </w:tc>
        <w:tc>
          <w:tcPr>
            <w:tcW w:type="dxa" w:w="2592"/>
          </w:tcPr>
          <w:p>
            <w:r>
              <w:rPr>
                <w:sz w:val="16"/>
              </w:rPr>
              <w:t>82</w:t>
            </w:r>
          </w:p>
        </w:tc>
        <w:tc>
          <w:tcPr>
            <w:tcW w:type="dxa" w:w="2592"/>
          </w:tcPr>
          <w:p>
            <w:r>
              <w:rPr>
                <w:sz w:val="16"/>
              </w:rPr>
              <w:t>0.1524163568773234</w:t>
            </w:r>
          </w:p>
        </w:tc>
        <w:tc>
          <w:tcPr>
            <w:tcW w:type="dxa" w:w="2592"/>
          </w:tcPr>
          <w:p>
            <w:r>
              <w:rPr>
                <w:sz w:val="16"/>
              </w:rPr>
              <w:t>64</w:t>
            </w:r>
          </w:p>
        </w:tc>
        <w:tc>
          <w:tcPr>
            <w:tcW w:type="dxa" w:w="2592"/>
          </w:tcPr>
          <w:p>
            <w:r>
              <w:rPr>
                <w:sz w:val="16"/>
              </w:rPr>
              <w:t>0.12355212355212356</w:t>
            </w:r>
          </w:p>
        </w:tc>
      </w:tr>
      <w:tr>
        <w:tc>
          <w:tcPr>
            <w:tcW w:type="dxa" w:w="2592"/>
          </w:tcPr>
          <w:p>
            <w:r>
              <w:rPr>
                <w:sz w:val="16"/>
              </w:rPr>
              <w:t>IEMOCAP</w:t>
            </w:r>
          </w:p>
        </w:tc>
        <w:tc>
          <w:tcPr>
            <w:tcW w:type="dxa" w:w="2592"/>
          </w:tcPr>
          <w:p>
            <w:r>
              <w:rPr>
                <w:sz w:val="16"/>
              </w:rPr>
              <w:t>[0.8, 0.9)</w:t>
            </w:r>
          </w:p>
        </w:tc>
        <w:tc>
          <w:tcPr>
            <w:tcW w:type="dxa" w:w="2592"/>
          </w:tcPr>
          <w:p>
            <w:r>
              <w:rPr>
                <w:sz w:val="16"/>
              </w:rPr>
              <w:t>88</w:t>
            </w:r>
          </w:p>
        </w:tc>
        <w:tc>
          <w:tcPr>
            <w:tcW w:type="dxa" w:w="2592"/>
          </w:tcPr>
          <w:p>
            <w:r>
              <w:rPr>
                <w:sz w:val="16"/>
              </w:rPr>
              <w:t>0.16356877323420074</w:t>
            </w:r>
          </w:p>
        </w:tc>
        <w:tc>
          <w:tcPr>
            <w:tcW w:type="dxa" w:w="2592"/>
          </w:tcPr>
          <w:p>
            <w:r>
              <w:rPr>
                <w:sz w:val="16"/>
              </w:rPr>
              <w:t>54</w:t>
            </w:r>
          </w:p>
        </w:tc>
        <w:tc>
          <w:tcPr>
            <w:tcW w:type="dxa" w:w="2592"/>
          </w:tcPr>
          <w:p>
            <w:r>
              <w:rPr>
                <w:sz w:val="16"/>
              </w:rPr>
              <w:t>0.10424710424710425</w:t>
            </w:r>
          </w:p>
        </w:tc>
      </w:tr>
      <w:tr>
        <w:tc>
          <w:tcPr>
            <w:tcW w:type="dxa" w:w="2592"/>
          </w:tcPr>
          <w:p>
            <w:r>
              <w:rPr>
                <w:sz w:val="16"/>
              </w:rPr>
              <w:t>IEMOCAP</w:t>
            </w:r>
          </w:p>
        </w:tc>
        <w:tc>
          <w:tcPr>
            <w:tcW w:type="dxa" w:w="2592"/>
          </w:tcPr>
          <w:p>
            <w:r>
              <w:rPr>
                <w:sz w:val="16"/>
              </w:rPr>
              <w:t>[0.9, 0.95)</w:t>
            </w:r>
          </w:p>
        </w:tc>
        <w:tc>
          <w:tcPr>
            <w:tcW w:type="dxa" w:w="2592"/>
          </w:tcPr>
          <w:p>
            <w:r>
              <w:rPr>
                <w:sz w:val="16"/>
              </w:rPr>
              <w:t>51</w:t>
            </w:r>
          </w:p>
        </w:tc>
        <w:tc>
          <w:tcPr>
            <w:tcW w:type="dxa" w:w="2592"/>
          </w:tcPr>
          <w:p>
            <w:r>
              <w:rPr>
                <w:sz w:val="16"/>
              </w:rPr>
              <w:t>0.09479553903345725</w:t>
            </w:r>
          </w:p>
        </w:tc>
        <w:tc>
          <w:tcPr>
            <w:tcW w:type="dxa" w:w="2592"/>
          </w:tcPr>
          <w:p>
            <w:r>
              <w:rPr>
                <w:sz w:val="16"/>
              </w:rPr>
              <w:t>19</w:t>
            </w:r>
          </w:p>
        </w:tc>
        <w:tc>
          <w:tcPr>
            <w:tcW w:type="dxa" w:w="2592"/>
          </w:tcPr>
          <w:p>
            <w:r>
              <w:rPr>
                <w:sz w:val="16"/>
              </w:rPr>
              <w:t>0.03667953667953668</w:t>
            </w:r>
          </w:p>
        </w:tc>
      </w:tr>
      <w:tr>
        <w:tc>
          <w:tcPr>
            <w:tcW w:type="dxa" w:w="2592"/>
          </w:tcPr>
          <w:p>
            <w:r>
              <w:rPr>
                <w:sz w:val="16"/>
              </w:rPr>
              <w:t>IEMOCAP</w:t>
            </w:r>
          </w:p>
        </w:tc>
        <w:tc>
          <w:tcPr>
            <w:tcW w:type="dxa" w:w="2592"/>
          </w:tcPr>
          <w:p>
            <w:r>
              <w:rPr>
                <w:sz w:val="16"/>
              </w:rPr>
              <w:t>[0.95, 1]</w:t>
            </w:r>
          </w:p>
        </w:tc>
        <w:tc>
          <w:tcPr>
            <w:tcW w:type="dxa" w:w="2592"/>
          </w:tcPr>
          <w:p>
            <w:r>
              <w:rPr>
                <w:sz w:val="16"/>
              </w:rPr>
              <w:t>103</w:t>
            </w:r>
          </w:p>
        </w:tc>
        <w:tc>
          <w:tcPr>
            <w:tcW w:type="dxa" w:w="2592"/>
          </w:tcPr>
          <w:p>
            <w:r>
              <w:rPr>
                <w:sz w:val="16"/>
              </w:rPr>
              <w:t>0.19144981412639406</w:t>
            </w:r>
          </w:p>
        </w:tc>
        <w:tc>
          <w:tcPr>
            <w:tcW w:type="dxa" w:w="2592"/>
          </w:tcPr>
          <w:p>
            <w:r>
              <w:rPr>
                <w:sz w:val="16"/>
              </w:rPr>
              <w:t>18</w:t>
            </w:r>
          </w:p>
        </w:tc>
        <w:tc>
          <w:tcPr>
            <w:tcW w:type="dxa" w:w="2592"/>
          </w:tcPr>
          <w:p>
            <w:r>
              <w:rPr>
                <w:sz w:val="16"/>
              </w:rPr>
              <w:t>0.03474903474903475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exp5_error_confidence_distribution.csv</w:t>
      </w:r>
    </w:p>
    <w:p>
      <w:r>
        <w:t>完整统计</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confidence_bin</w:t>
            </w:r>
          </w:p>
        </w:tc>
        <w:tc>
          <w:tcPr>
            <w:tcW w:type="dxa" w:w="2592"/>
          </w:tcPr>
          <w:p>
            <w:r>
              <w:rPr>
                <w:b/>
                <w:sz w:val="16"/>
              </w:rPr>
              <w:t>baseline_error_count</w:t>
            </w:r>
          </w:p>
        </w:tc>
        <w:tc>
          <w:tcPr>
            <w:tcW w:type="dxa" w:w="2592"/>
          </w:tcPr>
          <w:p>
            <w:r>
              <w:rPr>
                <w:b/>
                <w:sz w:val="16"/>
              </w:rPr>
              <w:t>baseline_ratio_of_errors</w:t>
            </w:r>
          </w:p>
        </w:tc>
        <w:tc>
          <w:tcPr>
            <w:tcW w:type="dxa" w:w="2592"/>
          </w:tcPr>
          <w:p>
            <w:r>
              <w:rPr>
                <w:b/>
                <w:sz w:val="16"/>
              </w:rPr>
              <w:t>cmerc_error_count</w:t>
            </w:r>
          </w:p>
        </w:tc>
        <w:tc>
          <w:tcPr>
            <w:tcW w:type="dxa" w:w="2592"/>
          </w:tcPr>
          <w:p>
            <w:r>
              <w:rPr>
                <w:b/>
                <w:sz w:val="16"/>
              </w:rPr>
              <w:t>cmerc_ratio_of_errors</w:t>
            </w:r>
          </w:p>
        </w:tc>
      </w:tr>
      <w:tr>
        <w:tc>
          <w:tcPr>
            <w:tcW w:type="dxa" w:w="2592"/>
          </w:tcPr>
          <w:p>
            <w:r>
              <w:rPr>
                <w:sz w:val="16"/>
              </w:rPr>
              <w:t>MELD</w:t>
            </w:r>
          </w:p>
        </w:tc>
        <w:tc>
          <w:tcPr>
            <w:tcW w:type="dxa" w:w="2592"/>
          </w:tcPr>
          <w:p>
            <w:r>
              <w:rPr>
                <w:sz w:val="16"/>
              </w:rPr>
              <w:t>[0, 0.5)</w:t>
            </w:r>
          </w:p>
        </w:tc>
        <w:tc>
          <w:tcPr>
            <w:tcW w:type="dxa" w:w="2592"/>
          </w:tcPr>
          <w:p>
            <w:r>
              <w:rPr>
                <w:sz w:val="16"/>
              </w:rPr>
              <w:t>838</w:t>
            </w:r>
          </w:p>
        </w:tc>
        <w:tc>
          <w:tcPr>
            <w:tcW w:type="dxa" w:w="2592"/>
          </w:tcPr>
          <w:p>
            <w:r>
              <w:rPr>
                <w:sz w:val="16"/>
              </w:rPr>
              <w:t>0.9588100686498856</w:t>
            </w:r>
          </w:p>
        </w:tc>
        <w:tc>
          <w:tcPr>
            <w:tcW w:type="dxa" w:w="2592"/>
          </w:tcPr>
          <w:p>
            <w:r>
              <w:rPr>
                <w:sz w:val="16"/>
              </w:rPr>
              <w:t>671</w:t>
            </w:r>
          </w:p>
        </w:tc>
        <w:tc>
          <w:tcPr>
            <w:tcW w:type="dxa" w:w="2592"/>
          </w:tcPr>
          <w:p>
            <w:r>
              <w:rPr>
                <w:sz w:val="16"/>
              </w:rPr>
              <w:t>0.7721518987341772</w:t>
            </w:r>
          </w:p>
        </w:tc>
      </w:tr>
      <w:tr>
        <w:tc>
          <w:tcPr>
            <w:tcW w:type="dxa" w:w="2592"/>
          </w:tcPr>
          <w:p>
            <w:r>
              <w:rPr>
                <w:sz w:val="16"/>
              </w:rPr>
              <w:t>MELD</w:t>
            </w:r>
          </w:p>
        </w:tc>
        <w:tc>
          <w:tcPr>
            <w:tcW w:type="dxa" w:w="2592"/>
          </w:tcPr>
          <w:p>
            <w:r>
              <w:rPr>
                <w:sz w:val="16"/>
              </w:rPr>
              <w:t>[0.5, 0.6)</w:t>
            </w:r>
          </w:p>
        </w:tc>
        <w:tc>
          <w:tcPr>
            <w:tcW w:type="dxa" w:w="2592"/>
          </w:tcPr>
          <w:p>
            <w:r>
              <w:rPr>
                <w:sz w:val="16"/>
              </w:rPr>
              <w:t>32</w:t>
            </w:r>
          </w:p>
        </w:tc>
        <w:tc>
          <w:tcPr>
            <w:tcW w:type="dxa" w:w="2592"/>
          </w:tcPr>
          <w:p>
            <w:r>
              <w:rPr>
                <w:sz w:val="16"/>
              </w:rPr>
              <w:t>0.036613272311212815</w:t>
            </w:r>
          </w:p>
        </w:tc>
        <w:tc>
          <w:tcPr>
            <w:tcW w:type="dxa" w:w="2592"/>
          </w:tcPr>
          <w:p>
            <w:r>
              <w:rPr>
                <w:sz w:val="16"/>
              </w:rPr>
              <w:t>147</w:t>
            </w:r>
          </w:p>
        </w:tc>
        <w:tc>
          <w:tcPr>
            <w:tcW w:type="dxa" w:w="2592"/>
          </w:tcPr>
          <w:p>
            <w:r>
              <w:rPr>
                <w:sz w:val="16"/>
              </w:rPr>
              <w:t>0.16915995397008055</w:t>
            </w:r>
          </w:p>
        </w:tc>
      </w:tr>
      <w:tr>
        <w:tc>
          <w:tcPr>
            <w:tcW w:type="dxa" w:w="2592"/>
          </w:tcPr>
          <w:p>
            <w:r>
              <w:rPr>
                <w:sz w:val="16"/>
              </w:rPr>
              <w:t>MELD</w:t>
            </w:r>
          </w:p>
        </w:tc>
        <w:tc>
          <w:tcPr>
            <w:tcW w:type="dxa" w:w="2592"/>
          </w:tcPr>
          <w:p>
            <w:r>
              <w:rPr>
                <w:sz w:val="16"/>
              </w:rPr>
              <w:t>[0.6, 0.7)</w:t>
            </w:r>
          </w:p>
        </w:tc>
        <w:tc>
          <w:tcPr>
            <w:tcW w:type="dxa" w:w="2592"/>
          </w:tcPr>
          <w:p>
            <w:r>
              <w:rPr>
                <w:sz w:val="16"/>
              </w:rPr>
              <w:t>4</w:t>
            </w:r>
          </w:p>
        </w:tc>
        <w:tc>
          <w:tcPr>
            <w:tcW w:type="dxa" w:w="2592"/>
          </w:tcPr>
          <w:p>
            <w:r>
              <w:rPr>
                <w:sz w:val="16"/>
              </w:rPr>
              <w:t>0.004576659038901602</w:t>
            </w:r>
          </w:p>
        </w:tc>
        <w:tc>
          <w:tcPr>
            <w:tcW w:type="dxa" w:w="2592"/>
          </w:tcPr>
          <w:p>
            <w:r>
              <w:rPr>
                <w:sz w:val="16"/>
              </w:rPr>
              <w:t>50</w:t>
            </w:r>
          </w:p>
        </w:tc>
        <w:tc>
          <w:tcPr>
            <w:tcW w:type="dxa" w:w="2592"/>
          </w:tcPr>
          <w:p>
            <w:r>
              <w:rPr>
                <w:sz w:val="16"/>
              </w:rPr>
              <w:t>0.05753739930955121</w:t>
            </w:r>
          </w:p>
        </w:tc>
      </w:tr>
      <w:tr>
        <w:tc>
          <w:tcPr>
            <w:tcW w:type="dxa" w:w="2592"/>
          </w:tcPr>
          <w:p>
            <w:r>
              <w:rPr>
                <w:sz w:val="16"/>
              </w:rPr>
              <w:t>MELD</w:t>
            </w:r>
          </w:p>
        </w:tc>
        <w:tc>
          <w:tcPr>
            <w:tcW w:type="dxa" w:w="2592"/>
          </w:tcPr>
          <w:p>
            <w:r>
              <w:rPr>
                <w:sz w:val="16"/>
              </w:rPr>
              <w:t>[0.7, 0.8)</w:t>
            </w:r>
          </w:p>
        </w:tc>
        <w:tc>
          <w:tcPr>
            <w:tcW w:type="dxa" w:w="2592"/>
          </w:tcPr>
          <w:p>
            <w:r>
              <w:rPr>
                <w:sz w:val="16"/>
              </w:rPr>
              <w:t>0</w:t>
            </w:r>
          </w:p>
        </w:tc>
        <w:tc>
          <w:tcPr>
            <w:tcW w:type="dxa" w:w="2592"/>
          </w:tcPr>
          <w:p>
            <w:r>
              <w:rPr>
                <w:sz w:val="16"/>
              </w:rPr>
              <w:t>0.0</w:t>
            </w:r>
          </w:p>
        </w:tc>
        <w:tc>
          <w:tcPr>
            <w:tcW w:type="dxa" w:w="2592"/>
          </w:tcPr>
          <w:p>
            <w:r>
              <w:rPr>
                <w:sz w:val="16"/>
              </w:rPr>
              <w:t>1</w:t>
            </w:r>
          </w:p>
        </w:tc>
        <w:tc>
          <w:tcPr>
            <w:tcW w:type="dxa" w:w="2592"/>
          </w:tcPr>
          <w:p>
            <w:r>
              <w:rPr>
                <w:sz w:val="16"/>
              </w:rPr>
              <w:t>0.0011507479861910242</w:t>
            </w:r>
          </w:p>
        </w:tc>
      </w:tr>
      <w:tr>
        <w:tc>
          <w:tcPr>
            <w:tcW w:type="dxa" w:w="2592"/>
          </w:tcPr>
          <w:p>
            <w:r>
              <w:rPr>
                <w:sz w:val="16"/>
              </w:rPr>
              <w:t>MELD</w:t>
            </w:r>
          </w:p>
        </w:tc>
        <w:tc>
          <w:tcPr>
            <w:tcW w:type="dxa" w:w="2592"/>
          </w:tcPr>
          <w:p>
            <w:r>
              <w:rPr>
                <w:sz w:val="16"/>
              </w:rPr>
              <w:t>[0.8, 0.9)</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r>
        <w:tc>
          <w:tcPr>
            <w:tcW w:type="dxa" w:w="2592"/>
          </w:tcPr>
          <w:p>
            <w:r>
              <w:rPr>
                <w:sz w:val="16"/>
              </w:rPr>
              <w:t>MELD</w:t>
            </w:r>
          </w:p>
        </w:tc>
        <w:tc>
          <w:tcPr>
            <w:tcW w:type="dxa" w:w="2592"/>
          </w:tcPr>
          <w:p>
            <w:r>
              <w:rPr>
                <w:sz w:val="16"/>
              </w:rPr>
              <w:t>[0.9, 0.95)</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r>
        <w:tc>
          <w:tcPr>
            <w:tcW w:type="dxa" w:w="2592"/>
          </w:tcPr>
          <w:p>
            <w:r>
              <w:rPr>
                <w:sz w:val="16"/>
              </w:rPr>
              <w:t>MELD</w:t>
            </w:r>
          </w:p>
        </w:tc>
        <w:tc>
          <w:tcPr>
            <w:tcW w:type="dxa" w:w="2592"/>
          </w:tcPr>
          <w:p>
            <w:r>
              <w:rPr>
                <w:sz w:val="16"/>
              </w:rPr>
              <w:t>[0.95, 1]</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IEMOCAP — exp5_overall_summary.csv</w:t>
      </w:r>
    </w:p>
    <w:p>
      <w:r>
        <w:t>基础统计（1）</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sz w:val="16"/>
              </w:rPr>
              <w:t>dataset</w:t>
            </w:r>
          </w:p>
        </w:tc>
        <w:tc>
          <w:tcPr>
            <w:tcW w:type="dxa" w:w="1944"/>
          </w:tcPr>
          <w:p>
            <w:r>
              <w:rPr>
                <w:b/>
                <w:sz w:val="16"/>
              </w:rPr>
              <w:t>model</w:t>
            </w:r>
          </w:p>
        </w:tc>
        <w:tc>
          <w:tcPr>
            <w:tcW w:type="dxa" w:w="1944"/>
          </w:tcPr>
          <w:p>
            <w:r>
              <w:rPr>
                <w:b/>
                <w:sz w:val="16"/>
              </w:rPr>
              <w:t>valid_test_utterances</w:t>
            </w:r>
          </w:p>
        </w:tc>
        <w:tc>
          <w:tcPr>
            <w:tcW w:type="dxa" w:w="1944"/>
          </w:tcPr>
          <w:p>
            <w:r>
              <w:rPr>
                <w:b/>
                <w:sz w:val="16"/>
              </w:rPr>
              <w:t>total_errors</w:t>
            </w:r>
          </w:p>
        </w:tc>
        <w:tc>
          <w:tcPr>
            <w:tcW w:type="dxa" w:w="1944"/>
          </w:tcPr>
          <w:p>
            <w:r>
              <w:rPr>
                <w:b/>
                <w:sz w:val="16"/>
              </w:rPr>
              <w:t>accuracy</w:t>
            </w:r>
          </w:p>
        </w:tc>
        <w:tc>
          <w:tcPr>
            <w:tcW w:type="dxa" w:w="1944"/>
          </w:tcPr>
          <w:p>
            <w:r>
              <w:rPr>
                <w:b/>
                <w:sz w:val="16"/>
              </w:rPr>
              <w:t>weighted_f1</w:t>
            </w:r>
          </w:p>
        </w:tc>
        <w:tc>
          <w:tcPr>
            <w:tcW w:type="dxa" w:w="1944"/>
          </w:tcPr>
          <w:p>
            <w:r>
              <w:rPr>
                <w:b/>
                <w:sz w:val="16"/>
              </w:rPr>
              <w:t>mean_error_confidence</w:t>
            </w:r>
          </w:p>
        </w:tc>
        <w:tc>
          <w:tcPr>
            <w:tcW w:type="dxa" w:w="1944"/>
          </w:tcPr>
          <w:p>
            <w:r>
              <w:rPr>
                <w:b/>
                <w:sz w:val="16"/>
              </w:rPr>
              <w:t>median_error_confidence</w:t>
            </w:r>
          </w:p>
        </w:tc>
      </w:tr>
      <w:tr>
        <w:tc>
          <w:tcPr>
            <w:tcW w:type="dxa" w:w="1944"/>
          </w:tcPr>
          <w:p>
            <w:r>
              <w:rPr>
                <w:sz w:val="16"/>
              </w:rPr>
              <w:t>IEMOCAP</w:t>
            </w:r>
          </w:p>
        </w:tc>
        <w:tc>
          <w:tcPr>
            <w:tcW w:type="dxa" w:w="1944"/>
          </w:tcPr>
          <w:p>
            <w:r>
              <w:rPr>
                <w:sz w:val="16"/>
              </w:rPr>
              <w:t>baseline</w:t>
            </w:r>
          </w:p>
        </w:tc>
        <w:tc>
          <w:tcPr>
            <w:tcW w:type="dxa" w:w="1944"/>
          </w:tcPr>
          <w:p>
            <w:r>
              <w:rPr>
                <w:sz w:val="16"/>
              </w:rPr>
              <w:t>1623</w:t>
            </w:r>
          </w:p>
        </w:tc>
        <w:tc>
          <w:tcPr>
            <w:tcW w:type="dxa" w:w="1944"/>
          </w:tcPr>
          <w:p>
            <w:r>
              <w:rPr>
                <w:sz w:val="16"/>
              </w:rPr>
              <w:t>538</w:t>
            </w:r>
          </w:p>
        </w:tc>
        <w:tc>
          <w:tcPr>
            <w:tcW w:type="dxa" w:w="1944"/>
          </w:tcPr>
          <w:p>
            <w:r>
              <w:rPr>
                <w:sz w:val="16"/>
              </w:rPr>
              <w:t>0.6685150955021565</w:t>
            </w:r>
          </w:p>
        </w:tc>
        <w:tc>
          <w:tcPr>
            <w:tcW w:type="dxa" w:w="1944"/>
          </w:tcPr>
          <w:p>
            <w:r>
              <w:rPr>
                <w:sz w:val="16"/>
              </w:rPr>
              <w:t>0.6693611646448124</w:t>
            </w:r>
          </w:p>
        </w:tc>
        <w:tc>
          <w:tcPr>
            <w:tcW w:type="dxa" w:w="1944"/>
          </w:tcPr>
          <w:p>
            <w:r>
              <w:rPr>
                <w:sz w:val="16"/>
              </w:rPr>
              <w:t>0.7500021712536684</w:t>
            </w:r>
          </w:p>
        </w:tc>
        <w:tc>
          <w:tcPr>
            <w:tcW w:type="dxa" w:w="1944"/>
          </w:tcPr>
          <w:p>
            <w:r>
              <w:rPr>
                <w:sz w:val="16"/>
              </w:rPr>
              <w:t>0.7636747303907413</w:t>
            </w:r>
          </w:p>
        </w:tc>
      </w:tr>
      <w:tr>
        <w:tc>
          <w:tcPr>
            <w:tcW w:type="dxa" w:w="1944"/>
          </w:tcPr>
          <w:p>
            <w:r>
              <w:rPr>
                <w:sz w:val="16"/>
              </w:rPr>
              <w:t>IEMOCAP</w:t>
            </w:r>
          </w:p>
        </w:tc>
        <w:tc>
          <w:tcPr>
            <w:tcW w:type="dxa" w:w="1944"/>
          </w:tcPr>
          <w:p>
            <w:r>
              <w:rPr>
                <w:sz w:val="16"/>
              </w:rPr>
              <w:t>cmerc</w:t>
            </w:r>
          </w:p>
        </w:tc>
        <w:tc>
          <w:tcPr>
            <w:tcW w:type="dxa" w:w="1944"/>
          </w:tcPr>
          <w:p>
            <w:r>
              <w:rPr>
                <w:sz w:val="16"/>
              </w:rPr>
              <w:t>1623</w:t>
            </w:r>
          </w:p>
        </w:tc>
        <w:tc>
          <w:tcPr>
            <w:tcW w:type="dxa" w:w="1944"/>
          </w:tcPr>
          <w:p>
            <w:r>
              <w:rPr>
                <w:sz w:val="16"/>
              </w:rPr>
              <w:t>518</w:t>
            </w:r>
          </w:p>
        </w:tc>
        <w:tc>
          <w:tcPr>
            <w:tcW w:type="dxa" w:w="1944"/>
          </w:tcPr>
          <w:p>
            <w:r>
              <w:rPr>
                <w:sz w:val="16"/>
              </w:rPr>
              <w:t>0.680837954405422</w:t>
            </w:r>
          </w:p>
        </w:tc>
        <w:tc>
          <w:tcPr>
            <w:tcW w:type="dxa" w:w="1944"/>
          </w:tcPr>
          <w:p>
            <w:r>
              <w:rPr>
                <w:sz w:val="16"/>
              </w:rPr>
              <w:t>0.682801529351637</w:t>
            </w:r>
          </w:p>
        </w:tc>
        <w:tc>
          <w:tcPr>
            <w:tcW w:type="dxa" w:w="1944"/>
          </w:tcPr>
          <w:p>
            <w:r>
              <w:rPr>
                <w:sz w:val="16"/>
              </w:rPr>
              <w:t>0.6159682919496645</w:t>
            </w:r>
          </w:p>
        </w:tc>
        <w:tc>
          <w:tcPr>
            <w:tcW w:type="dxa" w:w="1944"/>
          </w:tcPr>
          <w:p>
            <w:r>
              <w:rPr>
                <w:sz w:val="16"/>
              </w:rPr>
              <w:t>0.5934036221236516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errors_ge_0p8</w:t>
            </w:r>
          </w:p>
        </w:tc>
        <w:tc>
          <w:tcPr>
            <w:tcW w:type="dxa" w:w="3110"/>
          </w:tcPr>
          <w:p>
            <w:r>
              <w:rPr>
                <w:b/>
                <w:sz w:val="16"/>
              </w:rPr>
              <w:t>high_confidence_predictions_ge_0p8</w:t>
            </w:r>
          </w:p>
        </w:tc>
        <w:tc>
          <w:tcPr>
            <w:tcW w:type="dxa" w:w="3110"/>
          </w:tcPr>
          <w:p>
            <w:r>
              <w:rPr>
                <w:b/>
                <w:sz w:val="16"/>
              </w:rPr>
              <w:t>high_confidence_error_rate_ge_0p8</w:t>
            </w:r>
          </w:p>
        </w:tc>
      </w:tr>
      <w:tr>
        <w:tc>
          <w:tcPr>
            <w:tcW w:type="dxa" w:w="3110"/>
          </w:tcPr>
          <w:p>
            <w:r>
              <w:rPr>
                <w:sz w:val="16"/>
              </w:rPr>
              <w:t>IEMOCAP</w:t>
            </w:r>
          </w:p>
        </w:tc>
        <w:tc>
          <w:tcPr>
            <w:tcW w:type="dxa" w:w="3110"/>
          </w:tcPr>
          <w:p>
            <w:r>
              <w:rPr>
                <w:sz w:val="16"/>
              </w:rPr>
              <w:t>baseline</w:t>
            </w:r>
          </w:p>
        </w:tc>
        <w:tc>
          <w:tcPr>
            <w:tcW w:type="dxa" w:w="3110"/>
          </w:tcPr>
          <w:p>
            <w:r>
              <w:rPr>
                <w:sz w:val="16"/>
              </w:rPr>
              <w:t>242</w:t>
            </w:r>
          </w:p>
        </w:tc>
        <w:tc>
          <w:tcPr>
            <w:tcW w:type="dxa" w:w="3110"/>
          </w:tcPr>
          <w:p>
            <w:r>
              <w:rPr>
                <w:sz w:val="16"/>
              </w:rPr>
              <w:t>1051</w:t>
            </w:r>
          </w:p>
        </w:tc>
        <w:tc>
          <w:tcPr>
            <w:tcW w:type="dxa" w:w="3110"/>
          </w:tcPr>
          <w:p>
            <w:r>
              <w:rPr>
                <w:sz w:val="16"/>
              </w:rPr>
              <w:t>0.2302568981921979</w:t>
            </w:r>
          </w:p>
        </w:tc>
      </w:tr>
      <w:tr>
        <w:tc>
          <w:tcPr>
            <w:tcW w:type="dxa" w:w="3110"/>
          </w:tcPr>
          <w:p>
            <w:r>
              <w:rPr>
                <w:sz w:val="16"/>
              </w:rPr>
              <w:t>IEMOCAP</w:t>
            </w:r>
          </w:p>
        </w:tc>
        <w:tc>
          <w:tcPr>
            <w:tcW w:type="dxa" w:w="3110"/>
          </w:tcPr>
          <w:p>
            <w:r>
              <w:rPr>
                <w:sz w:val="16"/>
              </w:rPr>
              <w:t>cmerc</w:t>
            </w:r>
          </w:p>
        </w:tc>
        <w:tc>
          <w:tcPr>
            <w:tcW w:type="dxa" w:w="3110"/>
          </w:tcPr>
          <w:p>
            <w:r>
              <w:rPr>
                <w:sz w:val="16"/>
              </w:rPr>
              <w:t>91</w:t>
            </w:r>
          </w:p>
        </w:tc>
        <w:tc>
          <w:tcPr>
            <w:tcW w:type="dxa" w:w="3110"/>
          </w:tcPr>
          <w:p>
            <w:r>
              <w:rPr>
                <w:sz w:val="16"/>
              </w:rPr>
              <w:t>634</w:t>
            </w:r>
          </w:p>
        </w:tc>
        <w:tc>
          <w:tcPr>
            <w:tcW w:type="dxa" w:w="3110"/>
          </w:tcPr>
          <w:p>
            <w:r>
              <w:rPr>
                <w:sz w:val="16"/>
              </w:rPr>
              <w:t>0.14353312302839116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w:t>
            </w:r>
          </w:p>
        </w:tc>
        <w:tc>
          <w:tcPr>
            <w:tcW w:type="dxa" w:w="3110"/>
          </w:tcPr>
          <w:p>
            <w:r>
              <w:rPr>
                <w:b/>
                <w:sz w:val="16"/>
              </w:rPr>
              <w:t>high_confidence_predictions_ge_0p9</w:t>
            </w:r>
          </w:p>
        </w:tc>
        <w:tc>
          <w:tcPr>
            <w:tcW w:type="dxa" w:w="3110"/>
          </w:tcPr>
          <w:p>
            <w:r>
              <w:rPr>
                <w:b/>
                <w:sz w:val="16"/>
              </w:rPr>
              <w:t>high_confidence_error_rate_ge_0p9</w:t>
            </w:r>
          </w:p>
        </w:tc>
      </w:tr>
      <w:tr>
        <w:tc>
          <w:tcPr>
            <w:tcW w:type="dxa" w:w="3110"/>
          </w:tcPr>
          <w:p>
            <w:r>
              <w:rPr>
                <w:sz w:val="16"/>
              </w:rPr>
              <w:t>IEMOCAP</w:t>
            </w:r>
          </w:p>
        </w:tc>
        <w:tc>
          <w:tcPr>
            <w:tcW w:type="dxa" w:w="3110"/>
          </w:tcPr>
          <w:p>
            <w:r>
              <w:rPr>
                <w:sz w:val="16"/>
              </w:rPr>
              <w:t>baseline</w:t>
            </w:r>
          </w:p>
        </w:tc>
        <w:tc>
          <w:tcPr>
            <w:tcW w:type="dxa" w:w="3110"/>
          </w:tcPr>
          <w:p>
            <w:r>
              <w:rPr>
                <w:sz w:val="16"/>
              </w:rPr>
              <w:t>154</w:t>
            </w:r>
          </w:p>
        </w:tc>
        <w:tc>
          <w:tcPr>
            <w:tcW w:type="dxa" w:w="3110"/>
          </w:tcPr>
          <w:p>
            <w:r>
              <w:rPr>
                <w:sz w:val="16"/>
              </w:rPr>
              <w:t>808</w:t>
            </w:r>
          </w:p>
        </w:tc>
        <w:tc>
          <w:tcPr>
            <w:tcW w:type="dxa" w:w="3110"/>
          </w:tcPr>
          <w:p>
            <w:r>
              <w:rPr>
                <w:sz w:val="16"/>
              </w:rPr>
              <w:t>0.1905940594059406</w:t>
            </w:r>
          </w:p>
        </w:tc>
      </w:tr>
      <w:tr>
        <w:tc>
          <w:tcPr>
            <w:tcW w:type="dxa" w:w="3110"/>
          </w:tcPr>
          <w:p>
            <w:r>
              <w:rPr>
                <w:sz w:val="16"/>
              </w:rPr>
              <w:t>IEMOCAP</w:t>
            </w:r>
          </w:p>
        </w:tc>
        <w:tc>
          <w:tcPr>
            <w:tcW w:type="dxa" w:w="3110"/>
          </w:tcPr>
          <w:p>
            <w:r>
              <w:rPr>
                <w:sz w:val="16"/>
              </w:rPr>
              <w:t>cmerc</w:t>
            </w:r>
          </w:p>
        </w:tc>
        <w:tc>
          <w:tcPr>
            <w:tcW w:type="dxa" w:w="3110"/>
          </w:tcPr>
          <w:p>
            <w:r>
              <w:rPr>
                <w:sz w:val="16"/>
              </w:rPr>
              <w:t>37</w:t>
            </w:r>
          </w:p>
        </w:tc>
        <w:tc>
          <w:tcPr>
            <w:tcW w:type="dxa" w:w="3110"/>
          </w:tcPr>
          <w:p>
            <w:r>
              <w:rPr>
                <w:sz w:val="16"/>
              </w:rPr>
              <w:t>362</w:t>
            </w:r>
          </w:p>
        </w:tc>
        <w:tc>
          <w:tcPr>
            <w:tcW w:type="dxa" w:w="3110"/>
          </w:tcPr>
          <w:p>
            <w:r>
              <w:rPr>
                <w:sz w:val="16"/>
              </w:rPr>
              <w:t>0.10220994475138122</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errors_ge_0p95</w:t>
            </w:r>
          </w:p>
        </w:tc>
        <w:tc>
          <w:tcPr>
            <w:tcW w:type="dxa" w:w="3110"/>
          </w:tcPr>
          <w:p>
            <w:r>
              <w:rPr>
                <w:b/>
                <w:sz w:val="16"/>
              </w:rPr>
              <w:t>high_confidence_predictions_ge_0p95</w:t>
            </w:r>
          </w:p>
        </w:tc>
        <w:tc>
          <w:tcPr>
            <w:tcW w:type="dxa" w:w="3110"/>
          </w:tcPr>
          <w:p>
            <w:r>
              <w:rPr>
                <w:b/>
                <w:sz w:val="16"/>
              </w:rPr>
              <w:t>high_confidence_error_rate_ge_0p95</w:t>
            </w:r>
          </w:p>
        </w:tc>
      </w:tr>
      <w:tr>
        <w:tc>
          <w:tcPr>
            <w:tcW w:type="dxa" w:w="3110"/>
          </w:tcPr>
          <w:p>
            <w:r>
              <w:rPr>
                <w:sz w:val="16"/>
              </w:rPr>
              <w:t>IEMOCAP</w:t>
            </w:r>
          </w:p>
        </w:tc>
        <w:tc>
          <w:tcPr>
            <w:tcW w:type="dxa" w:w="3110"/>
          </w:tcPr>
          <w:p>
            <w:r>
              <w:rPr>
                <w:sz w:val="16"/>
              </w:rPr>
              <w:t>baseline</w:t>
            </w:r>
          </w:p>
        </w:tc>
        <w:tc>
          <w:tcPr>
            <w:tcW w:type="dxa" w:w="3110"/>
          </w:tcPr>
          <w:p>
            <w:r>
              <w:rPr>
                <w:sz w:val="16"/>
              </w:rPr>
              <w:t>103</w:t>
            </w:r>
          </w:p>
        </w:tc>
        <w:tc>
          <w:tcPr>
            <w:tcW w:type="dxa" w:w="3110"/>
          </w:tcPr>
          <w:p>
            <w:r>
              <w:rPr>
                <w:sz w:val="16"/>
              </w:rPr>
              <w:t>630</w:t>
            </w:r>
          </w:p>
        </w:tc>
        <w:tc>
          <w:tcPr>
            <w:tcW w:type="dxa" w:w="3110"/>
          </w:tcPr>
          <w:p>
            <w:r>
              <w:rPr>
                <w:sz w:val="16"/>
              </w:rPr>
              <w:t>0.1634920634920635</w:t>
            </w:r>
          </w:p>
        </w:tc>
      </w:tr>
      <w:tr>
        <w:tc>
          <w:tcPr>
            <w:tcW w:type="dxa" w:w="3110"/>
          </w:tcPr>
          <w:p>
            <w:r>
              <w:rPr>
                <w:sz w:val="16"/>
              </w:rPr>
              <w:t>IEMOCAP</w:t>
            </w:r>
          </w:p>
        </w:tc>
        <w:tc>
          <w:tcPr>
            <w:tcW w:type="dxa" w:w="3110"/>
          </w:tcPr>
          <w:p>
            <w:r>
              <w:rPr>
                <w:sz w:val="16"/>
              </w:rPr>
              <w:t>cmerc</w:t>
            </w:r>
          </w:p>
        </w:tc>
        <w:tc>
          <w:tcPr>
            <w:tcW w:type="dxa" w:w="3110"/>
          </w:tcPr>
          <w:p>
            <w:r>
              <w:rPr>
                <w:sz w:val="16"/>
              </w:rPr>
              <w:t>18</w:t>
            </w:r>
          </w:p>
        </w:tc>
        <w:tc>
          <w:tcPr>
            <w:tcW w:type="dxa" w:w="3110"/>
          </w:tcPr>
          <w:p>
            <w:r>
              <w:rPr>
                <w:sz w:val="16"/>
              </w:rPr>
              <w:t>207</w:t>
            </w:r>
          </w:p>
        </w:tc>
        <w:tc>
          <w:tcPr>
            <w:tcW w:type="dxa" w:w="3110"/>
          </w:tcPr>
          <w:p>
            <w:r>
              <w:rPr>
                <w:sz w:val="16"/>
              </w:rPr>
              <w:t>0.08695652173913043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exp5_overall_summary.csv</w:t>
      </w:r>
    </w:p>
    <w:p>
      <w:r>
        <w:t>基础统计（1）</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sz w:val="16"/>
              </w:rPr>
              <w:t>dataset</w:t>
            </w:r>
          </w:p>
        </w:tc>
        <w:tc>
          <w:tcPr>
            <w:tcW w:type="dxa" w:w="1944"/>
          </w:tcPr>
          <w:p>
            <w:r>
              <w:rPr>
                <w:b/>
                <w:sz w:val="16"/>
              </w:rPr>
              <w:t>model</w:t>
            </w:r>
          </w:p>
        </w:tc>
        <w:tc>
          <w:tcPr>
            <w:tcW w:type="dxa" w:w="1944"/>
          </w:tcPr>
          <w:p>
            <w:r>
              <w:rPr>
                <w:b/>
                <w:sz w:val="16"/>
              </w:rPr>
              <w:t>valid_test_utterances</w:t>
            </w:r>
          </w:p>
        </w:tc>
        <w:tc>
          <w:tcPr>
            <w:tcW w:type="dxa" w:w="1944"/>
          </w:tcPr>
          <w:p>
            <w:r>
              <w:rPr>
                <w:b/>
                <w:sz w:val="16"/>
              </w:rPr>
              <w:t>total_errors</w:t>
            </w:r>
          </w:p>
        </w:tc>
        <w:tc>
          <w:tcPr>
            <w:tcW w:type="dxa" w:w="1944"/>
          </w:tcPr>
          <w:p>
            <w:r>
              <w:rPr>
                <w:b/>
                <w:sz w:val="16"/>
              </w:rPr>
              <w:t>accuracy</w:t>
            </w:r>
          </w:p>
        </w:tc>
        <w:tc>
          <w:tcPr>
            <w:tcW w:type="dxa" w:w="1944"/>
          </w:tcPr>
          <w:p>
            <w:r>
              <w:rPr>
                <w:b/>
                <w:sz w:val="16"/>
              </w:rPr>
              <w:t>weighted_f1</w:t>
            </w:r>
          </w:p>
        </w:tc>
        <w:tc>
          <w:tcPr>
            <w:tcW w:type="dxa" w:w="1944"/>
          </w:tcPr>
          <w:p>
            <w:r>
              <w:rPr>
                <w:b/>
                <w:sz w:val="16"/>
              </w:rPr>
              <w:t>mean_error_confidence</w:t>
            </w:r>
          </w:p>
        </w:tc>
        <w:tc>
          <w:tcPr>
            <w:tcW w:type="dxa" w:w="1944"/>
          </w:tcPr>
          <w:p>
            <w:r>
              <w:rPr>
                <w:b/>
                <w:sz w:val="16"/>
              </w:rPr>
              <w:t>median_error_confidence</w:t>
            </w:r>
          </w:p>
        </w:tc>
      </w:tr>
      <w:tr>
        <w:tc>
          <w:tcPr>
            <w:tcW w:type="dxa" w:w="1944"/>
          </w:tcPr>
          <w:p>
            <w:r>
              <w:rPr>
                <w:sz w:val="16"/>
              </w:rPr>
              <w:t>MELD</w:t>
            </w:r>
          </w:p>
        </w:tc>
        <w:tc>
          <w:tcPr>
            <w:tcW w:type="dxa" w:w="1944"/>
          </w:tcPr>
          <w:p>
            <w:r>
              <w:rPr>
                <w:sz w:val="16"/>
              </w:rPr>
              <w:t>baseline</w:t>
            </w:r>
          </w:p>
        </w:tc>
        <w:tc>
          <w:tcPr>
            <w:tcW w:type="dxa" w:w="1944"/>
          </w:tcPr>
          <w:p>
            <w:r>
              <w:rPr>
                <w:sz w:val="16"/>
              </w:rPr>
              <w:t>2610</w:t>
            </w:r>
          </w:p>
        </w:tc>
        <w:tc>
          <w:tcPr>
            <w:tcW w:type="dxa" w:w="1944"/>
          </w:tcPr>
          <w:p>
            <w:r>
              <w:rPr>
                <w:sz w:val="16"/>
              </w:rPr>
              <w:t>874</w:t>
            </w:r>
          </w:p>
        </w:tc>
        <w:tc>
          <w:tcPr>
            <w:tcW w:type="dxa" w:w="1944"/>
          </w:tcPr>
          <w:p>
            <w:r>
              <w:rPr>
                <w:sz w:val="16"/>
              </w:rPr>
              <w:t>0.6651340996168582</w:t>
            </w:r>
          </w:p>
        </w:tc>
        <w:tc>
          <w:tcPr>
            <w:tcW w:type="dxa" w:w="1944"/>
          </w:tcPr>
          <w:p>
            <w:r>
              <w:rPr>
                <w:sz w:val="16"/>
              </w:rPr>
              <w:t>0.6543860835141255</w:t>
            </w:r>
          </w:p>
        </w:tc>
        <w:tc>
          <w:tcPr>
            <w:tcW w:type="dxa" w:w="1944"/>
          </w:tcPr>
          <w:p>
            <w:r>
              <w:rPr>
                <w:sz w:val="16"/>
              </w:rPr>
              <w:t>0.3461385772606431</w:t>
            </w:r>
          </w:p>
        </w:tc>
        <w:tc>
          <w:tcPr>
            <w:tcW w:type="dxa" w:w="1944"/>
          </w:tcPr>
          <w:p>
            <w:r>
              <w:rPr>
                <w:sz w:val="16"/>
              </w:rPr>
              <w:t>0.3337441764851663</w:t>
            </w:r>
          </w:p>
        </w:tc>
      </w:tr>
      <w:tr>
        <w:tc>
          <w:tcPr>
            <w:tcW w:type="dxa" w:w="1944"/>
          </w:tcPr>
          <w:p>
            <w:r>
              <w:rPr>
                <w:sz w:val="16"/>
              </w:rPr>
              <w:t>MELD</w:t>
            </w:r>
          </w:p>
        </w:tc>
        <w:tc>
          <w:tcPr>
            <w:tcW w:type="dxa" w:w="1944"/>
          </w:tcPr>
          <w:p>
            <w:r>
              <w:rPr>
                <w:sz w:val="16"/>
              </w:rPr>
              <w:t>cmerc</w:t>
            </w:r>
          </w:p>
        </w:tc>
        <w:tc>
          <w:tcPr>
            <w:tcW w:type="dxa" w:w="1944"/>
          </w:tcPr>
          <w:p>
            <w:r>
              <w:rPr>
                <w:sz w:val="16"/>
              </w:rPr>
              <w:t>2610</w:t>
            </w:r>
          </w:p>
        </w:tc>
        <w:tc>
          <w:tcPr>
            <w:tcW w:type="dxa" w:w="1944"/>
          </w:tcPr>
          <w:p>
            <w:r>
              <w:rPr>
                <w:sz w:val="16"/>
              </w:rPr>
              <w:t>869</w:t>
            </w:r>
          </w:p>
        </w:tc>
        <w:tc>
          <w:tcPr>
            <w:tcW w:type="dxa" w:w="1944"/>
          </w:tcPr>
          <w:p>
            <w:r>
              <w:rPr>
                <w:sz w:val="16"/>
              </w:rPr>
              <w:t>0.6670498084291188</w:t>
            </w:r>
          </w:p>
        </w:tc>
        <w:tc>
          <w:tcPr>
            <w:tcW w:type="dxa" w:w="1944"/>
          </w:tcPr>
          <w:p>
            <w:r>
              <w:rPr>
                <w:sz w:val="16"/>
              </w:rPr>
              <w:t>0.6574612650106947</w:t>
            </w:r>
          </w:p>
        </w:tc>
        <w:tc>
          <w:tcPr>
            <w:tcW w:type="dxa" w:w="1944"/>
          </w:tcPr>
          <w:p>
            <w:r>
              <w:rPr>
                <w:sz w:val="16"/>
              </w:rPr>
              <w:t>0.40819906799779804</w:t>
            </w:r>
          </w:p>
        </w:tc>
        <w:tc>
          <w:tcPr>
            <w:tcW w:type="dxa" w:w="1944"/>
          </w:tcPr>
          <w:p>
            <w:r>
              <w:rPr>
                <w:sz w:val="16"/>
              </w:rPr>
              <w:t>0.3904596278716963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errors_ge_0p8</w:t>
            </w:r>
          </w:p>
        </w:tc>
        <w:tc>
          <w:tcPr>
            <w:tcW w:type="dxa" w:w="3110"/>
          </w:tcPr>
          <w:p>
            <w:r>
              <w:rPr>
                <w:b/>
                <w:sz w:val="16"/>
              </w:rPr>
              <w:t>high_confidence_predictions_ge_0p8</w:t>
            </w:r>
          </w:p>
        </w:tc>
        <w:tc>
          <w:tcPr>
            <w:tcW w:type="dxa" w:w="3110"/>
          </w:tcPr>
          <w:p>
            <w:r>
              <w:rPr>
                <w:b/>
                <w:sz w:val="16"/>
              </w:rPr>
              <w:t>high_confidence_error_rate_ge_0p8</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4</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w:t>
            </w:r>
          </w:p>
        </w:tc>
        <w:tc>
          <w:tcPr>
            <w:tcW w:type="dxa" w:w="3110"/>
          </w:tcPr>
          <w:p>
            <w:r>
              <w:rPr>
                <w:b/>
                <w:sz w:val="16"/>
              </w:rPr>
              <w:t>high_confidence_predictions_ge_0p9</w:t>
            </w:r>
          </w:p>
        </w:tc>
        <w:tc>
          <w:tcPr>
            <w:tcW w:type="dxa" w:w="3110"/>
          </w:tcPr>
          <w:p>
            <w:r>
              <w:rPr>
                <w:b/>
                <w:sz w:val="16"/>
              </w:rPr>
              <w:t>high_confidence_error_rate_ge_0p9</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0</w:t>
            </w:r>
          </w:p>
        </w:tc>
        <w:tc>
          <w:tcPr>
            <w:tcW w:type="dxa" w:w="3110"/>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errors_ge_0p95</w:t>
            </w:r>
          </w:p>
        </w:tc>
        <w:tc>
          <w:tcPr>
            <w:tcW w:type="dxa" w:w="3110"/>
          </w:tcPr>
          <w:p>
            <w:r>
              <w:rPr>
                <w:b/>
                <w:sz w:val="16"/>
              </w:rPr>
              <w:t>high_confidence_predictions_ge_0p95</w:t>
            </w:r>
          </w:p>
        </w:tc>
        <w:tc>
          <w:tcPr>
            <w:tcW w:type="dxa" w:w="3110"/>
          </w:tcPr>
          <w:p>
            <w:r>
              <w:rPr>
                <w:b/>
                <w:sz w:val="16"/>
              </w:rPr>
              <w:t>high_confidence_error_rate_ge_0p95</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0</w:t>
            </w:r>
          </w:p>
        </w:tc>
        <w:tc>
          <w:tcPr>
            <w:tcW w:type="dxa" w:w="3110"/>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后续实验总结、研究发现、局限性与下一步计划</w:t>
      </w:r>
    </w:p>
    <w:p/>
    <w:p/>
    <w:p>
      <w:r>
        <w:t>---</w:t>
      </w:r>
    </w:p>
    <w:p/>
    <w:p>
      <w:pPr>
        <w:pStyle w:val="Heading1"/>
      </w:pPr>
      <w:r>
        <w:t>后续实验二至五</w:t>
      </w:r>
    </w:p>
    <w:p/>
    <w:p>
      <w:r>
        <w:t>实验一以上内容从原 SUMMARY.md 完整复制；原始文件未修改。所有比率、Accuracy 和 Weighted F1 在后续 CSV 中以 0–1 表示。</w:t>
      </w:r>
    </w:p>
    <w:p>
      <w:r>
        <w:t>沿用实验一同一四个 validation checkpoint 和原测试话语，完整输入不重新推理。只新增三种官方均值替换推理，不训练、不选模、不调参。</w:t>
      </w:r>
    </w:p>
    <w:p/>
    <w:p>
      <w:pPr>
        <w:pStyle w:val="Heading2"/>
      </w:pPr>
      <w:r>
        <w:t>实验二：Baseline 高置信错误的改善与新增错误</w:t>
      </w:r>
    </w:p>
    <w:p/>
    <w:p/>
    <w:p>
      <w:pPr>
        <w:pStyle w:val="Heading2"/>
      </w:pPr>
      <w:r>
        <w:t>实验三：CMERC 剩余高置信错误及类别分布</w:t>
      </w:r>
    </w:p>
    <w:p/>
    <w:p/>
    <w:p>
      <w:pPr>
        <w:pStyle w:val="Heading2"/>
      </w:pPr>
      <w:r>
        <w:t>实验四：单一模态均值替换</w:t>
      </w:r>
    </w:p>
    <w:p/>
    <w:p/>
    <w:p>
      <w:pPr>
        <w:pStyle w:val="Heading2"/>
      </w:pPr>
      <w:r>
        <w:t>实验四：完整输入正确到替换后高置信错误</w:t>
      </w:r>
    </w:p>
    <w:p/>
    <w:p/>
    <w:p>
      <w:pPr>
        <w:pStyle w:val="Heading2"/>
      </w:pPr>
      <w:r>
        <w:t>实验五：错误置信度区间分布</w:t>
      </w:r>
    </w:p>
    <w:p/>
    <w:p/>
    <w:p>
      <w:pPr>
        <w:pStyle w:val="Heading2"/>
      </w:pPr>
      <w:r>
        <w:t>实验五：整体统计</w:t>
      </w:r>
    </w:p>
    <w:p/>
    <w:p/>
    <w:p>
      <w:pPr>
        <w:pStyle w:val="Heading2"/>
      </w:pPr>
      <w:r>
        <w:t>分母与解释边界</w:t>
      </w:r>
    </w:p>
    <w:p/>
    <w:p>
      <w:r>
        <w:t>- 实验二三个 outcome 的分母是各阈值的 Baseline 高置信错误数；新增 CMERC 高置信错误比例的分母是 Baseline 原本不是高置信错误的有效话语数。</w:t>
      </w:r>
    </w:p>
    <w:p>
      <w:r>
        <w:t>- 实验三的类内错误率分母为该真实情绪类全部话语；高置信预测内错误率分母为该类中所有达到阈值的预测，包含正确预测。</w:t>
      </w:r>
    </w:p>
    <w:p>
      <w:r>
        <w:t>- 实验四新增高置信错误比例分母是该模型完整输入下全部正确话语；原本已错且仍错另表保留。</w:t>
      </w:r>
    </w:p>
    <w:p>
      <w:r>
        <w:t>- 实验五区间占比分母为全部错误；高置信预测内错误率分母为全部达到阈值的预测。分母为零统一 N/A。</w:t>
      </w:r>
    </w:p>
    <w:p>
      <w:r>
        <w:t>- 均值替换沿时间轴 dim=0，包含原 batch padding，repeat(T,1,1)。保留 batch16、原话语顺序和 ATen RNN；不改为零填充或有效时间均值。</w:t>
      </w:r>
    </w:p>
    <w:p>
      <w:r>
        <w:t>- 高置信错误减少可来自置信度降低，不能当作纠正了同等数量的分类错误；错误类别变化时，最大置信度变化也不等于同一类别的概率变化。</w:t>
      </w:r>
    </w:p>
    <w:p>
      <w:r>
        <w:t>- 删除模态后的错误类别最大概率和真实类别概率异常是两种现象；本报告不将它们混为 CEL，也不把错误直接归因为模态冲突。</w:t>
      </w:r>
    </w:p>
    <w:p>
      <w:r>
        <w:t>- 原 train.py / official_test 存在测试集选模偏差；本次仍使用实验一已验证的 validation checkpoint，不更换权重以追求测试效果。</w:t>
      </w:r>
    </w:p>
    <w:p>
      <w:r>
        <w:t>- 固定 checkpoint、单次测试集的描述性分析不能证明总体校准优劣或训练模块的因果效应。</w:t>
      </w:r>
    </w:p>
    <w:p/>
    <w:p>
      <w:pPr>
        <w:pStyle w:val="Heading2"/>
      </w:pPr>
      <w:r>
        <w:t>文件与来源</w:t>
      </w:r>
    </w:p>
    <w:p/>
    <w:p>
      <w:r>
        <w:t>逐话语明细没有 Top-N 截断，按数据集、实验和阈值保留全部符合条件的样本。</w:t>
      </w:r>
    </w:p>
    <w:p>
      <w:r>
        <w:t>原实验一、四个 checkpoint、数据及原预测文件的哈希在运行前后验证一致；详见 run_manifest.json。</w:t>
      </w:r>
    </w:p>
    <w:p>
      <w:r>
        <w:t>Word 母版状态：指定原 Word 母版未找到。若母版缺失，完整版使用原 Markdown 转录作为实验一来源并明确标注，不声称保留未知 Word 版式。</w:t>
      </w:r>
    </w:p>
    <w:p/>
    <w:p>
      <w:pPr>
        <w:pStyle w:val="Heading2"/>
      </w:pPr>
      <w:r>
        <w:t>主要发现：实验二至五</w:t>
      </w:r>
    </w:p>
    <w:p/>
    <w:p>
      <w:r>
        <w:t>- **完整输入的性能变化较小，IEMOCAP 的错误置信度下降明显。** IEMOCAP 的错误数为 538→518，Accuracy 为 66.8515%→68.0838%，Weighted F1 为 66.9361%→68.2802%；错误平均置信度为 0.750002→0.615968。MELD 错误数为 874→869，Weighted F1 为 65.4386%→65.7461%，但错误平均置信度反而由 0.346139 升至 0.408199，不能概括成两个数据集均降低错误置信度。</w:t>
      </w:r>
    </w:p>
    <w:p>
      <w:r>
        <w:t>- **实验二的降低主要表现为仍然错误但置信度下降。** IEMOCAP 在 0.80/0.90/0.95 阈值下，Baseline 高置信错误数分别为 242/154/103；其中真正被 CMERC 纠正的仅 12/5/1，仍错且最大置信度下降的为 227/147/101，仍错且未下降的为 3/2/1。新增 CMERC 高置信错误分别为 10/3/0，资格分母分别为 1381/1469/1520。这些新增高置信错误全部来自 Baseline 原有低置信错误，并非来自 Baseline 正确样本。</w:t>
      </w:r>
    </w:p>
    <w:p>
      <w:r>
        <w:t>- **实验三仍保留明显的高置信错误。** IEMOCAP CMERC 的三个阈值错误数为 91/37/18；其中双方都达到阈值且都错的为 81/34/18，Baseline 原本低于阈值但已错的为 10/3/0。0.80 下按真实类别计数为 happy 6、sad 10、neutral 30、angry 5、excited 6、frustrated 34。绝对计数须结合各类支持数；不能据此断言错误由模态冲突造成。</w:t>
      </w:r>
    </w:p>
    <w:p>
      <w:r>
        <w:t>- **MELD 的阈值空集不代表低错误率或完美校准。** 两个模型及三种均值替换在 0.80/0.90/0.95 下均没有高置信错误。完整 CMERC 在 ≥0.80 有 4 条预测且全部正确，因此为 0/4=0；没有任何达到阈值的预测时错误率为 N/A。MELD 完整输入仍有 874/869 条错误。</w:t>
      </w:r>
    </w:p>
    <w:p>
      <w:r>
        <w:t>- **实验四中替换文本的影响最大。** IEMOCAP Baseline 总错误为 538→666，CMERC 为 518→631；≥0.90 错误为 154→197、37→64。其中完整输入正确、替换文本后新增 ≥0.90 错误为 Baseline 36/1085=3.3180%，CMERC 13/1105=1.1765%；完整输入已错且替换后仍高置信错为 161/51，单独统计。MELD 替换文本使总错误从 874→1347、869→1310，虽无达到高置信阈值的错误，分类性能仍明显下降。</w:t>
      </w:r>
    </w:p>
    <w:p>
      <w:r>
        <w:t>- **替换音频降低高置信错误数，并不表示准确率提高。** IEMOCAP Baseline / CMERC 的总错误升至 593/596，但 ≥0.90 错误降至 119/22。替换视觉后错误为 535/519，接近完整输入；MELD 替换音频与视觉的总错误分别为 884/889、869/880。这是固定 checkpoint 在指定替换协议下的观测，不能推出某模态普遍无用。</w:t>
      </w:r>
    </w:p>
    <w:p>
      <w:r>
        <w:t>- **实验五的区间核对通过。** 按规定七区间，IEMOCAP Baseline 错误数为 [56,80,78,82,88,51,103]，CMERC 为 [156,110,97,64,54,19,18]；MELD 为 [838,32,4,0,0,0,0]、[671,147,50,1,0,0,0]。各组之和分别准确等于 538、518、874、869。IEMOCAP ≥0.90 高置信预测中的错误率为 154/808=19.0594%→37/362=10.2210%，这一分母与“错误内部区间占比”不同。</w:t>
      </w:r>
    </w:p>
    <w:p/>
    <w:p>
      <w:pPr>
        <w:pStyle w:val="Heading2"/>
      </w:pPr>
      <w:r>
        <w:t>典型样本：仅用于解释，完整集合保留在 CSV 和 Excel</w:t>
      </w:r>
    </w:p>
    <w:p/>
    <w:p>
      <w:r>
        <w:t>- **真正纠正**：IEMOCAP `Ses05M_script02_2`，索引 17（从 0 开始），原文 “No, of course not.”，真实标签 frustrated。Baseline 预测 angry（0.973172），CMERC 预测 frustrated（0.647713）。这是分类正确性的改变。</w:t>
      </w:r>
    </w:p>
    <w:p>
      <w:r>
        <w:t>- **仍然高置信错误**：IEMOCAP `Ses05F_impro06`，索引 44，真实 neutral。Baseline 与 CMERC 均预测 sad，置信度分别 0.999968、0.999134；CMERC 真实类概率只有 0.000842。最大置信度略降，错误仍存在。完整原文见逐话语 CSV。</w:t>
      </w:r>
    </w:p>
    <w:p>
      <w:r>
        <w:t>- **替换文本后新错误**：IEMOCAP CMERC `Ses05M_script02_2`，索引 52，原文 “Yes, I did notice that.  It does look really beautiful over the water.  Big old white moon.”，真实 happy。完整输入预测 happy（0.929026），替换文本后预测 sad（0.980759），真实类概率为 0.001548。这是定义内新增高置信错误；不直接证明模态冲突。</w:t>
      </w:r>
    </w:p>
    <w:p/>
    <w:p>
      <w:pPr>
        <w:pStyle w:val="Heading2"/>
      </w:pPr>
      <w:r>
        <w:t>局限性与下一步</w:t>
      </w:r>
    </w:p>
    <w:p/>
    <w:p>
      <w:r>
        <w:t>- 未找到 `CMERC_实验一_高置信度错误样本统计表.docx`。本次完整版 Word 明确以实验一原始 SUMMARY.md 完整转录作为实验一部分，另行追加实验二至五。无法验证或声称保留未提供母版中的额外文字、表格或版式；原实验一全部现存文件保持不变。找到母版后可复用全部 CSV，无须重新推理，在新目录重新渲染报告。</w:t>
      </w:r>
    </w:p>
    <w:p>
      <w:r>
        <w:t>- 本次沿用实验一确定的四个本地训练 checkpoint；身份有内部训练参数和运行记录支撑，不冒充作者发布的预训练权重。不是多 seed 效果结论，未统计 ECE/Brier 或独立校准评测，不能只凭高置信错误数量声称整体校准最优。</w:t>
      </w:r>
    </w:p>
    <w:p>
      <w:r>
        <w:t>- 官方原始 `train.py` / `official_test` 路径存在按测试集指标选轮次的风险；本次采用实验一固定的 validation checkpoint，不用本测试统计重新选择 checkpoint。既有批次的 continuous RNG/capacity_safe 及 ATen RNN 与作者环境存在协议差异，详见实验一 README，不能宣称严格重现论文分数。</w:t>
      </w:r>
    </w:p>
    <w:p>
      <w:r>
        <w:t>- 官方均值替换包含同一批次 Padding，且未打包 RNN、BatchNorm 和超图实现可能使输出依赖批大小与顺序。因此严格沿用 batch16 和原数据加载顺序，分析仅适用于该协议；未静默改为有效话语均值或零填充。</w:t>
      </w:r>
    </w:p>
    <w:p>
      <w:r>
        <w:t>- 后续若要比较校准方法，应在独立验证集固定校准参数后只做一次测试；若要验证模态冲突机制，需要独立定义冲突证据、人工核验与预先规定的对照。此处仅提出后续方向，本任务没有训练或按测试结果调参。</w:t>
      </w:r>
    </w:p>
    <w:p>
      <w:r>
        <w:t>所有结论仅适用于清单中已固定 checkpoint、相同测试样本及本次推理协议。未训练、未用测试集选择 checkpoint 或调参。历史 checkpoint 是否曾用测试集选模，以运行清单和原实验记录中的风险说明为准。</w:t>
      </w:r>
    </w:p>
    <w:p>
      <w:r>
        <w:t>置信度下降不表示错误已经纠正；高置信度错误不能直接解释成模态冲突。均值替换后的错误最大概率与真实类别概率变化须分开分析。后续可在独立验证集设计校准和机制验证，不能用本测试结果反复调参。</w:t>
      </w:r>
    </w:p>
    <w:p>
      <w:r>
        <w:br w:type="page"/>
      </w:r>
    </w:p>
    <w:p>
      <w:pPr>
        <w:pStyle w:val="Heading1"/>
      </w:pPr>
      <w:r>
        <w:t>实验六：Baseline 与 CMERC 的置信度校准诊断</w:t>
      </w:r>
    </w:p>
    <w:p>
      <w:r>
        <w:t>沿用固定 checkpoint 和完整文本、音频、视觉输入，复用已有测试集逐话语概率，不重训练、不改概率或标签，不以测试集选模或调参。</w:t>
      </w:r>
    </w:p>
    <w:p>
      <w:pPr>
        <w:pStyle w:val="Heading2"/>
      </w:pPr>
      <w:r>
        <w:t>指标定义与统计口径</w:t>
      </w:r>
    </w:p>
    <w:p>
      <w:r>
        <w:t>预测置信度 cᵢ=maxₖpᵢₖ；正确性 aᵢ=1[argmaxₖpᵢₖ=yᵢ]。使用十个等宽区间 [0,0.1)、…、[0.9,1]，排除 padding。对非空箱 b：conf(b)=Σcᵢ/n_b，acc(b)=Σaᵢ/n_b，gap(b)=conf(b)−acc(b)。正差表示过置信，负差表示欠置信。</w:t>
      </w:r>
    </w:p>
    <w:p>
      <w:r>
        <w:t>ECE=Σ_b(n_b/N)|gap(b)|；MCE=max_{b:n_b&gt;0}|gap(b)|。空箱的准确率、平均置信度和差值为 N/A，不纳入 MCE。ECE/MCE 在下表乘以100并标为 %。</w:t>
      </w:r>
    </w:p>
    <w:p>
      <w:r>
        <w:t>多分类 Brier=(1/N)ΣᵢΣₖ(pᵢₖ−1[yᵢ=k])²，不除以类别数、不除以2，范围0–2。NLL=−(1/N)Σᵢln pᵢ,yᵢ，使用自然对数，不裁剪概率；真实类别概率为零时理论值为+∞，须同时检查清单中的零概率计数。四项校准/概率评分均越低越好，但不能代替分类准确率或 W-F1。</w:t>
      </w:r>
    </w:p>
    <w:p>
      <w:pPr>
        <w:pStyle w:val="Heading2"/>
      </w:pPr>
      <w:r>
        <w:t>总体指标对比</w:t>
      </w:r>
    </w:p>
    <w:tbl>
      <w:tblPr>
        <w:tblW w:type="auto" w:w="0"/>
        <w:tblLook w:firstColumn="1" w:firstRow="1" w:lastColumn="0" w:lastRow="0" w:noHBand="0" w:noVBand="1" w:val="04A0"/>
        <w:tblBorders>
          <w:top w:val="single" w:sz="8"/>
          <w:left w:val="nil" w:sz="8"/>
          <w:bottom w:val="single" w:sz="8"/>
          <w:right w:val="nil" w:sz="8"/>
          <w:insideH w:val="nil" w:sz="8"/>
          <w:insideV w:val="nil" w:sz="8"/>
        </w:tblBorders>
      </w:tblPr>
      <w:tblGrid>
        <w:gridCol w:w="2592"/>
        <w:gridCol w:w="2592"/>
        <w:gridCol w:w="2592"/>
        <w:gridCol w:w="2592"/>
        <w:gridCol w:w="2592"/>
        <w:gridCol w:w="2592"/>
      </w:tblGrid>
      <w:tr>
        <w:trPr>
          <w:tblHeader/>
        </w:trPr>
        <w:tc>
          <w:tcPr>
            <w:tcW w:type="dxa" w:w="2592"/>
            <w:tcBorders>
              <w:bottom w:val="single" w:sz="4"/>
            </w:tcBorders>
          </w:tcPr>
          <w:p>
            <w:r>
              <w:rPr>
                <w:b/>
                <w:sz w:val="16"/>
              </w:rPr>
              <w:t>Dataset</w:t>
            </w:r>
          </w:p>
        </w:tc>
        <w:tc>
          <w:tcPr>
            <w:tcW w:type="dxa" w:w="2592"/>
            <w:tcBorders>
              <w:bottom w:val="single" w:sz="4"/>
            </w:tcBorders>
          </w:tcPr>
          <w:p>
            <w:r>
              <w:rPr>
                <w:b/>
                <w:sz w:val="16"/>
              </w:rPr>
              <w:t>Model</w:t>
            </w:r>
          </w:p>
        </w:tc>
        <w:tc>
          <w:tcPr>
            <w:tcW w:type="dxa" w:w="2592"/>
            <w:tcBorders>
              <w:bottom w:val="single" w:sz="4"/>
            </w:tcBorders>
          </w:tcPr>
          <w:p>
            <w:r>
              <w:rPr>
                <w:b/>
                <w:sz w:val="16"/>
              </w:rPr>
              <w:t>ECE (%)</w:t>
            </w:r>
          </w:p>
        </w:tc>
        <w:tc>
          <w:tcPr>
            <w:tcW w:type="dxa" w:w="2592"/>
            <w:tcBorders>
              <w:bottom w:val="single" w:sz="4"/>
            </w:tcBorders>
          </w:tcPr>
          <w:p>
            <w:r>
              <w:rPr>
                <w:b/>
                <w:sz w:val="16"/>
              </w:rPr>
              <w:t>MCE (%)</w:t>
            </w:r>
          </w:p>
        </w:tc>
        <w:tc>
          <w:tcPr>
            <w:tcW w:type="dxa" w:w="2592"/>
            <w:tcBorders>
              <w:bottom w:val="single" w:sz="4"/>
            </w:tcBorders>
          </w:tcPr>
          <w:p>
            <w:r>
              <w:rPr>
                <w:b/>
                <w:sz w:val="16"/>
              </w:rPr>
              <w:t>Brier</w:t>
            </w:r>
          </w:p>
        </w:tc>
        <w:tc>
          <w:tcPr>
            <w:tcW w:type="dxa" w:w="2592"/>
            <w:tcBorders>
              <w:bottom w:val="single" w:sz="4"/>
            </w:tcBorders>
          </w:tcPr>
          <w:p>
            <w:r>
              <w:rPr>
                <w:b/>
                <w:sz w:val="16"/>
              </w:rPr>
              <w:t>NLL</w:t>
            </w:r>
          </w:p>
        </w:tc>
      </w:tr>
      <w:tr>
        <w:tc>
          <w:tcPr>
            <w:tcW w:type="dxa" w:w="2592"/>
          </w:tcPr>
          <w:p>
            <w:r>
              <w:rPr>
                <w:b w:val="0"/>
                <w:sz w:val="16"/>
              </w:rPr>
              <w:t>IEMOCAP</w:t>
            </w:r>
          </w:p>
        </w:tc>
        <w:tc>
          <w:tcPr>
            <w:tcW w:type="dxa" w:w="2592"/>
          </w:tcPr>
          <w:p>
            <w:r>
              <w:rPr>
                <w:b w:val="0"/>
                <w:sz w:val="16"/>
              </w:rPr>
              <w:t>Baseline</w:t>
            </w:r>
          </w:p>
        </w:tc>
        <w:tc>
          <w:tcPr>
            <w:tcW w:type="dxa" w:w="2592"/>
          </w:tcPr>
          <w:p>
            <w:r>
              <w:rPr>
                <w:b w:val="0"/>
                <w:sz w:val="16"/>
              </w:rPr>
              <w:t>16.4949</w:t>
            </w:r>
          </w:p>
        </w:tc>
        <w:tc>
          <w:tcPr>
            <w:tcW w:type="dxa" w:w="2592"/>
          </w:tcPr>
          <w:p>
            <w:r>
              <w:rPr>
                <w:b w:val="0"/>
                <w:sz w:val="16"/>
              </w:rPr>
              <w:t>22.2157</w:t>
            </w:r>
          </w:p>
        </w:tc>
        <w:tc>
          <w:tcPr>
            <w:tcW w:type="dxa" w:w="2592"/>
          </w:tcPr>
          <w:p>
            <w:r>
              <w:rPr>
                <w:b w:val="0"/>
                <w:sz w:val="16"/>
              </w:rPr>
              <w:t>0.492018</w:t>
            </w:r>
          </w:p>
        </w:tc>
        <w:tc>
          <w:tcPr>
            <w:tcW w:type="dxa" w:w="2592"/>
          </w:tcPr>
          <w:p>
            <w:r>
              <w:rPr>
                <w:b w:val="0"/>
                <w:sz w:val="16"/>
              </w:rPr>
              <w:t>0.980448</w:t>
            </w:r>
          </w:p>
        </w:tc>
      </w:tr>
      <w:tr>
        <w:tc>
          <w:tcPr>
            <w:tcW w:type="dxa" w:w="2592"/>
          </w:tcPr>
          <w:p>
            <w:r>
              <w:rPr>
                <w:b w:val="0"/>
                <w:sz w:val="16"/>
              </w:rPr>
              <w:t>IEMOCAP</w:t>
            </w:r>
          </w:p>
        </w:tc>
        <w:tc>
          <w:tcPr>
            <w:tcW w:type="dxa" w:w="2592"/>
          </w:tcPr>
          <w:p>
            <w:r>
              <w:rPr>
                <w:b w:val="0"/>
                <w:sz w:val="16"/>
              </w:rPr>
              <w:t>CMERC</w:t>
            </w:r>
          </w:p>
        </w:tc>
        <w:tc>
          <w:tcPr>
            <w:tcW w:type="dxa" w:w="2592"/>
          </w:tcPr>
          <w:p>
            <w:r>
              <w:rPr>
                <w:b w:val="0"/>
                <w:sz w:val="16"/>
              </w:rPr>
              <w:t>3.7122</w:t>
            </w:r>
          </w:p>
        </w:tc>
        <w:tc>
          <w:tcPr>
            <w:tcW w:type="dxa" w:w="2592"/>
          </w:tcPr>
          <w:p>
            <w:r>
              <w:rPr>
                <w:b w:val="0"/>
                <w:sz w:val="16"/>
              </w:rPr>
              <w:t>5.9533</w:t>
            </w:r>
          </w:p>
        </w:tc>
        <w:tc>
          <w:tcPr>
            <w:tcW w:type="dxa" w:w="2592"/>
          </w:tcPr>
          <w:p>
            <w:r>
              <w:rPr>
                <w:b w:val="0"/>
                <w:sz w:val="16"/>
              </w:rPr>
              <w:t>0.430165</w:t>
            </w:r>
          </w:p>
        </w:tc>
        <w:tc>
          <w:tcPr>
            <w:tcW w:type="dxa" w:w="2592"/>
          </w:tcPr>
          <w:p>
            <w:r>
              <w:rPr>
                <w:b w:val="0"/>
                <w:sz w:val="16"/>
              </w:rPr>
              <w:t>0.778995</w:t>
            </w:r>
          </w:p>
        </w:tc>
      </w:tr>
      <w:tr>
        <w:tc>
          <w:tcPr>
            <w:tcW w:type="dxa" w:w="2592"/>
          </w:tcPr>
          <w:p>
            <w:r>
              <w:rPr>
                <w:b w:val="0"/>
                <w:sz w:val="16"/>
              </w:rPr>
              <w:t>MELD</w:t>
            </w:r>
          </w:p>
        </w:tc>
        <w:tc>
          <w:tcPr>
            <w:tcW w:type="dxa" w:w="2592"/>
          </w:tcPr>
          <w:p>
            <w:r>
              <w:rPr>
                <w:b w:val="0"/>
                <w:sz w:val="16"/>
              </w:rPr>
              <w:t>Baseline</w:t>
            </w:r>
          </w:p>
        </w:tc>
        <w:tc>
          <w:tcPr>
            <w:tcW w:type="dxa" w:w="2592"/>
          </w:tcPr>
          <w:p>
            <w:r>
              <w:rPr>
                <w:b w:val="0"/>
                <w:sz w:val="16"/>
              </w:rPr>
              <w:t>26.3121</w:t>
            </w:r>
          </w:p>
        </w:tc>
        <w:tc>
          <w:tcPr>
            <w:tcW w:type="dxa" w:w="2592"/>
          </w:tcPr>
          <w:p>
            <w:r>
              <w:rPr>
                <w:b w:val="0"/>
                <w:sz w:val="16"/>
              </w:rPr>
              <w:t>38.9407</w:t>
            </w:r>
          </w:p>
        </w:tc>
        <w:tc>
          <w:tcPr>
            <w:tcW w:type="dxa" w:w="2592"/>
          </w:tcPr>
          <w:p>
            <w:r>
              <w:rPr>
                <w:b w:val="0"/>
                <w:sz w:val="16"/>
              </w:rPr>
              <w:t>0.562259</w:t>
            </w:r>
          </w:p>
        </w:tc>
        <w:tc>
          <w:tcPr>
            <w:tcW w:type="dxa" w:w="2592"/>
          </w:tcPr>
          <w:p>
            <w:r>
              <w:rPr>
                <w:b w:val="0"/>
                <w:sz w:val="16"/>
              </w:rPr>
              <w:t>1.206667</w:t>
            </w:r>
          </w:p>
        </w:tc>
      </w:tr>
      <w:tr>
        <w:tc>
          <w:tcPr>
            <w:tcW w:type="dxa" w:w="2592"/>
          </w:tcPr>
          <w:p>
            <w:r>
              <w:rPr>
                <w:b w:val="0"/>
                <w:sz w:val="16"/>
              </w:rPr>
              <w:t>MELD</w:t>
            </w:r>
          </w:p>
        </w:tc>
        <w:tc>
          <w:tcPr>
            <w:tcW w:type="dxa" w:w="2592"/>
          </w:tcPr>
          <w:p>
            <w:r>
              <w:rPr>
                <w:b w:val="0"/>
                <w:sz w:val="16"/>
              </w:rPr>
              <w:t>CMERC</w:t>
            </w:r>
          </w:p>
        </w:tc>
        <w:tc>
          <w:tcPr>
            <w:tcW w:type="dxa" w:w="2592"/>
          </w:tcPr>
          <w:p>
            <w:r>
              <w:rPr>
                <w:b w:val="0"/>
                <w:sz w:val="16"/>
              </w:rPr>
              <w:t>19.0666</w:t>
            </w:r>
          </w:p>
        </w:tc>
        <w:tc>
          <w:tcPr>
            <w:tcW w:type="dxa" w:w="2592"/>
          </w:tcPr>
          <w:p>
            <w:r>
              <w:rPr>
                <w:b w:val="0"/>
                <w:sz w:val="16"/>
              </w:rPr>
              <w:t>25.5616</w:t>
            </w:r>
          </w:p>
        </w:tc>
        <w:tc>
          <w:tcPr>
            <w:tcW w:type="dxa" w:w="2592"/>
          </w:tcPr>
          <w:p>
            <w:r>
              <w:rPr>
                <w:b w:val="0"/>
                <w:sz w:val="16"/>
              </w:rPr>
              <w:t>0.520741</w:t>
            </w:r>
          </w:p>
        </w:tc>
        <w:tc>
          <w:tcPr>
            <w:tcW w:type="dxa" w:w="2592"/>
          </w:tcPr>
          <w:p>
            <w:r>
              <w:rPr>
                <w:b w:val="0"/>
                <w:sz w:val="16"/>
              </w:rPr>
              <w:t>1.118705</w:t>
            </w:r>
          </w:p>
        </w:tc>
      </w:tr>
    </w:tbl>
    <w:p>
      <w:r>
        <w:t>表注：ECE、MCE 使用百分数；Brier、NLL 使用原始分值。该表只比较清单中的当前权重，不能据此挑选 checkpoint。有效话语数、准确率、平均置信度及零真实类概率计数完整保存在 CSV 和独立 Excel。</w:t>
      </w:r>
    </w:p>
    <w:p>
      <w:pPr>
        <w:pStyle w:val="Heading2"/>
      </w:pPr>
      <w:r>
        <w:t>IEMOCAP：十箱统计与可靠性图</w:t>
      </w:r>
    </w:p>
    <w:p>
      <w:pPr>
        <w:pStyle w:val="Heading3"/>
      </w:pPr>
      <w:r>
        <w:t>Baseline</w:t>
      </w:r>
    </w:p>
    <w:tbl>
      <w:tblPr>
        <w:tblW w:type="auto" w:w="0"/>
        <w:tblLook w:firstColumn="1" w:firstRow="1" w:lastColumn="0" w:lastRow="0" w:noHBand="0" w:noVBand="1" w:val="04A0"/>
        <w:tblBorders>
          <w:top w:val="single" w:sz="8"/>
          <w:left w:val="nil" w:sz="8"/>
          <w:bottom w:val="single" w:sz="8"/>
          <w:right w:val="nil" w:sz="8"/>
          <w:insideH w:val="nil" w:sz="8"/>
          <w:insideV w:val="nil" w:sz="8"/>
        </w:tblBorders>
      </w:tblPr>
      <w:tblGrid>
        <w:gridCol w:w="3110"/>
        <w:gridCol w:w="3110"/>
        <w:gridCol w:w="3110"/>
        <w:gridCol w:w="3110"/>
        <w:gridCol w:w="3110"/>
      </w:tblGrid>
      <w:tr>
        <w:trPr>
          <w:tblHeader/>
        </w:trPr>
        <w:tc>
          <w:tcPr>
            <w:tcW w:type="dxa" w:w="3110"/>
            <w:tcBorders>
              <w:bottom w:val="single" w:sz="4"/>
            </w:tcBorders>
          </w:tcPr>
          <w:p>
            <w:r>
              <w:rPr>
                <w:b/>
                <w:sz w:val="16"/>
              </w:rPr>
              <w:t>Confidence interval</w:t>
            </w:r>
          </w:p>
        </w:tc>
        <w:tc>
          <w:tcPr>
            <w:tcW w:type="dxa" w:w="3110"/>
            <w:tcBorders>
              <w:bottom w:val="single" w:sz="4"/>
            </w:tcBorders>
          </w:tcPr>
          <w:p>
            <w:r>
              <w:rPr>
                <w:b/>
                <w:sz w:val="16"/>
              </w:rPr>
              <w:t>Count</w:t>
            </w:r>
          </w:p>
        </w:tc>
        <w:tc>
          <w:tcPr>
            <w:tcW w:type="dxa" w:w="3110"/>
            <w:tcBorders>
              <w:bottom w:val="single" w:sz="4"/>
            </w:tcBorders>
          </w:tcPr>
          <w:p>
            <w:r>
              <w:rPr>
                <w:b/>
                <w:sz w:val="16"/>
              </w:rPr>
              <w:t>Mean confidence (%)</w:t>
            </w:r>
          </w:p>
        </w:tc>
        <w:tc>
          <w:tcPr>
            <w:tcW w:type="dxa" w:w="3110"/>
            <w:tcBorders>
              <w:bottom w:val="single" w:sz="4"/>
            </w:tcBorders>
          </w:tcPr>
          <w:p>
            <w:r>
              <w:rPr>
                <w:b/>
                <w:sz w:val="16"/>
              </w:rPr>
              <w:t>Accuracy (%)</w:t>
            </w:r>
          </w:p>
        </w:tc>
        <w:tc>
          <w:tcPr>
            <w:tcW w:type="dxa" w:w="3110"/>
            <w:tcBorders>
              <w:bottom w:val="single" w:sz="4"/>
            </w:tcBorders>
          </w:tcPr>
          <w:p>
            <w:r>
              <w:rPr>
                <w:b/>
                <w:sz w:val="16"/>
              </w:rPr>
              <w:t>Signed gap (pp)</w:t>
            </w:r>
          </w:p>
        </w:tc>
      </w:tr>
      <w:tr>
        <w:tc>
          <w:tcPr>
            <w:tcW w:type="dxa" w:w="3110"/>
          </w:tcPr>
          <w:p>
            <w:r>
              <w:rPr>
                <w:b w:val="0"/>
                <w:sz w:val="16"/>
              </w:rPr>
              <w:t>[0.0, 0.1)</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[0.1, 0.2)</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[0.2, 0.3)</w:t>
            </w:r>
          </w:p>
        </w:tc>
        <w:tc>
          <w:tcPr>
            <w:tcW w:type="dxa" w:w="3110"/>
          </w:tcPr>
          <w:p>
            <w:r>
              <w:rPr>
                <w:b w:val="0"/>
                <w:sz w:val="16"/>
              </w:rPr>
              <w:t>2</w:t>
            </w:r>
          </w:p>
        </w:tc>
        <w:tc>
          <w:tcPr>
            <w:tcW w:type="dxa" w:w="3110"/>
          </w:tcPr>
          <w:p>
            <w:r>
              <w:rPr>
                <w:b w:val="0"/>
                <w:sz w:val="16"/>
              </w:rPr>
              <w:t>27.7843</w:t>
            </w:r>
          </w:p>
        </w:tc>
        <w:tc>
          <w:tcPr>
            <w:tcW w:type="dxa" w:w="3110"/>
          </w:tcPr>
          <w:p>
            <w:r>
              <w:rPr>
                <w:b w:val="0"/>
                <w:sz w:val="16"/>
              </w:rPr>
              <w:t>50.0000</w:t>
            </w:r>
          </w:p>
        </w:tc>
        <w:tc>
          <w:tcPr>
            <w:tcW w:type="dxa" w:w="3110"/>
          </w:tcPr>
          <w:p>
            <w:r>
              <w:rPr>
                <w:b w:val="0"/>
                <w:sz w:val="16"/>
              </w:rPr>
              <w:t>-22.215720</w:t>
            </w:r>
          </w:p>
        </w:tc>
      </w:tr>
      <w:tr>
        <w:tc>
          <w:tcPr>
            <w:tcW w:type="dxa" w:w="3110"/>
          </w:tcPr>
          <w:p>
            <w:r>
              <w:rPr>
                <w:b w:val="0"/>
                <w:sz w:val="16"/>
              </w:rPr>
              <w:t>[0.3, 0.4)</w:t>
            </w:r>
          </w:p>
        </w:tc>
        <w:tc>
          <w:tcPr>
            <w:tcW w:type="dxa" w:w="3110"/>
          </w:tcPr>
          <w:p>
            <w:r>
              <w:rPr>
                <w:b w:val="0"/>
                <w:sz w:val="16"/>
              </w:rPr>
              <w:t>14</w:t>
            </w:r>
          </w:p>
        </w:tc>
        <w:tc>
          <w:tcPr>
            <w:tcW w:type="dxa" w:w="3110"/>
          </w:tcPr>
          <w:p>
            <w:r>
              <w:rPr>
                <w:b w:val="0"/>
                <w:sz w:val="16"/>
              </w:rPr>
              <w:t>37.4819</w:t>
            </w:r>
          </w:p>
        </w:tc>
        <w:tc>
          <w:tcPr>
            <w:tcW w:type="dxa" w:w="3110"/>
          </w:tcPr>
          <w:p>
            <w:r>
              <w:rPr>
                <w:b w:val="0"/>
                <w:sz w:val="16"/>
              </w:rPr>
              <w:t>21.4286</w:t>
            </w:r>
          </w:p>
        </w:tc>
        <w:tc>
          <w:tcPr>
            <w:tcW w:type="dxa" w:w="3110"/>
          </w:tcPr>
          <w:p>
            <w:r>
              <w:rPr>
                <w:b w:val="0"/>
                <w:sz w:val="16"/>
              </w:rPr>
              <w:t>+16.053289</w:t>
            </w:r>
          </w:p>
        </w:tc>
      </w:tr>
      <w:tr>
        <w:tc>
          <w:tcPr>
            <w:tcW w:type="dxa" w:w="3110"/>
          </w:tcPr>
          <w:p>
            <w:r>
              <w:rPr>
                <w:b w:val="0"/>
                <w:sz w:val="16"/>
              </w:rPr>
              <w:t>[0.4, 0.5)</w:t>
            </w:r>
          </w:p>
        </w:tc>
        <w:tc>
          <w:tcPr>
            <w:tcW w:type="dxa" w:w="3110"/>
          </w:tcPr>
          <w:p>
            <w:r>
              <w:rPr>
                <w:b w:val="0"/>
                <w:sz w:val="16"/>
              </w:rPr>
              <w:t>67</w:t>
            </w:r>
          </w:p>
        </w:tc>
        <w:tc>
          <w:tcPr>
            <w:tcW w:type="dxa" w:w="3110"/>
          </w:tcPr>
          <w:p>
            <w:r>
              <w:rPr>
                <w:b w:val="0"/>
                <w:sz w:val="16"/>
              </w:rPr>
              <w:t>46.2563</w:t>
            </w:r>
          </w:p>
        </w:tc>
        <w:tc>
          <w:tcPr>
            <w:tcW w:type="dxa" w:w="3110"/>
          </w:tcPr>
          <w:p>
            <w:r>
              <w:rPr>
                <w:b w:val="0"/>
                <w:sz w:val="16"/>
              </w:rPr>
              <w:t>34.3284</w:t>
            </w:r>
          </w:p>
        </w:tc>
        <w:tc>
          <w:tcPr>
            <w:tcW w:type="dxa" w:w="3110"/>
          </w:tcPr>
          <w:p>
            <w:r>
              <w:rPr>
                <w:b w:val="0"/>
                <w:sz w:val="16"/>
              </w:rPr>
              <w:t>+11.927929</w:t>
            </w:r>
          </w:p>
        </w:tc>
      </w:tr>
      <w:tr>
        <w:tc>
          <w:tcPr>
            <w:tcW w:type="dxa" w:w="3110"/>
          </w:tcPr>
          <w:p>
            <w:r>
              <w:rPr>
                <w:b w:val="0"/>
                <w:sz w:val="16"/>
              </w:rPr>
              <w:t>[0.5, 0.6)</w:t>
            </w:r>
          </w:p>
        </w:tc>
        <w:tc>
          <w:tcPr>
            <w:tcW w:type="dxa" w:w="3110"/>
          </w:tcPr>
          <w:p>
            <w:r>
              <w:rPr>
                <w:b w:val="0"/>
                <w:sz w:val="16"/>
              </w:rPr>
              <w:t>149</w:t>
            </w:r>
          </w:p>
        </w:tc>
        <w:tc>
          <w:tcPr>
            <w:tcW w:type="dxa" w:w="3110"/>
          </w:tcPr>
          <w:p>
            <w:r>
              <w:rPr>
                <w:b w:val="0"/>
                <w:sz w:val="16"/>
              </w:rPr>
              <w:t>55.4068</w:t>
            </w:r>
          </w:p>
        </w:tc>
        <w:tc>
          <w:tcPr>
            <w:tcW w:type="dxa" w:w="3110"/>
          </w:tcPr>
          <w:p>
            <w:r>
              <w:rPr>
                <w:b w:val="0"/>
                <w:sz w:val="16"/>
              </w:rPr>
              <w:t>46.3087</w:t>
            </w:r>
          </w:p>
        </w:tc>
        <w:tc>
          <w:tcPr>
            <w:tcW w:type="dxa" w:w="3110"/>
          </w:tcPr>
          <w:p>
            <w:r>
              <w:rPr>
                <w:b w:val="0"/>
                <w:sz w:val="16"/>
              </w:rPr>
              <w:t>+9.098077</w:t>
            </w:r>
          </w:p>
        </w:tc>
      </w:tr>
      <w:tr>
        <w:tc>
          <w:tcPr>
            <w:tcW w:type="dxa" w:w="3110"/>
          </w:tcPr>
          <w:p>
            <w:r>
              <w:rPr>
                <w:b w:val="0"/>
                <w:sz w:val="16"/>
              </w:rPr>
              <w:t>[0.6, 0.7)</w:t>
            </w:r>
          </w:p>
        </w:tc>
        <w:tc>
          <w:tcPr>
            <w:tcW w:type="dxa" w:w="3110"/>
          </w:tcPr>
          <w:p>
            <w:r>
              <w:rPr>
                <w:b w:val="0"/>
                <w:sz w:val="16"/>
              </w:rPr>
              <w:t>158</w:t>
            </w:r>
          </w:p>
        </w:tc>
        <w:tc>
          <w:tcPr>
            <w:tcW w:type="dxa" w:w="3110"/>
          </w:tcPr>
          <w:p>
            <w:r>
              <w:rPr>
                <w:b w:val="0"/>
                <w:sz w:val="16"/>
              </w:rPr>
              <w:t>64.7600</w:t>
            </w:r>
          </w:p>
        </w:tc>
        <w:tc>
          <w:tcPr>
            <w:tcW w:type="dxa" w:w="3110"/>
          </w:tcPr>
          <w:p>
            <w:r>
              <w:rPr>
                <w:b w:val="0"/>
                <w:sz w:val="16"/>
              </w:rPr>
              <w:t>50.6329</w:t>
            </w:r>
          </w:p>
        </w:tc>
        <w:tc>
          <w:tcPr>
            <w:tcW w:type="dxa" w:w="3110"/>
          </w:tcPr>
          <w:p>
            <w:r>
              <w:rPr>
                <w:b w:val="0"/>
                <w:sz w:val="16"/>
              </w:rPr>
              <w:t>+14.127073</w:t>
            </w:r>
          </w:p>
        </w:tc>
      </w:tr>
      <w:tr>
        <w:tc>
          <w:tcPr>
            <w:tcW w:type="dxa" w:w="3110"/>
          </w:tcPr>
          <w:p>
            <w:r>
              <w:rPr>
                <w:b w:val="0"/>
                <w:sz w:val="16"/>
              </w:rPr>
              <w:t>[0.7, 0.8)</w:t>
            </w:r>
          </w:p>
        </w:tc>
        <w:tc>
          <w:tcPr>
            <w:tcW w:type="dxa" w:w="3110"/>
          </w:tcPr>
          <w:p>
            <w:r>
              <w:rPr>
                <w:b w:val="0"/>
                <w:sz w:val="16"/>
              </w:rPr>
              <w:t>182</w:t>
            </w:r>
          </w:p>
        </w:tc>
        <w:tc>
          <w:tcPr>
            <w:tcW w:type="dxa" w:w="3110"/>
          </w:tcPr>
          <w:p>
            <w:r>
              <w:rPr>
                <w:b w:val="0"/>
                <w:sz w:val="16"/>
              </w:rPr>
              <w:t>74.9822</w:t>
            </w:r>
          </w:p>
        </w:tc>
        <w:tc>
          <w:tcPr>
            <w:tcW w:type="dxa" w:w="3110"/>
          </w:tcPr>
          <w:p>
            <w:r>
              <w:rPr>
                <w:b w:val="0"/>
                <w:sz w:val="16"/>
              </w:rPr>
              <w:t>54.9451</w:t>
            </w:r>
          </w:p>
        </w:tc>
        <w:tc>
          <w:tcPr>
            <w:tcW w:type="dxa" w:w="3110"/>
          </w:tcPr>
          <w:p>
            <w:r>
              <w:rPr>
                <w:b w:val="0"/>
                <w:sz w:val="16"/>
              </w:rPr>
              <w:t>+20.037128</w:t>
            </w:r>
          </w:p>
        </w:tc>
      </w:tr>
      <w:tr>
        <w:tc>
          <w:tcPr>
            <w:tcW w:type="dxa" w:w="3110"/>
          </w:tcPr>
          <w:p>
            <w:r>
              <w:rPr>
                <w:b w:val="0"/>
                <w:sz w:val="16"/>
              </w:rPr>
              <w:t>[0.8, 0.9)</w:t>
            </w:r>
          </w:p>
        </w:tc>
        <w:tc>
          <w:tcPr>
            <w:tcW w:type="dxa" w:w="3110"/>
          </w:tcPr>
          <w:p>
            <w:r>
              <w:rPr>
                <w:b w:val="0"/>
                <w:sz w:val="16"/>
              </w:rPr>
              <w:t>243</w:t>
            </w:r>
          </w:p>
        </w:tc>
        <w:tc>
          <w:tcPr>
            <w:tcW w:type="dxa" w:w="3110"/>
          </w:tcPr>
          <w:p>
            <w:r>
              <w:rPr>
                <w:b w:val="0"/>
                <w:sz w:val="16"/>
              </w:rPr>
              <w:t>85.4273</w:t>
            </w:r>
          </w:p>
        </w:tc>
        <w:tc>
          <w:tcPr>
            <w:tcW w:type="dxa" w:w="3110"/>
          </w:tcPr>
          <w:p>
            <w:r>
              <w:rPr>
                <w:b w:val="0"/>
                <w:sz w:val="16"/>
              </w:rPr>
              <w:t>63.7860</w:t>
            </w:r>
          </w:p>
        </w:tc>
        <w:tc>
          <w:tcPr>
            <w:tcW w:type="dxa" w:w="3110"/>
          </w:tcPr>
          <w:p>
            <w:r>
              <w:rPr>
                <w:b w:val="0"/>
                <w:sz w:val="16"/>
              </w:rPr>
              <w:t>+21.641320</w:t>
            </w:r>
          </w:p>
        </w:tc>
      </w:tr>
      <w:tr>
        <w:tc>
          <w:tcPr>
            <w:tcW w:type="dxa" w:w="3110"/>
          </w:tcPr>
          <w:p>
            <w:r>
              <w:rPr>
                <w:b w:val="0"/>
                <w:sz w:val="16"/>
              </w:rPr>
              <w:t>[0.9, 1.0]</w:t>
            </w:r>
          </w:p>
        </w:tc>
        <w:tc>
          <w:tcPr>
            <w:tcW w:type="dxa" w:w="3110"/>
          </w:tcPr>
          <w:p>
            <w:r>
              <w:rPr>
                <w:b w:val="0"/>
                <w:sz w:val="16"/>
              </w:rPr>
              <w:t>808</w:t>
            </w:r>
          </w:p>
        </w:tc>
        <w:tc>
          <w:tcPr>
            <w:tcW w:type="dxa" w:w="3110"/>
          </w:tcPr>
          <w:p>
            <w:r>
              <w:rPr>
                <w:b w:val="0"/>
                <w:sz w:val="16"/>
              </w:rPr>
              <w:t>97.2892</w:t>
            </w:r>
          </w:p>
        </w:tc>
        <w:tc>
          <w:tcPr>
            <w:tcW w:type="dxa" w:w="3110"/>
          </w:tcPr>
          <w:p>
            <w:r>
              <w:rPr>
                <w:b w:val="0"/>
                <w:sz w:val="16"/>
              </w:rPr>
              <w:t>80.9406</w:t>
            </w:r>
          </w:p>
        </w:tc>
        <w:tc>
          <w:tcPr>
            <w:tcW w:type="dxa" w:w="3110"/>
          </w:tcPr>
          <w:p>
            <w:r>
              <w:rPr>
                <w:b w:val="0"/>
                <w:sz w:val="16"/>
              </w:rPr>
              <w:t>+16.348588</w:t>
            </w:r>
          </w:p>
        </w:tc>
      </w:tr>
    </w:tbl>
    <w:p>
      <w:r>
        <w:t>表注：本表平均置信度和准确率以百分数 (%) 显示，差值以百分点 (pp) 显示，均由源 CSV 的0–1值乘以100。正差为过置信、负差为欠置信。各箱 count 之和等于该模型有效测试话语总数；N/A 是空箱的未定义统计量。源 CSV、Excel 和图坐标仍保留0–1尺度。</w:t>
      </w:r>
    </w:p>
    <w:p>
      <w:pPr>
        <w:pStyle w:val="Heading3"/>
      </w:pPr>
      <w:r>
        <w:t>CMERC</w:t>
      </w:r>
    </w:p>
    <w:tbl>
      <w:tblPr>
        <w:tblW w:type="auto" w:w="0"/>
        <w:tblLook w:firstColumn="1" w:firstRow="1" w:lastColumn="0" w:lastRow="0" w:noHBand="0" w:noVBand="1" w:val="04A0"/>
        <w:tblBorders>
          <w:top w:val="single" w:sz="8"/>
          <w:left w:val="nil" w:sz="8"/>
          <w:bottom w:val="single" w:sz="8"/>
          <w:right w:val="nil" w:sz="8"/>
          <w:insideH w:val="nil" w:sz="8"/>
          <w:insideV w:val="nil" w:sz="8"/>
        </w:tblBorders>
      </w:tblPr>
      <w:tblGrid>
        <w:gridCol w:w="3110"/>
        <w:gridCol w:w="3110"/>
        <w:gridCol w:w="3110"/>
        <w:gridCol w:w="3110"/>
        <w:gridCol w:w="3110"/>
      </w:tblGrid>
      <w:tr>
        <w:trPr>
          <w:tblHeader/>
        </w:trPr>
        <w:tc>
          <w:tcPr>
            <w:tcW w:type="dxa" w:w="3110"/>
            <w:tcBorders>
              <w:bottom w:val="single" w:sz="4"/>
            </w:tcBorders>
          </w:tcPr>
          <w:p>
            <w:r>
              <w:rPr>
                <w:b/>
                <w:sz w:val="16"/>
              </w:rPr>
              <w:t>Confidence interval</w:t>
            </w:r>
          </w:p>
        </w:tc>
        <w:tc>
          <w:tcPr>
            <w:tcW w:type="dxa" w:w="3110"/>
            <w:tcBorders>
              <w:bottom w:val="single" w:sz="4"/>
            </w:tcBorders>
          </w:tcPr>
          <w:p>
            <w:r>
              <w:rPr>
                <w:b/>
                <w:sz w:val="16"/>
              </w:rPr>
              <w:t>Count</w:t>
            </w:r>
          </w:p>
        </w:tc>
        <w:tc>
          <w:tcPr>
            <w:tcW w:type="dxa" w:w="3110"/>
            <w:tcBorders>
              <w:bottom w:val="single" w:sz="4"/>
            </w:tcBorders>
          </w:tcPr>
          <w:p>
            <w:r>
              <w:rPr>
                <w:b/>
                <w:sz w:val="16"/>
              </w:rPr>
              <w:t>Mean confidence (%)</w:t>
            </w:r>
          </w:p>
        </w:tc>
        <w:tc>
          <w:tcPr>
            <w:tcW w:type="dxa" w:w="3110"/>
            <w:tcBorders>
              <w:bottom w:val="single" w:sz="4"/>
            </w:tcBorders>
          </w:tcPr>
          <w:p>
            <w:r>
              <w:rPr>
                <w:b/>
                <w:sz w:val="16"/>
              </w:rPr>
              <w:t>Accuracy (%)</w:t>
            </w:r>
          </w:p>
        </w:tc>
        <w:tc>
          <w:tcPr>
            <w:tcW w:type="dxa" w:w="3110"/>
            <w:tcBorders>
              <w:bottom w:val="single" w:sz="4"/>
            </w:tcBorders>
          </w:tcPr>
          <w:p>
            <w:r>
              <w:rPr>
                <w:b/>
                <w:sz w:val="16"/>
              </w:rPr>
              <w:t>Signed gap (pp)</w:t>
            </w:r>
          </w:p>
        </w:tc>
      </w:tr>
      <w:tr>
        <w:tc>
          <w:tcPr>
            <w:tcW w:type="dxa" w:w="3110"/>
          </w:tcPr>
          <w:p>
            <w:r>
              <w:rPr>
                <w:b w:val="0"/>
                <w:sz w:val="16"/>
              </w:rPr>
              <w:t>[0.0, 0.1)</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[0.1, 0.2)</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[0.2, 0.3)</w:t>
            </w:r>
          </w:p>
        </w:tc>
        <w:tc>
          <w:tcPr>
            <w:tcW w:type="dxa" w:w="3110"/>
          </w:tcPr>
          <w:p>
            <w:r>
              <w:rPr>
                <w:b w:val="0"/>
                <w:sz w:val="16"/>
              </w:rPr>
              <w:t>4</w:t>
            </w:r>
          </w:p>
        </w:tc>
        <w:tc>
          <w:tcPr>
            <w:tcW w:type="dxa" w:w="3110"/>
          </w:tcPr>
          <w:p>
            <w:r>
              <w:rPr>
                <w:b w:val="0"/>
                <w:sz w:val="16"/>
              </w:rPr>
              <w:t>26.1274</w:t>
            </w:r>
          </w:p>
        </w:tc>
        <w:tc>
          <w:tcPr>
            <w:tcW w:type="dxa" w:w="3110"/>
          </w:tcPr>
          <w:p>
            <w:r>
              <w:rPr>
                <w:b w:val="0"/>
                <w:sz w:val="16"/>
              </w:rPr>
              <w:t>25.0000</w:t>
            </w:r>
          </w:p>
        </w:tc>
        <w:tc>
          <w:tcPr>
            <w:tcW w:type="dxa" w:w="3110"/>
          </w:tcPr>
          <w:p>
            <w:r>
              <w:rPr>
                <w:b w:val="0"/>
                <w:sz w:val="16"/>
              </w:rPr>
              <w:t>+1.127356</w:t>
            </w:r>
          </w:p>
        </w:tc>
      </w:tr>
      <w:tr>
        <w:tc>
          <w:tcPr>
            <w:tcW w:type="dxa" w:w="3110"/>
          </w:tcPr>
          <w:p>
            <w:r>
              <w:rPr>
                <w:b w:val="0"/>
                <w:sz w:val="16"/>
              </w:rPr>
              <w:t>[0.3, 0.4)</w:t>
            </w:r>
          </w:p>
        </w:tc>
        <w:tc>
          <w:tcPr>
            <w:tcW w:type="dxa" w:w="3110"/>
          </w:tcPr>
          <w:p>
            <w:r>
              <w:rPr>
                <w:b w:val="0"/>
                <w:sz w:val="16"/>
              </w:rPr>
              <w:t>64</w:t>
            </w:r>
          </w:p>
        </w:tc>
        <w:tc>
          <w:tcPr>
            <w:tcW w:type="dxa" w:w="3110"/>
          </w:tcPr>
          <w:p>
            <w:r>
              <w:rPr>
                <w:b w:val="0"/>
                <w:sz w:val="16"/>
              </w:rPr>
              <w:t>36.0549</w:t>
            </w:r>
          </w:p>
        </w:tc>
        <w:tc>
          <w:tcPr>
            <w:tcW w:type="dxa" w:w="3110"/>
          </w:tcPr>
          <w:p>
            <w:r>
              <w:rPr>
                <w:b w:val="0"/>
                <w:sz w:val="16"/>
              </w:rPr>
              <w:t>34.3750</w:t>
            </w:r>
          </w:p>
        </w:tc>
        <w:tc>
          <w:tcPr>
            <w:tcW w:type="dxa" w:w="3110"/>
          </w:tcPr>
          <w:p>
            <w:r>
              <w:rPr>
                <w:b w:val="0"/>
                <w:sz w:val="16"/>
              </w:rPr>
              <w:t>+1.679879</w:t>
            </w:r>
          </w:p>
        </w:tc>
      </w:tr>
      <w:tr>
        <w:tc>
          <w:tcPr>
            <w:tcW w:type="dxa" w:w="3110"/>
          </w:tcPr>
          <w:p>
            <w:r>
              <w:rPr>
                <w:b w:val="0"/>
                <w:sz w:val="16"/>
              </w:rPr>
              <w:t>[0.4, 0.5)</w:t>
            </w:r>
          </w:p>
        </w:tc>
        <w:tc>
          <w:tcPr>
            <w:tcW w:type="dxa" w:w="3110"/>
          </w:tcPr>
          <w:p>
            <w:r>
              <w:rPr>
                <w:b w:val="0"/>
                <w:sz w:val="16"/>
              </w:rPr>
              <w:t>193</w:t>
            </w:r>
          </w:p>
        </w:tc>
        <w:tc>
          <w:tcPr>
            <w:tcW w:type="dxa" w:w="3110"/>
          </w:tcPr>
          <w:p>
            <w:r>
              <w:rPr>
                <w:b w:val="0"/>
                <w:sz w:val="16"/>
              </w:rPr>
              <w:t>45.7824</w:t>
            </w:r>
          </w:p>
        </w:tc>
        <w:tc>
          <w:tcPr>
            <w:tcW w:type="dxa" w:w="3110"/>
          </w:tcPr>
          <w:p>
            <w:r>
              <w:rPr>
                <w:b w:val="0"/>
                <w:sz w:val="16"/>
              </w:rPr>
              <w:t>42.4870</w:t>
            </w:r>
          </w:p>
        </w:tc>
        <w:tc>
          <w:tcPr>
            <w:tcW w:type="dxa" w:w="3110"/>
          </w:tcPr>
          <w:p>
            <w:r>
              <w:rPr>
                <w:b w:val="0"/>
                <w:sz w:val="16"/>
              </w:rPr>
              <w:t>+3.295390</w:t>
            </w:r>
          </w:p>
        </w:tc>
      </w:tr>
      <w:tr>
        <w:tc>
          <w:tcPr>
            <w:tcW w:type="dxa" w:w="3110"/>
          </w:tcPr>
          <w:p>
            <w:r>
              <w:rPr>
                <w:b w:val="0"/>
                <w:sz w:val="16"/>
              </w:rPr>
              <w:t>[0.5, 0.6)</w:t>
            </w:r>
          </w:p>
        </w:tc>
        <w:tc>
          <w:tcPr>
            <w:tcW w:type="dxa" w:w="3110"/>
          </w:tcPr>
          <w:p>
            <w:r>
              <w:rPr>
                <w:b w:val="0"/>
                <w:sz w:val="16"/>
              </w:rPr>
              <w:t>239</w:t>
            </w:r>
          </w:p>
        </w:tc>
        <w:tc>
          <w:tcPr>
            <w:tcW w:type="dxa" w:w="3110"/>
          </w:tcPr>
          <w:p>
            <w:r>
              <w:rPr>
                <w:b w:val="0"/>
                <w:sz w:val="16"/>
              </w:rPr>
              <w:t>55.1649</w:t>
            </w:r>
          </w:p>
        </w:tc>
        <w:tc>
          <w:tcPr>
            <w:tcW w:type="dxa" w:w="3110"/>
          </w:tcPr>
          <w:p>
            <w:r>
              <w:rPr>
                <w:b w:val="0"/>
                <w:sz w:val="16"/>
              </w:rPr>
              <w:t>53.9749</w:t>
            </w:r>
          </w:p>
        </w:tc>
        <w:tc>
          <w:tcPr>
            <w:tcW w:type="dxa" w:w="3110"/>
          </w:tcPr>
          <w:p>
            <w:r>
              <w:rPr>
                <w:b w:val="0"/>
                <w:sz w:val="16"/>
              </w:rPr>
              <w:t>+1.189977</w:t>
            </w:r>
          </w:p>
        </w:tc>
      </w:tr>
      <w:tr>
        <w:tc>
          <w:tcPr>
            <w:tcW w:type="dxa" w:w="3110"/>
          </w:tcPr>
          <w:p>
            <w:r>
              <w:rPr>
                <w:b w:val="0"/>
                <w:sz w:val="16"/>
              </w:rPr>
              <w:t>[0.6, 0.7)</w:t>
            </w:r>
          </w:p>
        </w:tc>
        <w:tc>
          <w:tcPr>
            <w:tcW w:type="dxa" w:w="3110"/>
          </w:tcPr>
          <w:p>
            <w:r>
              <w:rPr>
                <w:b w:val="0"/>
                <w:sz w:val="16"/>
              </w:rPr>
              <w:t>243</w:t>
            </w:r>
          </w:p>
        </w:tc>
        <w:tc>
          <w:tcPr>
            <w:tcW w:type="dxa" w:w="3110"/>
          </w:tcPr>
          <w:p>
            <w:r>
              <w:rPr>
                <w:b w:val="0"/>
                <w:sz w:val="16"/>
              </w:rPr>
              <w:t>64.9016</w:t>
            </w:r>
          </w:p>
        </w:tc>
        <w:tc>
          <w:tcPr>
            <w:tcW w:type="dxa" w:w="3110"/>
          </w:tcPr>
          <w:p>
            <w:r>
              <w:rPr>
                <w:b w:val="0"/>
                <w:sz w:val="16"/>
              </w:rPr>
              <w:t>60.0823</w:t>
            </w:r>
          </w:p>
        </w:tc>
        <w:tc>
          <w:tcPr>
            <w:tcW w:type="dxa" w:w="3110"/>
          </w:tcPr>
          <w:p>
            <w:r>
              <w:rPr>
                <w:b w:val="0"/>
                <w:sz w:val="16"/>
              </w:rPr>
              <w:t>+4.819300</w:t>
            </w:r>
          </w:p>
        </w:tc>
      </w:tr>
      <w:tr>
        <w:tc>
          <w:tcPr>
            <w:tcW w:type="dxa" w:w="3110"/>
          </w:tcPr>
          <w:p>
            <w:r>
              <w:rPr>
                <w:b w:val="0"/>
                <w:sz w:val="16"/>
              </w:rPr>
              <w:t>[0.7, 0.8)</w:t>
            </w:r>
          </w:p>
        </w:tc>
        <w:tc>
          <w:tcPr>
            <w:tcW w:type="dxa" w:w="3110"/>
          </w:tcPr>
          <w:p>
            <w:r>
              <w:rPr>
                <w:b w:val="0"/>
                <w:sz w:val="16"/>
              </w:rPr>
              <w:t>246</w:t>
            </w:r>
          </w:p>
        </w:tc>
        <w:tc>
          <w:tcPr>
            <w:tcW w:type="dxa" w:w="3110"/>
          </w:tcPr>
          <w:p>
            <w:r>
              <w:rPr>
                <w:b w:val="0"/>
                <w:sz w:val="16"/>
              </w:rPr>
              <w:t>75.0066</w:t>
            </w:r>
          </w:p>
        </w:tc>
        <w:tc>
          <w:tcPr>
            <w:tcW w:type="dxa" w:w="3110"/>
          </w:tcPr>
          <w:p>
            <w:r>
              <w:rPr>
                <w:b w:val="0"/>
                <w:sz w:val="16"/>
              </w:rPr>
              <w:t>73.9837</w:t>
            </w:r>
          </w:p>
        </w:tc>
        <w:tc>
          <w:tcPr>
            <w:tcW w:type="dxa" w:w="3110"/>
          </w:tcPr>
          <w:p>
            <w:r>
              <w:rPr>
                <w:b w:val="0"/>
                <w:sz w:val="16"/>
              </w:rPr>
              <w:t>+1.022885</w:t>
            </w:r>
          </w:p>
        </w:tc>
      </w:tr>
      <w:tr>
        <w:tc>
          <w:tcPr>
            <w:tcW w:type="dxa" w:w="3110"/>
          </w:tcPr>
          <w:p>
            <w:r>
              <w:rPr>
                <w:b w:val="0"/>
                <w:sz w:val="16"/>
              </w:rPr>
              <w:t>[0.8, 0.9)</w:t>
            </w:r>
          </w:p>
        </w:tc>
        <w:tc>
          <w:tcPr>
            <w:tcW w:type="dxa" w:w="3110"/>
          </w:tcPr>
          <w:p>
            <w:r>
              <w:rPr>
                <w:b w:val="0"/>
                <w:sz w:val="16"/>
              </w:rPr>
              <w:t>272</w:t>
            </w:r>
          </w:p>
        </w:tc>
        <w:tc>
          <w:tcPr>
            <w:tcW w:type="dxa" w:w="3110"/>
          </w:tcPr>
          <w:p>
            <w:r>
              <w:rPr>
                <w:b w:val="0"/>
                <w:sz w:val="16"/>
              </w:rPr>
              <w:t>85.3480</w:t>
            </w:r>
          </w:p>
        </w:tc>
        <w:tc>
          <w:tcPr>
            <w:tcW w:type="dxa" w:w="3110"/>
          </w:tcPr>
          <w:p>
            <w:r>
              <w:rPr>
                <w:b w:val="0"/>
                <w:sz w:val="16"/>
              </w:rPr>
              <w:t>80.1471</w:t>
            </w:r>
          </w:p>
        </w:tc>
        <w:tc>
          <w:tcPr>
            <w:tcW w:type="dxa" w:w="3110"/>
          </w:tcPr>
          <w:p>
            <w:r>
              <w:rPr>
                <w:b w:val="0"/>
                <w:sz w:val="16"/>
              </w:rPr>
              <w:t>+5.200933</w:t>
            </w:r>
          </w:p>
        </w:tc>
      </w:tr>
      <w:tr>
        <w:tc>
          <w:tcPr>
            <w:tcW w:type="dxa" w:w="3110"/>
          </w:tcPr>
          <w:p>
            <w:r>
              <w:rPr>
                <w:b w:val="0"/>
                <w:sz w:val="16"/>
              </w:rPr>
              <w:t>[0.9, 1.0]</w:t>
            </w:r>
          </w:p>
        </w:tc>
        <w:tc>
          <w:tcPr>
            <w:tcW w:type="dxa" w:w="3110"/>
          </w:tcPr>
          <w:p>
            <w:r>
              <w:rPr>
                <w:b w:val="0"/>
                <w:sz w:val="16"/>
              </w:rPr>
              <w:t>362</w:t>
            </w:r>
          </w:p>
        </w:tc>
        <w:tc>
          <w:tcPr>
            <w:tcW w:type="dxa" w:w="3110"/>
          </w:tcPr>
          <w:p>
            <w:r>
              <w:rPr>
                <w:b w:val="0"/>
                <w:sz w:val="16"/>
              </w:rPr>
              <w:t>95.7323</w:t>
            </w:r>
          </w:p>
        </w:tc>
        <w:tc>
          <w:tcPr>
            <w:tcW w:type="dxa" w:w="3110"/>
          </w:tcPr>
          <w:p>
            <w:r>
              <w:rPr>
                <w:b w:val="0"/>
                <w:sz w:val="16"/>
              </w:rPr>
              <w:t>89.7790</w:t>
            </w:r>
          </w:p>
        </w:tc>
        <w:tc>
          <w:tcPr>
            <w:tcW w:type="dxa" w:w="3110"/>
          </w:tcPr>
          <w:p>
            <w:r>
              <w:rPr>
                <w:b w:val="0"/>
                <w:sz w:val="16"/>
              </w:rPr>
              <w:t>+5.953284</w:t>
            </w:r>
          </w:p>
        </w:tc>
      </w:tr>
    </w:tbl>
    <w:p>
      <w:r>
        <w:t>表注：本表平均置信度和准确率以百分数 (%) 显示，差值以百分点 (pp) 显示，均由源 CSV 的0–1值乘以100。正差为过置信、负差为欠置信。各箱 count 之和等于该模型有效测试话语总数；N/A 是空箱的未定义统计量。源 CSV、Excel 和图坐标仍保留0–1尺度。</w:t>
      </w:r>
    </w:p>
    <w:p>
      <w:r>
        <w:drawing>
          <wp:inline xmlns:a="http://schemas.openxmlformats.org/drawingml/2006/main" xmlns:pic="http://schemas.openxmlformats.org/drawingml/2006/picture">
            <wp:extent cx="3794760" cy="4784697"/>
            <wp:docPr id="1" name="Picture 1"/>
            <wp:cNvGraphicFramePr>
              <a:graphicFrameLocks noChangeAspect="1"/>
            </wp:cNvGraphicFramePr>
            <a:graphic>
              <a:graphicData uri="http://schemas.openxmlformats.org/drawingml/2006/picture">
                <pic:pic>
                  <pic:nvPicPr>
                    <pic:cNvPr id="0" name="reliability_IEMOCAP.png"/>
                    <pic:cNvPicPr/>
                  </pic:nvPicPr>
                  <pic:blipFill>
                    <a:blip r:embed="rId9"/>
                    <a:stretch>
                      <a:fillRect/>
                    </a:stretch>
                  </pic:blipFill>
                  <pic:spPr>
                    <a:xfrm>
                      <a:off x="0" y="0"/>
                      <a:ext cx="3794760" cy="4784697"/>
                    </a:xfrm>
                    <a:prstGeom prst="rect"/>
                  </pic:spPr>
                </pic:pic>
              </a:graphicData>
            </a:graphic>
          </wp:inline>
        </w:drawing>
      </w:r>
    </w:p>
    <w:p>
      <w:r>
        <w:t>IEMOCAP Reliability Diagram。可靠性图仅绘制非空箱的平均最大类别概率与实际准确率；虚线为理想校准。下图为全部十个区间的样本数，空箱不虚构为准确率为零的点。小样本箱估计不稳定；结果是当前本地 validation 权重的单 checkpoint 描述性比较，不支持显著性、跨 seed 稳健性或模态冲突的因果结论。</w:t>
      </w:r>
    </w:p>
    <w:p>
      <w:pPr>
        <w:pStyle w:val="Heading2"/>
      </w:pPr>
      <w:r>
        <w:t>MELD：十箱统计与可靠性图</w:t>
      </w:r>
    </w:p>
    <w:p>
      <w:pPr>
        <w:pStyle w:val="Heading3"/>
      </w:pPr>
      <w:r>
        <w:t>Baseline</w:t>
      </w:r>
    </w:p>
    <w:tbl>
      <w:tblPr>
        <w:tblW w:type="auto" w:w="0"/>
        <w:tblLook w:firstColumn="1" w:firstRow="1" w:lastColumn="0" w:lastRow="0" w:noHBand="0" w:noVBand="1" w:val="04A0"/>
        <w:tblBorders>
          <w:top w:val="single" w:sz="8"/>
          <w:left w:val="nil" w:sz="8"/>
          <w:bottom w:val="single" w:sz="8"/>
          <w:right w:val="nil" w:sz="8"/>
          <w:insideH w:val="nil" w:sz="8"/>
          <w:insideV w:val="nil" w:sz="8"/>
        </w:tblBorders>
      </w:tblPr>
      <w:tblGrid>
        <w:gridCol w:w="3110"/>
        <w:gridCol w:w="3110"/>
        <w:gridCol w:w="3110"/>
        <w:gridCol w:w="3110"/>
        <w:gridCol w:w="3110"/>
      </w:tblGrid>
      <w:tr>
        <w:trPr>
          <w:tblHeader/>
        </w:trPr>
        <w:tc>
          <w:tcPr>
            <w:tcW w:type="dxa" w:w="3110"/>
            <w:tcBorders>
              <w:bottom w:val="single" w:sz="4"/>
            </w:tcBorders>
          </w:tcPr>
          <w:p>
            <w:r>
              <w:rPr>
                <w:b/>
                <w:sz w:val="16"/>
              </w:rPr>
              <w:t>Confidence interval</w:t>
            </w:r>
          </w:p>
        </w:tc>
        <w:tc>
          <w:tcPr>
            <w:tcW w:type="dxa" w:w="3110"/>
            <w:tcBorders>
              <w:bottom w:val="single" w:sz="4"/>
            </w:tcBorders>
          </w:tcPr>
          <w:p>
            <w:r>
              <w:rPr>
                <w:b/>
                <w:sz w:val="16"/>
              </w:rPr>
              <w:t>Count</w:t>
            </w:r>
          </w:p>
        </w:tc>
        <w:tc>
          <w:tcPr>
            <w:tcW w:type="dxa" w:w="3110"/>
            <w:tcBorders>
              <w:bottom w:val="single" w:sz="4"/>
            </w:tcBorders>
          </w:tcPr>
          <w:p>
            <w:r>
              <w:rPr>
                <w:b/>
                <w:sz w:val="16"/>
              </w:rPr>
              <w:t>Mean confidence (%)</w:t>
            </w:r>
          </w:p>
        </w:tc>
        <w:tc>
          <w:tcPr>
            <w:tcW w:type="dxa" w:w="3110"/>
            <w:tcBorders>
              <w:bottom w:val="single" w:sz="4"/>
            </w:tcBorders>
          </w:tcPr>
          <w:p>
            <w:r>
              <w:rPr>
                <w:b/>
                <w:sz w:val="16"/>
              </w:rPr>
              <w:t>Accuracy (%)</w:t>
            </w:r>
          </w:p>
        </w:tc>
        <w:tc>
          <w:tcPr>
            <w:tcW w:type="dxa" w:w="3110"/>
            <w:tcBorders>
              <w:bottom w:val="single" w:sz="4"/>
            </w:tcBorders>
          </w:tcPr>
          <w:p>
            <w:r>
              <w:rPr>
                <w:b/>
                <w:sz w:val="16"/>
              </w:rPr>
              <w:t>Signed gap (pp)</w:t>
            </w:r>
          </w:p>
        </w:tc>
      </w:tr>
      <w:tr>
        <w:tc>
          <w:tcPr>
            <w:tcW w:type="dxa" w:w="3110"/>
          </w:tcPr>
          <w:p>
            <w:r>
              <w:rPr>
                <w:b w:val="0"/>
                <w:sz w:val="16"/>
              </w:rPr>
              <w:t>[0.0, 0.1)</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[0.1, 0.2)</w:t>
            </w:r>
          </w:p>
        </w:tc>
        <w:tc>
          <w:tcPr>
            <w:tcW w:type="dxa" w:w="3110"/>
          </w:tcPr>
          <w:p>
            <w:r>
              <w:rPr>
                <w:b w:val="0"/>
                <w:sz w:val="16"/>
              </w:rPr>
              <w:t>6</w:t>
            </w:r>
          </w:p>
        </w:tc>
        <w:tc>
          <w:tcPr>
            <w:tcW w:type="dxa" w:w="3110"/>
          </w:tcPr>
          <w:p>
            <w:r>
              <w:rPr>
                <w:b w:val="0"/>
                <w:sz w:val="16"/>
              </w:rPr>
              <w:t>19.1851</w:t>
            </w:r>
          </w:p>
        </w:tc>
        <w:tc>
          <w:tcPr>
            <w:tcW w:type="dxa" w:w="3110"/>
          </w:tcPr>
          <w:p>
            <w:r>
              <w:rPr>
                <w:b w:val="0"/>
                <w:sz w:val="16"/>
              </w:rPr>
              <w:t>16.6667</w:t>
            </w:r>
          </w:p>
        </w:tc>
        <w:tc>
          <w:tcPr>
            <w:tcW w:type="dxa" w:w="3110"/>
          </w:tcPr>
          <w:p>
            <w:r>
              <w:rPr>
                <w:b w:val="0"/>
                <w:sz w:val="16"/>
              </w:rPr>
              <w:t>+2.518423</w:t>
            </w:r>
          </w:p>
        </w:tc>
      </w:tr>
      <w:tr>
        <w:tc>
          <w:tcPr>
            <w:tcW w:type="dxa" w:w="3110"/>
          </w:tcPr>
          <w:p>
            <w:r>
              <w:rPr>
                <w:b w:val="0"/>
                <w:sz w:val="16"/>
              </w:rPr>
              <w:t>[0.2, 0.3)</w:t>
            </w:r>
          </w:p>
        </w:tc>
        <w:tc>
          <w:tcPr>
            <w:tcW w:type="dxa" w:w="3110"/>
          </w:tcPr>
          <w:p>
            <w:r>
              <w:rPr>
                <w:b w:val="0"/>
                <w:sz w:val="16"/>
              </w:rPr>
              <w:t>480</w:t>
            </w:r>
          </w:p>
        </w:tc>
        <w:tc>
          <w:tcPr>
            <w:tcW w:type="dxa" w:w="3110"/>
          </w:tcPr>
          <w:p>
            <w:r>
              <w:rPr>
                <w:b w:val="0"/>
                <w:sz w:val="16"/>
              </w:rPr>
              <w:t>26.4415</w:t>
            </w:r>
          </w:p>
        </w:tc>
        <w:tc>
          <w:tcPr>
            <w:tcW w:type="dxa" w:w="3110"/>
          </w:tcPr>
          <w:p>
            <w:r>
              <w:rPr>
                <w:b w:val="0"/>
                <w:sz w:val="16"/>
              </w:rPr>
              <w:t>39.1667</w:t>
            </w:r>
          </w:p>
        </w:tc>
        <w:tc>
          <w:tcPr>
            <w:tcW w:type="dxa" w:w="3110"/>
          </w:tcPr>
          <w:p>
            <w:r>
              <w:rPr>
                <w:b w:val="0"/>
                <w:sz w:val="16"/>
              </w:rPr>
              <w:t>-12.725149</w:t>
            </w:r>
          </w:p>
        </w:tc>
      </w:tr>
      <w:tr>
        <w:tc>
          <w:tcPr>
            <w:tcW w:type="dxa" w:w="3110"/>
          </w:tcPr>
          <w:p>
            <w:r>
              <w:rPr>
                <w:b w:val="0"/>
                <w:sz w:val="16"/>
              </w:rPr>
              <w:t>[0.3, 0.4)</w:t>
            </w:r>
          </w:p>
        </w:tc>
        <w:tc>
          <w:tcPr>
            <w:tcW w:type="dxa" w:w="3110"/>
          </w:tcPr>
          <w:p>
            <w:r>
              <w:rPr>
                <w:b w:val="0"/>
                <w:sz w:val="16"/>
              </w:rPr>
              <w:t>791</w:t>
            </w:r>
          </w:p>
        </w:tc>
        <w:tc>
          <w:tcPr>
            <w:tcW w:type="dxa" w:w="3110"/>
          </w:tcPr>
          <w:p>
            <w:r>
              <w:rPr>
                <w:b w:val="0"/>
                <w:sz w:val="16"/>
              </w:rPr>
              <w:t>35.0755</w:t>
            </w:r>
          </w:p>
        </w:tc>
        <w:tc>
          <w:tcPr>
            <w:tcW w:type="dxa" w:w="3110"/>
          </w:tcPr>
          <w:p>
            <w:r>
              <w:rPr>
                <w:b w:val="0"/>
                <w:sz w:val="16"/>
              </w:rPr>
              <w:t>55.4994</w:t>
            </w:r>
          </w:p>
        </w:tc>
        <w:tc>
          <w:tcPr>
            <w:tcW w:type="dxa" w:w="3110"/>
          </w:tcPr>
          <w:p>
            <w:r>
              <w:rPr>
                <w:b w:val="0"/>
                <w:sz w:val="16"/>
              </w:rPr>
              <w:t>-20.423907</w:t>
            </w:r>
          </w:p>
        </w:tc>
      </w:tr>
      <w:tr>
        <w:tc>
          <w:tcPr>
            <w:tcW w:type="dxa" w:w="3110"/>
          </w:tcPr>
          <w:p>
            <w:r>
              <w:rPr>
                <w:b w:val="0"/>
                <w:sz w:val="16"/>
              </w:rPr>
              <w:t>[0.4, 0.5)</w:t>
            </w:r>
          </w:p>
        </w:tc>
        <w:tc>
          <w:tcPr>
            <w:tcW w:type="dxa" w:w="3110"/>
          </w:tcPr>
          <w:p>
            <w:r>
              <w:rPr>
                <w:b w:val="0"/>
                <w:sz w:val="16"/>
              </w:rPr>
              <w:t>866</w:t>
            </w:r>
          </w:p>
        </w:tc>
        <w:tc>
          <w:tcPr>
            <w:tcW w:type="dxa" w:w="3110"/>
          </w:tcPr>
          <w:p>
            <w:r>
              <w:rPr>
                <w:b w:val="0"/>
                <w:sz w:val="16"/>
              </w:rPr>
              <w:t>45.1059</w:t>
            </w:r>
          </w:p>
        </w:tc>
        <w:tc>
          <w:tcPr>
            <w:tcW w:type="dxa" w:w="3110"/>
          </w:tcPr>
          <w:p>
            <w:r>
              <w:rPr>
                <w:b w:val="0"/>
                <w:sz w:val="16"/>
              </w:rPr>
              <w:t>78.1755</w:t>
            </w:r>
          </w:p>
        </w:tc>
        <w:tc>
          <w:tcPr>
            <w:tcW w:type="dxa" w:w="3110"/>
          </w:tcPr>
          <w:p>
            <w:r>
              <w:rPr>
                <w:b w:val="0"/>
                <w:sz w:val="16"/>
              </w:rPr>
              <w:t>-33.069607</w:t>
            </w:r>
          </w:p>
        </w:tc>
      </w:tr>
      <w:tr>
        <w:tc>
          <w:tcPr>
            <w:tcW w:type="dxa" w:w="3110"/>
          </w:tcPr>
          <w:p>
            <w:r>
              <w:rPr>
                <w:b w:val="0"/>
                <w:sz w:val="16"/>
              </w:rPr>
              <w:t>[0.5, 0.6)</w:t>
            </w:r>
          </w:p>
        </w:tc>
        <w:tc>
          <w:tcPr>
            <w:tcW w:type="dxa" w:w="3110"/>
          </w:tcPr>
          <w:p>
            <w:r>
              <w:rPr>
                <w:b w:val="0"/>
                <w:sz w:val="16"/>
              </w:rPr>
              <w:t>433</w:t>
            </w:r>
          </w:p>
        </w:tc>
        <w:tc>
          <w:tcPr>
            <w:tcW w:type="dxa" w:w="3110"/>
          </w:tcPr>
          <w:p>
            <w:r>
              <w:rPr>
                <w:b w:val="0"/>
                <w:sz w:val="16"/>
              </w:rPr>
              <w:t>53.6690</w:t>
            </w:r>
          </w:p>
        </w:tc>
        <w:tc>
          <w:tcPr>
            <w:tcW w:type="dxa" w:w="3110"/>
          </w:tcPr>
          <w:p>
            <w:r>
              <w:rPr>
                <w:b w:val="0"/>
                <w:sz w:val="16"/>
              </w:rPr>
              <w:t>92.6097</w:t>
            </w:r>
          </w:p>
        </w:tc>
        <w:tc>
          <w:tcPr>
            <w:tcW w:type="dxa" w:w="3110"/>
          </w:tcPr>
          <w:p>
            <w:r>
              <w:rPr>
                <w:b w:val="0"/>
                <w:sz w:val="16"/>
              </w:rPr>
              <w:t>-38.940716</w:t>
            </w:r>
          </w:p>
        </w:tc>
      </w:tr>
      <w:tr>
        <w:tc>
          <w:tcPr>
            <w:tcW w:type="dxa" w:w="3110"/>
          </w:tcPr>
          <w:p>
            <w:r>
              <w:rPr>
                <w:b w:val="0"/>
                <w:sz w:val="16"/>
              </w:rPr>
              <w:t>[0.6, 0.7)</w:t>
            </w:r>
          </w:p>
        </w:tc>
        <w:tc>
          <w:tcPr>
            <w:tcW w:type="dxa" w:w="3110"/>
          </w:tcPr>
          <w:p>
            <w:r>
              <w:rPr>
                <w:b w:val="0"/>
                <w:sz w:val="16"/>
              </w:rPr>
              <w:t>34</w:t>
            </w:r>
          </w:p>
        </w:tc>
        <w:tc>
          <w:tcPr>
            <w:tcW w:type="dxa" w:w="3110"/>
          </w:tcPr>
          <w:p>
            <w:r>
              <w:rPr>
                <w:b w:val="0"/>
                <w:sz w:val="16"/>
              </w:rPr>
              <w:t>61.8699</w:t>
            </w:r>
          </w:p>
        </w:tc>
        <w:tc>
          <w:tcPr>
            <w:tcW w:type="dxa" w:w="3110"/>
          </w:tcPr>
          <w:p>
            <w:r>
              <w:rPr>
                <w:b w:val="0"/>
                <w:sz w:val="16"/>
              </w:rPr>
              <w:t>88.2353</w:t>
            </w:r>
          </w:p>
        </w:tc>
        <w:tc>
          <w:tcPr>
            <w:tcW w:type="dxa" w:w="3110"/>
          </w:tcPr>
          <w:p>
            <w:r>
              <w:rPr>
                <w:b w:val="0"/>
                <w:sz w:val="16"/>
              </w:rPr>
              <w:t>-26.365442</w:t>
            </w:r>
          </w:p>
        </w:tc>
      </w:tr>
      <w:tr>
        <w:tc>
          <w:tcPr>
            <w:tcW w:type="dxa" w:w="3110"/>
          </w:tcPr>
          <w:p>
            <w:r>
              <w:rPr>
                <w:b w:val="0"/>
                <w:sz w:val="16"/>
              </w:rPr>
              <w:t>[0.7, 0.8)</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[0.8, 0.9)</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[0.9, 1.0]</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bl>
    <w:p>
      <w:r>
        <w:t>表注：本表平均置信度和准确率以百分数 (%) 显示，差值以百分点 (pp) 显示，均由源 CSV 的0–1值乘以100。正差为过置信、负差为欠置信。各箱 count 之和等于该模型有效测试话语总数；N/A 是空箱的未定义统计量。源 CSV、Excel 和图坐标仍保留0–1尺度。</w:t>
      </w:r>
    </w:p>
    <w:p>
      <w:pPr>
        <w:pStyle w:val="Heading3"/>
      </w:pPr>
      <w:r>
        <w:t>CMERC</w:t>
      </w:r>
    </w:p>
    <w:tbl>
      <w:tblPr>
        <w:tblW w:type="auto" w:w="0"/>
        <w:tblLook w:firstColumn="1" w:firstRow="1" w:lastColumn="0" w:lastRow="0" w:noHBand="0" w:noVBand="1" w:val="04A0"/>
        <w:tblBorders>
          <w:top w:val="single" w:sz="8"/>
          <w:left w:val="nil" w:sz="8"/>
          <w:bottom w:val="single" w:sz="8"/>
          <w:right w:val="nil" w:sz="8"/>
          <w:insideH w:val="nil" w:sz="8"/>
          <w:insideV w:val="nil" w:sz="8"/>
        </w:tblBorders>
      </w:tblPr>
      <w:tblGrid>
        <w:gridCol w:w="3110"/>
        <w:gridCol w:w="3110"/>
        <w:gridCol w:w="3110"/>
        <w:gridCol w:w="3110"/>
        <w:gridCol w:w="3110"/>
      </w:tblGrid>
      <w:tr>
        <w:trPr>
          <w:tblHeader/>
        </w:trPr>
        <w:tc>
          <w:tcPr>
            <w:tcW w:type="dxa" w:w="3110"/>
            <w:tcBorders>
              <w:bottom w:val="single" w:sz="4"/>
            </w:tcBorders>
          </w:tcPr>
          <w:p>
            <w:r>
              <w:rPr>
                <w:b/>
                <w:sz w:val="16"/>
              </w:rPr>
              <w:t>Confidence interval</w:t>
            </w:r>
          </w:p>
        </w:tc>
        <w:tc>
          <w:tcPr>
            <w:tcW w:type="dxa" w:w="3110"/>
            <w:tcBorders>
              <w:bottom w:val="single" w:sz="4"/>
            </w:tcBorders>
          </w:tcPr>
          <w:p>
            <w:r>
              <w:rPr>
                <w:b/>
                <w:sz w:val="16"/>
              </w:rPr>
              <w:t>Count</w:t>
            </w:r>
          </w:p>
        </w:tc>
        <w:tc>
          <w:tcPr>
            <w:tcW w:type="dxa" w:w="3110"/>
            <w:tcBorders>
              <w:bottom w:val="single" w:sz="4"/>
            </w:tcBorders>
          </w:tcPr>
          <w:p>
            <w:r>
              <w:rPr>
                <w:b/>
                <w:sz w:val="16"/>
              </w:rPr>
              <w:t>Mean confidence (%)</w:t>
            </w:r>
          </w:p>
        </w:tc>
        <w:tc>
          <w:tcPr>
            <w:tcW w:type="dxa" w:w="3110"/>
            <w:tcBorders>
              <w:bottom w:val="single" w:sz="4"/>
            </w:tcBorders>
          </w:tcPr>
          <w:p>
            <w:r>
              <w:rPr>
                <w:b/>
                <w:sz w:val="16"/>
              </w:rPr>
              <w:t>Accuracy (%)</w:t>
            </w:r>
          </w:p>
        </w:tc>
        <w:tc>
          <w:tcPr>
            <w:tcW w:type="dxa" w:w="3110"/>
            <w:tcBorders>
              <w:bottom w:val="single" w:sz="4"/>
            </w:tcBorders>
          </w:tcPr>
          <w:p>
            <w:r>
              <w:rPr>
                <w:b/>
                <w:sz w:val="16"/>
              </w:rPr>
              <w:t>Signed gap (pp)</w:t>
            </w:r>
          </w:p>
        </w:tc>
      </w:tr>
      <w:tr>
        <w:tc>
          <w:tcPr>
            <w:tcW w:type="dxa" w:w="3110"/>
          </w:tcPr>
          <w:p>
            <w:r>
              <w:rPr>
                <w:b w:val="0"/>
                <w:sz w:val="16"/>
              </w:rPr>
              <w:t>[0.0, 0.1)</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r>
        <w:tc>
          <w:tcPr>
            <w:tcW w:type="dxa" w:w="3110"/>
          </w:tcPr>
          <w:p>
            <w:r>
              <w:rPr>
                <w:b w:val="0"/>
                <w:sz w:val="16"/>
              </w:rPr>
              <w:t>[0.1, 0.2)</w:t>
            </w:r>
          </w:p>
        </w:tc>
        <w:tc>
          <w:tcPr>
            <w:tcW w:type="dxa" w:w="3110"/>
          </w:tcPr>
          <w:p>
            <w:r>
              <w:rPr>
                <w:b w:val="0"/>
                <w:sz w:val="16"/>
              </w:rPr>
              <w:t>4</w:t>
            </w:r>
          </w:p>
        </w:tc>
        <w:tc>
          <w:tcPr>
            <w:tcW w:type="dxa" w:w="3110"/>
          </w:tcPr>
          <w:p>
            <w:r>
              <w:rPr>
                <w:b w:val="0"/>
                <w:sz w:val="16"/>
              </w:rPr>
              <w:t>19.6738</w:t>
            </w:r>
          </w:p>
        </w:tc>
        <w:tc>
          <w:tcPr>
            <w:tcW w:type="dxa" w:w="3110"/>
          </w:tcPr>
          <w:p>
            <w:r>
              <w:rPr>
                <w:b w:val="0"/>
                <w:sz w:val="16"/>
              </w:rPr>
              <w:t>25.0000</w:t>
            </w:r>
          </w:p>
        </w:tc>
        <w:tc>
          <w:tcPr>
            <w:tcW w:type="dxa" w:w="3110"/>
          </w:tcPr>
          <w:p>
            <w:r>
              <w:rPr>
                <w:b w:val="0"/>
                <w:sz w:val="16"/>
              </w:rPr>
              <w:t>-5.326155</w:t>
            </w:r>
          </w:p>
        </w:tc>
      </w:tr>
      <w:tr>
        <w:tc>
          <w:tcPr>
            <w:tcW w:type="dxa" w:w="3110"/>
          </w:tcPr>
          <w:p>
            <w:r>
              <w:rPr>
                <w:b w:val="0"/>
                <w:sz w:val="16"/>
              </w:rPr>
              <w:t>[0.2, 0.3)</w:t>
            </w:r>
          </w:p>
        </w:tc>
        <w:tc>
          <w:tcPr>
            <w:tcW w:type="dxa" w:w="3110"/>
          </w:tcPr>
          <w:p>
            <w:r>
              <w:rPr>
                <w:b w:val="0"/>
                <w:sz w:val="16"/>
              </w:rPr>
              <w:t>245</w:t>
            </w:r>
          </w:p>
        </w:tc>
        <w:tc>
          <w:tcPr>
            <w:tcW w:type="dxa" w:w="3110"/>
          </w:tcPr>
          <w:p>
            <w:r>
              <w:rPr>
                <w:b w:val="0"/>
                <w:sz w:val="16"/>
              </w:rPr>
              <w:t>26.5803</w:t>
            </w:r>
          </w:p>
        </w:tc>
        <w:tc>
          <w:tcPr>
            <w:tcW w:type="dxa" w:w="3110"/>
          </w:tcPr>
          <w:p>
            <w:r>
              <w:rPr>
                <w:b w:val="0"/>
                <w:sz w:val="16"/>
              </w:rPr>
              <w:t>37.9592</w:t>
            </w:r>
          </w:p>
        </w:tc>
        <w:tc>
          <w:tcPr>
            <w:tcW w:type="dxa" w:w="3110"/>
          </w:tcPr>
          <w:p>
            <w:r>
              <w:rPr>
                <w:b w:val="0"/>
                <w:sz w:val="16"/>
              </w:rPr>
              <w:t>-11.378862</w:t>
            </w:r>
          </w:p>
        </w:tc>
      </w:tr>
      <w:tr>
        <w:tc>
          <w:tcPr>
            <w:tcW w:type="dxa" w:w="3110"/>
          </w:tcPr>
          <w:p>
            <w:r>
              <w:rPr>
                <w:b w:val="0"/>
                <w:sz w:val="16"/>
              </w:rPr>
              <w:t>[0.3, 0.4)</w:t>
            </w:r>
          </w:p>
        </w:tc>
        <w:tc>
          <w:tcPr>
            <w:tcW w:type="dxa" w:w="3110"/>
          </w:tcPr>
          <w:p>
            <w:r>
              <w:rPr>
                <w:b w:val="0"/>
                <w:sz w:val="16"/>
              </w:rPr>
              <w:t>570</w:t>
            </w:r>
          </w:p>
        </w:tc>
        <w:tc>
          <w:tcPr>
            <w:tcW w:type="dxa" w:w="3110"/>
          </w:tcPr>
          <w:p>
            <w:r>
              <w:rPr>
                <w:b w:val="0"/>
                <w:sz w:val="16"/>
              </w:rPr>
              <w:t>35.1004</w:t>
            </w:r>
          </w:p>
        </w:tc>
        <w:tc>
          <w:tcPr>
            <w:tcW w:type="dxa" w:w="3110"/>
          </w:tcPr>
          <w:p>
            <w:r>
              <w:rPr>
                <w:b w:val="0"/>
                <w:sz w:val="16"/>
              </w:rPr>
              <w:t>47.1930</w:t>
            </w:r>
          </w:p>
        </w:tc>
        <w:tc>
          <w:tcPr>
            <w:tcW w:type="dxa" w:w="3110"/>
          </w:tcPr>
          <w:p>
            <w:r>
              <w:rPr>
                <w:b w:val="0"/>
                <w:sz w:val="16"/>
              </w:rPr>
              <w:t>-12.092597</w:t>
            </w:r>
          </w:p>
        </w:tc>
      </w:tr>
      <w:tr>
        <w:tc>
          <w:tcPr>
            <w:tcW w:type="dxa" w:w="3110"/>
          </w:tcPr>
          <w:p>
            <w:r>
              <w:rPr>
                <w:b w:val="0"/>
                <w:sz w:val="16"/>
              </w:rPr>
              <w:t>[0.4, 0.5)</w:t>
            </w:r>
          </w:p>
        </w:tc>
        <w:tc>
          <w:tcPr>
            <w:tcW w:type="dxa" w:w="3110"/>
          </w:tcPr>
          <w:p>
            <w:r>
              <w:rPr>
                <w:b w:val="0"/>
                <w:sz w:val="16"/>
              </w:rPr>
              <w:t>612</w:t>
            </w:r>
          </w:p>
        </w:tc>
        <w:tc>
          <w:tcPr>
            <w:tcW w:type="dxa" w:w="3110"/>
          </w:tcPr>
          <w:p>
            <w:r>
              <w:rPr>
                <w:b w:val="0"/>
                <w:sz w:val="16"/>
              </w:rPr>
              <w:t>44.9678</w:t>
            </w:r>
          </w:p>
        </w:tc>
        <w:tc>
          <w:tcPr>
            <w:tcW w:type="dxa" w:w="3110"/>
          </w:tcPr>
          <w:p>
            <w:r>
              <w:rPr>
                <w:b w:val="0"/>
                <w:sz w:val="16"/>
              </w:rPr>
              <w:t>64.8693</w:t>
            </w:r>
          </w:p>
        </w:tc>
        <w:tc>
          <w:tcPr>
            <w:tcW w:type="dxa" w:w="3110"/>
          </w:tcPr>
          <w:p>
            <w:r>
              <w:rPr>
                <w:b w:val="0"/>
                <w:sz w:val="16"/>
              </w:rPr>
              <w:t>-19.901510</w:t>
            </w:r>
          </w:p>
        </w:tc>
      </w:tr>
      <w:tr>
        <w:tc>
          <w:tcPr>
            <w:tcW w:type="dxa" w:w="3110"/>
          </w:tcPr>
          <w:p>
            <w:r>
              <w:rPr>
                <w:b w:val="0"/>
                <w:sz w:val="16"/>
              </w:rPr>
              <w:t>[0.5, 0.6)</w:t>
            </w:r>
          </w:p>
        </w:tc>
        <w:tc>
          <w:tcPr>
            <w:tcW w:type="dxa" w:w="3110"/>
          </w:tcPr>
          <w:p>
            <w:r>
              <w:rPr>
                <w:b w:val="0"/>
                <w:sz w:val="16"/>
              </w:rPr>
              <w:t>665</w:t>
            </w:r>
          </w:p>
        </w:tc>
        <w:tc>
          <w:tcPr>
            <w:tcW w:type="dxa" w:w="3110"/>
          </w:tcPr>
          <w:p>
            <w:r>
              <w:rPr>
                <w:b w:val="0"/>
                <w:sz w:val="16"/>
              </w:rPr>
              <w:t>55.2506</w:t>
            </w:r>
          </w:p>
        </w:tc>
        <w:tc>
          <w:tcPr>
            <w:tcW w:type="dxa" w:w="3110"/>
          </w:tcPr>
          <w:p>
            <w:r>
              <w:rPr>
                <w:b w:val="0"/>
                <w:sz w:val="16"/>
              </w:rPr>
              <w:t>77.8947</w:t>
            </w:r>
          </w:p>
        </w:tc>
        <w:tc>
          <w:tcPr>
            <w:tcW w:type="dxa" w:w="3110"/>
          </w:tcPr>
          <w:p>
            <w:r>
              <w:rPr>
                <w:b w:val="0"/>
                <w:sz w:val="16"/>
              </w:rPr>
              <w:t>-22.644182</w:t>
            </w:r>
          </w:p>
        </w:tc>
      </w:tr>
      <w:tr>
        <w:tc>
          <w:tcPr>
            <w:tcW w:type="dxa" w:w="3110"/>
          </w:tcPr>
          <w:p>
            <w:r>
              <w:rPr>
                <w:b w:val="0"/>
                <w:sz w:val="16"/>
              </w:rPr>
              <w:t>[0.6, 0.7)</w:t>
            </w:r>
          </w:p>
        </w:tc>
        <w:tc>
          <w:tcPr>
            <w:tcW w:type="dxa" w:w="3110"/>
          </w:tcPr>
          <w:p>
            <w:r>
              <w:rPr>
                <w:b w:val="0"/>
                <w:sz w:val="16"/>
              </w:rPr>
              <w:t>457</w:t>
            </w:r>
          </w:p>
        </w:tc>
        <w:tc>
          <w:tcPr>
            <w:tcW w:type="dxa" w:w="3110"/>
          </w:tcPr>
          <w:p>
            <w:r>
              <w:rPr>
                <w:b w:val="0"/>
                <w:sz w:val="16"/>
              </w:rPr>
              <w:t>64.1279</w:t>
            </w:r>
          </w:p>
        </w:tc>
        <w:tc>
          <w:tcPr>
            <w:tcW w:type="dxa" w:w="3110"/>
          </w:tcPr>
          <w:p>
            <w:r>
              <w:rPr>
                <w:b w:val="0"/>
                <w:sz w:val="16"/>
              </w:rPr>
              <w:t>89.0591</w:t>
            </w:r>
          </w:p>
        </w:tc>
        <w:tc>
          <w:tcPr>
            <w:tcW w:type="dxa" w:w="3110"/>
          </w:tcPr>
          <w:p>
            <w:r>
              <w:rPr>
                <w:b w:val="0"/>
                <w:sz w:val="16"/>
              </w:rPr>
              <w:t>-24.931160</w:t>
            </w:r>
          </w:p>
        </w:tc>
      </w:tr>
      <w:tr>
        <w:tc>
          <w:tcPr>
            <w:tcW w:type="dxa" w:w="3110"/>
          </w:tcPr>
          <w:p>
            <w:r>
              <w:rPr>
                <w:b w:val="0"/>
                <w:sz w:val="16"/>
              </w:rPr>
              <w:t>[0.7, 0.8)</w:t>
            </w:r>
          </w:p>
        </w:tc>
        <w:tc>
          <w:tcPr>
            <w:tcW w:type="dxa" w:w="3110"/>
          </w:tcPr>
          <w:p>
            <w:r>
              <w:rPr>
                <w:b w:val="0"/>
                <w:sz w:val="16"/>
              </w:rPr>
              <w:t>53</w:t>
            </w:r>
          </w:p>
        </w:tc>
        <w:tc>
          <w:tcPr>
            <w:tcW w:type="dxa" w:w="3110"/>
          </w:tcPr>
          <w:p>
            <w:r>
              <w:rPr>
                <w:b w:val="0"/>
                <w:sz w:val="16"/>
              </w:rPr>
              <w:t>72.5516</w:t>
            </w:r>
          </w:p>
        </w:tc>
        <w:tc>
          <w:tcPr>
            <w:tcW w:type="dxa" w:w="3110"/>
          </w:tcPr>
          <w:p>
            <w:r>
              <w:rPr>
                <w:b w:val="0"/>
                <w:sz w:val="16"/>
              </w:rPr>
              <w:t>98.1132</w:t>
            </w:r>
          </w:p>
        </w:tc>
        <w:tc>
          <w:tcPr>
            <w:tcW w:type="dxa" w:w="3110"/>
          </w:tcPr>
          <w:p>
            <w:r>
              <w:rPr>
                <w:b w:val="0"/>
                <w:sz w:val="16"/>
              </w:rPr>
              <w:t>-25.561618</w:t>
            </w:r>
          </w:p>
        </w:tc>
      </w:tr>
      <w:tr>
        <w:tc>
          <w:tcPr>
            <w:tcW w:type="dxa" w:w="3110"/>
          </w:tcPr>
          <w:p>
            <w:r>
              <w:rPr>
                <w:b w:val="0"/>
                <w:sz w:val="16"/>
              </w:rPr>
              <w:t>[0.8, 0.9)</w:t>
            </w:r>
          </w:p>
        </w:tc>
        <w:tc>
          <w:tcPr>
            <w:tcW w:type="dxa" w:w="3110"/>
          </w:tcPr>
          <w:p>
            <w:r>
              <w:rPr>
                <w:b w:val="0"/>
                <w:sz w:val="16"/>
              </w:rPr>
              <w:t>4</w:t>
            </w:r>
          </w:p>
        </w:tc>
        <w:tc>
          <w:tcPr>
            <w:tcW w:type="dxa" w:w="3110"/>
          </w:tcPr>
          <w:p>
            <w:r>
              <w:rPr>
                <w:b w:val="0"/>
                <w:sz w:val="16"/>
              </w:rPr>
              <w:t>81.1179</w:t>
            </w:r>
          </w:p>
        </w:tc>
        <w:tc>
          <w:tcPr>
            <w:tcW w:type="dxa" w:w="3110"/>
          </w:tcPr>
          <w:p>
            <w:r>
              <w:rPr>
                <w:b w:val="0"/>
                <w:sz w:val="16"/>
              </w:rPr>
              <w:t>100.0000</w:t>
            </w:r>
          </w:p>
        </w:tc>
        <w:tc>
          <w:tcPr>
            <w:tcW w:type="dxa" w:w="3110"/>
          </w:tcPr>
          <w:p>
            <w:r>
              <w:rPr>
                <w:b w:val="0"/>
                <w:sz w:val="16"/>
              </w:rPr>
              <w:t>-18.882137</w:t>
            </w:r>
          </w:p>
        </w:tc>
      </w:tr>
      <w:tr>
        <w:tc>
          <w:tcPr>
            <w:tcW w:type="dxa" w:w="3110"/>
          </w:tcPr>
          <w:p>
            <w:r>
              <w:rPr>
                <w:b w:val="0"/>
                <w:sz w:val="16"/>
              </w:rPr>
              <w:t>[0.9, 1.0]</w:t>
            </w:r>
          </w:p>
        </w:tc>
        <w:tc>
          <w:tcPr>
            <w:tcW w:type="dxa" w:w="3110"/>
          </w:tcPr>
          <w:p>
            <w:r>
              <w:rPr>
                <w:b w:val="0"/>
                <w:sz w:val="16"/>
              </w:rPr>
              <w:t>0</w:t>
            </w:r>
          </w:p>
        </w:tc>
        <w:tc>
          <w:tcPr>
            <w:tcW w:type="dxa" w:w="3110"/>
          </w:tcPr>
          <w:p>
            <w:r>
              <w:rPr>
                <w:b w:val="0"/>
                <w:sz w:val="16"/>
              </w:rPr>
              <w:t>N/A</w:t>
            </w:r>
          </w:p>
        </w:tc>
        <w:tc>
          <w:tcPr>
            <w:tcW w:type="dxa" w:w="3110"/>
          </w:tcPr>
          <w:p>
            <w:r>
              <w:rPr>
                <w:b w:val="0"/>
                <w:sz w:val="16"/>
              </w:rPr>
              <w:t>N/A</w:t>
            </w:r>
          </w:p>
        </w:tc>
        <w:tc>
          <w:tcPr>
            <w:tcW w:type="dxa" w:w="3110"/>
          </w:tcPr>
          <w:p>
            <w:r>
              <w:rPr>
                <w:b w:val="0"/>
                <w:sz w:val="16"/>
              </w:rPr>
              <w:t>N/A</w:t>
            </w:r>
          </w:p>
        </w:tc>
      </w:tr>
    </w:tbl>
    <w:p>
      <w:r>
        <w:t>表注：本表平均置信度和准确率以百分数 (%) 显示，差值以百分点 (pp) 显示，均由源 CSV 的0–1值乘以100。正差为过置信、负差为欠置信。各箱 count 之和等于该模型有效测试话语总数；N/A 是空箱的未定义统计量。源 CSV、Excel 和图坐标仍保留0–1尺度。</w:t>
      </w:r>
    </w:p>
    <w:p>
      <w:r>
        <w:drawing>
          <wp:inline xmlns:a="http://schemas.openxmlformats.org/drawingml/2006/main" xmlns:pic="http://schemas.openxmlformats.org/drawingml/2006/picture">
            <wp:extent cx="3794760" cy="4784697"/>
            <wp:docPr id="2" name="Picture 2"/>
            <wp:cNvGraphicFramePr>
              <a:graphicFrameLocks noChangeAspect="1"/>
            </wp:cNvGraphicFramePr>
            <a:graphic>
              <a:graphicData uri="http://schemas.openxmlformats.org/drawingml/2006/picture">
                <pic:pic>
                  <pic:nvPicPr>
                    <pic:cNvPr id="0" name="reliability_MELD.png"/>
                    <pic:cNvPicPr/>
                  </pic:nvPicPr>
                  <pic:blipFill>
                    <a:blip r:embed="rId10"/>
                    <a:stretch>
                      <a:fillRect/>
                    </a:stretch>
                  </pic:blipFill>
                  <pic:spPr>
                    <a:xfrm>
                      <a:off x="0" y="0"/>
                      <a:ext cx="3794760" cy="4784697"/>
                    </a:xfrm>
                    <a:prstGeom prst="rect"/>
                  </pic:spPr>
                </pic:pic>
              </a:graphicData>
            </a:graphic>
          </wp:inline>
        </w:drawing>
      </w:r>
    </w:p>
    <w:p>
      <w:r>
        <w:t>MELD Reliability Diagram。可靠性图仅绘制非空箱的平均最大类别概率与实际准确率；虚线为理想校准。下图为全部十个区间的样本数，空箱不虚构为准确率为零的点。小样本箱估计不稳定；结果是当前本地 validation 权重的单 checkpoint 描述性比较，不支持显著性、跨 seed 稳健性或模态冲突的因果结论。</w:t>
      </w:r>
    </w:p>
    <w:p>
      <w:pPr>
        <w:pStyle w:val="Heading2"/>
      </w:pPr>
      <w:r>
        <w:t>实际发现、局限与后续工作</w:t>
      </w:r>
    </w:p>
    <w:p>
      <w:pPr>
        <w:pStyle w:val="Heading1"/>
      </w:pPr>
      <w:r>
        <w:t>实验六：完整输入预测的概率校准</w:t>
      </w:r>
    </w:p>
    <w:p/>
    <w:p>
      <w:pPr>
        <w:pStyle w:val="Heading2"/>
      </w:pPr>
      <w:r>
        <w:t>方法与范围</w:t>
      </w:r>
    </w:p>
    <w:p/>
    <w:p>
      <w:r>
        <w:t>只复用实验一至五固定的本地 validation checkpoint 对应完整三模态测试预测；不换成作者权重，不训练，不重新推理，不用测试集调参或选模。IEMOCAP 每模型1623条有效话语，MELD 每模型2610条。</w:t>
      </w:r>
    </w:p>
    <w:p/>
    <w:p>
      <w:r>
        <w:t>令 c_i=max_k p_ik，a_i=1[argmax_k p_ik=y_i]。按 c_i 分成10个等宽区间：[0,0.1)、[0.1,0.2)、…、[0.9,1.0]；内部边界归右侧区间，1归最后区间。</w:t>
      </w:r>
    </w:p>
    <w:p/>
    <w:p>
      <w:r>
        <w:t>- 各箱平均置信度 conf_b=mean(c_i)，实际准确率 acc_b=mean(a_i)。signed_gap=conf_b−acc_b；正值表示过置信，负值表示欠置信。</w:t>
      </w:r>
    </w:p>
    <w:p>
      <w:r>
        <w:t>- ECE=sum_b (n_b/N)×|conf_b−acc_b|；MCE=max_{n_b&gt;0}|conf_b−acc_b|。两者仅在非空箱定义差值。</w:t>
      </w:r>
    </w:p>
    <w:p>
      <w:r>
        <w:t>- 多类别 Brier Score=mean_i sum_k (p_ik−1[y_i=k])²，不除类别数、不除2，范围0–2。</w:t>
      </w:r>
    </w:p>
    <w:p>
      <w:r>
        <w:t>- NLL=mean_i −ln(p_i,y_i)，使用自然对数，单位nats。原概率不裁剪、不重新归一化。本次真实类概率均大于0，没有∞或NaN。</w:t>
      </w:r>
    </w:p>
    <w:p>
      <w:r>
        <w:t>- 空箱保留count=0，平均置信度、实际准确率、差值为N/A；ECE贡献为0，MCE不纳入空箱。图中不为其画0点。</w:t>
      </w:r>
    </w:p>
    <w:p>
      <w:r>
        <w:t>- CSV中概率、ECE/MCE和差值均以0–1表示；Word表中ECE/MCE、置信度、准确率和差值乘100显示。差值是百分点，Brier和NLL保持原尺度。四个指标均以较低为优；Brier/NLL反映综合概率预测质量，不是只度量校准误差。</w:t>
      </w:r>
    </w:p>
    <w:p/>
    <w:p>
      <w:r>
        <w:t>方法来源：[Guo et al., 2017](https://proceedings.mlr.press/v70/guo17a.html)；[多类别Brier定义](https://scikit-learn.org/stable/modules/generated/sklearn.metrics.brier_score_loss.html)；[自然对数Log loss定义](https://scikit-learn.org/stable/modules/generated/sklearn.metrics.log_loss.html)。这里只采用数学定义，代码使用现有Python标准库，不依赖或安装scikit-learn。</w:t>
      </w:r>
    </w:p>
    <w:p/>
    <w:p>
      <w:pPr>
        <w:pStyle w:val="Heading2"/>
      </w:pPr>
      <w:r>
        <w:t>总体对比</w:t>
      </w:r>
    </w:p>
    <w:p/>
    <w:p/>
    <w:p>
      <w:pPr>
        <w:pStyle w:val="Heading2"/>
      </w:pPr>
      <w:r>
        <w:t>主要发现</w:t>
      </w:r>
    </w:p>
    <w:p/>
    <w:p>
      <w:r>
        <w:t>- IEMOCAP：ECE由16.4949%降至3.7122%，减少12.7827个百分点；MCE由22.2157%降至5.9533%。Brier由0.492018降至0.430165，NLL由0.980448降至0.778995。四项指标在本固定checkpoint对比中均改善。</w:t>
      </w:r>
    </w:p>
    <w:p>
      <w:r>
        <w:t>- MELD：ECE由26.3121%降至19.0666%，减少7.2455个百分点；MCE由38.9407%降至25.5616%。Brier由0.562259降至0.520741，NLL由1.206667降至1.118705。四项指标在本固定checkpoint对比中均改善。</w:t>
      </w:r>
    </w:p>
    <w:p>
      <w:r>
        <w:t>- IEMOCAP Baseline总体偏过置信：平均置信度83.2917%，实际准确率66.8515%；CMERC为71.7960%和68.0838%，差距缩小。图中非空区间的曲线整体更接近理想对角线，但不表示每条样本或每个区间都改善。</w:t>
      </w:r>
    </w:p>
    <w:p>
      <w:r>
        <w:t>- MELD主要表现为欠置信：Baseline平均置信度40.2129%，实际准确率66.5134%；CMERC平均置信度47.6384%，实际准确率66.7050%。CMERC提高整体置信度后，平均把握更接近实际正确率。</w:t>
      </w:r>
    </w:p>
    <w:p>
      <w:r>
        <w:t>- 这补充了前五项实验的结论：MELD错误样本平均置信度从0.346139升至0.408199，不能单独据此判断整体校准变差。实验六把正确与错误预测都纳入，按本口径ECE/MCE/Brier/NLL均降低；分类纠错收益有限与概率校准改善可以同时发生。</w:t>
      </w:r>
    </w:p>
    <w:p>
      <w:r>
        <w:t>- 可靠性图的横轴是每个非空区间的平均预测置信度，纵轴是该区间实际准确率。点在对角线上方表示欠置信，下方表示过置信；竖向距离即该箱绝对校准差。下方柱形展示样本数，避免将稀疏箱与大样本箱等量解读。</w:t>
      </w:r>
    </w:p>
    <w:p/>
    <w:p>
      <w:pPr>
        <w:pStyle w:val="Heading2"/>
      </w:pPr>
      <w:r>
        <w:t>十区间明细</w:t>
      </w:r>
    </w:p>
    <w:p/>
    <w:p>
      <w:pPr>
        <w:pStyle w:val="Heading3"/>
      </w:pPr>
      <w:r>
        <w:t>IEMOCAP / baseline</w:t>
      </w:r>
    </w:p>
    <w:p/>
    <w:p/>
    <w:p>
      <w:pPr>
        <w:pStyle w:val="Heading3"/>
      </w:pPr>
      <w:r>
        <w:t>IEMOCAP / cmerc</w:t>
      </w:r>
    </w:p>
    <w:p/>
    <w:p/>
    <w:p>
      <w:pPr>
        <w:pStyle w:val="Heading3"/>
      </w:pPr>
      <w:r>
        <w:t>MELD / baseline</w:t>
      </w:r>
    </w:p>
    <w:p/>
    <w:p/>
    <w:p>
      <w:pPr>
        <w:pStyle w:val="Heading3"/>
      </w:pPr>
      <w:r>
        <w:t>MELD / cmerc</w:t>
      </w:r>
    </w:p>
    <w:p/>
    <w:p/>
    <w:p>
      <w:pPr>
        <w:pStyle w:val="Heading2"/>
      </w:pPr>
      <w:r>
        <w:t>局限性与来源</w:t>
      </w:r>
    </w:p>
    <w:p/>
    <w:p>
      <w:r>
        <w:t>- 本次为同一seed、固定权重的描述性测试分析，不是多seed均值或显著性检验；不能由四项指标改善直接证明某个训练模块的因果贡献。</w:t>
      </w:r>
    </w:p>
    <w:p>
      <w:r>
        <w:t>- ECE/MCE依赖分箱约定，MCE尤其容易受少量样本区间影响。10等宽箱在计算前固定，不依据测试结果选择分箱；没有为获得更好指标调整温度或参数。</w:t>
      </w:r>
    </w:p>
    <w:p>
      <w:r>
        <w:t>- 本轮对比是本地复现validation权重，不是作者发布checkpoint；不将当前F1或校准数值替换成论文数字。两模型的样本ID、真实标签、原文、顺序和类别映射严格一致。</w:t>
      </w:r>
    </w:p>
    <w:p>
      <w:r>
        <w:t>- 实验六直接以现有五实验Word为母版追加，保留其全部内容及原有“实验一Word母版缺失、使用Markdown转录”的说明；本轮不追溯性改写原结论。</w:t>
      </w:r>
    </w:p>
    <w:p>
      <w:r>
        <w:t>- 官方代码历史测试集选模风险、训练协议差异及均值替换限制沿用前五项报告说明。本轮不做模态删除，也不把本实验的校准指标与CEL混用。</w:t>
      </w:r>
    </w:p>
    <w:sectPr w:rsidR="00FC693F" w:rsidRPr="0006063C" w:rsidSect="00034616">
      <w:pgSz w:w="16848" w:h="11952"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